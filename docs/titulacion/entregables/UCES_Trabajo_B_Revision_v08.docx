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4DFC7" w14:textId="77777777" w:rsidR="00D95145" w:rsidRDefault="00D95145"/>
    <w:p w14:paraId="1459AA90" w14:textId="77777777" w:rsidR="00D95145" w:rsidRDefault="00D95145"/>
    <w:p w14:paraId="4EF124E9" w14:textId="77777777" w:rsidR="00D95145" w:rsidRDefault="00D95145"/>
    <w:p w14:paraId="1421ED3E" w14:textId="77777777" w:rsidR="00D95145" w:rsidRDefault="006C7843">
      <w:pPr>
        <w:jc w:val="center"/>
      </w:pPr>
      <w:r>
        <w:rPr>
          <w:b/>
          <w:sz w:val="26"/>
        </w:rPr>
        <w:t>INSTITUTO TECNOLÓGICO DE ESTUDIOS SUPERIORES DE ZAMORA</w:t>
      </w:r>
    </w:p>
    <w:p w14:paraId="74971AE4" w14:textId="77777777" w:rsidR="00D95145" w:rsidRDefault="00D95145"/>
    <w:p w14:paraId="63EFA5F2" w14:textId="77777777" w:rsidR="00D95145" w:rsidRDefault="006C7843">
      <w:pPr>
        <w:jc w:val="center"/>
      </w:pPr>
      <w:r>
        <w:rPr>
          <w:sz w:val="24"/>
        </w:rPr>
        <w:t>INGENIERÍA EN SISTEMAS COMPUTACIONALES</w:t>
      </w:r>
    </w:p>
    <w:p w14:paraId="7BBE1E56" w14:textId="77777777" w:rsidR="00D95145" w:rsidRDefault="00D95145"/>
    <w:p w14:paraId="479EB8E3" w14:textId="77777777" w:rsidR="00D95145" w:rsidRDefault="00D95145"/>
    <w:p w14:paraId="2F27A8D1" w14:textId="77777777" w:rsidR="00D95145" w:rsidRDefault="006C7843">
      <w:pPr>
        <w:jc w:val="center"/>
      </w:pPr>
      <w:r>
        <w:rPr>
          <w:b/>
          <w:sz w:val="28"/>
        </w:rPr>
        <w:t>DESARROLLO E IMPLEMENTACIÓN DE UN SISTEMA WEB DE RECLUTAMIENTO DE PERSONAL PARA LA UNIVERSIDAD CAPITAL DE ESTUDIOS SUPERIORES</w:t>
      </w:r>
    </w:p>
    <w:p w14:paraId="1F84374A" w14:textId="77777777" w:rsidR="00D95145" w:rsidRDefault="00D95145"/>
    <w:p w14:paraId="2E49D1CC" w14:textId="77777777" w:rsidR="00D95145" w:rsidRDefault="00D95145"/>
    <w:p w14:paraId="610256A0" w14:textId="77777777" w:rsidR="00D95145" w:rsidRDefault="006C7843">
      <w:pPr>
        <w:jc w:val="center"/>
      </w:pPr>
      <w:r>
        <w:t>PRESENTA</w:t>
      </w:r>
    </w:p>
    <w:p w14:paraId="31C217F6" w14:textId="77777777" w:rsidR="00D95145" w:rsidRDefault="006C7843">
      <w:pPr>
        <w:jc w:val="center"/>
      </w:pPr>
      <w:r>
        <w:rPr>
          <w:b/>
          <w:sz w:val="24"/>
        </w:rPr>
        <w:t>Moisés Medina Moreno</w:t>
      </w:r>
    </w:p>
    <w:p w14:paraId="7E1DF80E" w14:textId="77777777" w:rsidR="00D95145" w:rsidRDefault="006C7843">
      <w:pPr>
        <w:jc w:val="center"/>
      </w:pPr>
      <w:r>
        <w:t>MATRÍCULA: 22010350</w:t>
      </w:r>
    </w:p>
    <w:p w14:paraId="5EC21A0F" w14:textId="77777777" w:rsidR="00D95145" w:rsidRDefault="00D95145"/>
    <w:p w14:paraId="576E9DB8" w14:textId="77777777" w:rsidR="00D95145" w:rsidRDefault="006C7843">
      <w:pPr>
        <w:jc w:val="center"/>
      </w:pPr>
      <w:r>
        <w:t>ASESOR</w:t>
      </w:r>
    </w:p>
    <w:p w14:paraId="49A587BD" w14:textId="77777777" w:rsidR="00D95145" w:rsidRDefault="006C7843">
      <w:pPr>
        <w:jc w:val="center"/>
      </w:pPr>
      <w:r>
        <w:rPr>
          <w:b/>
          <w:sz w:val="24"/>
        </w:rPr>
        <w:t>Dr. Francisco Rodríguez</w:t>
      </w:r>
    </w:p>
    <w:p w14:paraId="6E554D13" w14:textId="77777777" w:rsidR="00D95145" w:rsidRDefault="00D95145"/>
    <w:p w14:paraId="597AD5ED" w14:textId="77777777" w:rsidR="00D95145" w:rsidRDefault="006C7843">
      <w:pPr>
        <w:jc w:val="center"/>
      </w:pPr>
      <w:r>
        <w:rPr>
          <w:i/>
        </w:rPr>
        <w:t>Modalidad de titulación: Proyecto innovador</w:t>
      </w:r>
    </w:p>
    <w:p w14:paraId="586DC109" w14:textId="77777777" w:rsidR="00D95145" w:rsidRDefault="00D95145"/>
    <w:p w14:paraId="05934B3E" w14:textId="77777777" w:rsidR="00D95145" w:rsidRDefault="00D95145"/>
    <w:p w14:paraId="7EBA3C3F" w14:textId="77777777" w:rsidR="00D95145" w:rsidRDefault="006C7843">
      <w:pPr>
        <w:jc w:val="center"/>
      </w:pPr>
      <w:r>
        <w:t>Zamora, Michoacán, México</w:t>
      </w:r>
    </w:p>
    <w:p w14:paraId="49A63BF7" w14:textId="77777777" w:rsidR="00D95145" w:rsidRDefault="006C7843">
      <w:pPr>
        <w:jc w:val="center"/>
      </w:pPr>
      <w:r>
        <w:rPr>
          <w:i/>
          <w:color w:val="646464"/>
          <w:sz w:val="18"/>
        </w:rPr>
        <w:t>Fecha de presentación: pendiente de confirmación institucional</w:t>
      </w:r>
    </w:p>
    <w:p w14:paraId="09574EF9" w14:textId="77777777" w:rsidR="00D95145" w:rsidRDefault="006C7843">
      <w:r>
        <w:br w:type="page"/>
      </w:r>
    </w:p>
    <w:p w14:paraId="757D4A92" w14:textId="77777777" w:rsidR="00D95145" w:rsidRDefault="006C7843">
      <w:pPr>
        <w:pStyle w:val="Heading1"/>
      </w:pPr>
      <w:bookmarkStart w:id="0" w:name="_Toc243845836"/>
      <w:r>
        <w:t>RESUMEN</w:t>
      </w:r>
      <w:bookmarkEnd w:id="0"/>
    </w:p>
    <w:p w14:paraId="62A2B202" w14:textId="77777777" w:rsidR="00D95145" w:rsidRDefault="006C7843">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1693D105" w14:textId="77777777" w:rsidR="00D95145" w:rsidRDefault="006C7843">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3FC65B92" w14:textId="77777777" w:rsidR="00D95145" w:rsidRDefault="006C7843">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37B3D711" w14:textId="77777777" w:rsidR="00D95145" w:rsidRDefault="006C7843">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094E77A7" w14:textId="77777777" w:rsidR="00D95145" w:rsidRDefault="006C7843">
      <w:r>
        <w:t>El sistema cumple el objetivo general y cinco de los siete objetivos específicos de forma plena; los dos restantes se cumplen con matices documentados en las incidencias INC-6B-01 e INC-6B-02. Se concluye que el MVP constituye una base técnica sólida, funcional y extensible para la gestión digitalizada del proceso de reclutamiento de UCES.</w:t>
      </w:r>
    </w:p>
    <w:p w14:paraId="2250F84B" w14:textId="77777777" w:rsidR="00D95145" w:rsidRDefault="006C7843">
      <w:r>
        <w:rPr>
          <w:b/>
        </w:rPr>
        <w:t>Palabras clave:</w:t>
      </w:r>
      <w:r>
        <w:t xml:space="preserve"> plataforma web, reclutamiento universitario, prototipado evolutivo, evaluación psicométrica, Supabase, Next.js, MVP.</w:t>
      </w:r>
    </w:p>
    <w:p w14:paraId="175218AF" w14:textId="77777777" w:rsidR="00D95145" w:rsidRDefault="006C7843">
      <w:r>
        <w:br w:type="page"/>
      </w:r>
    </w:p>
    <w:p w14:paraId="4389B755" w14:textId="77777777" w:rsidR="00D95145" w:rsidRDefault="006C7843">
      <w:pPr>
        <w:pStyle w:val="Heading1"/>
      </w:pPr>
      <w:bookmarkStart w:id="1" w:name="_Toc243845837"/>
      <w:r>
        <w:t>ÍNDICE GENERAL</w:t>
      </w:r>
      <w:bookmarkEnd w:id="1"/>
    </w:p>
    <w:p w14:paraId="128A0D27" w14:textId="4CEA4DC3" w:rsidR="003943F8" w:rsidRDefault="006C7843">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845836" w:history="1">
        <w:r w:rsidR="003943F8" w:rsidRPr="001D6B1A">
          <w:rPr>
            <w:rStyle w:val="Hyperlink"/>
            <w:noProof/>
          </w:rPr>
          <w:t>RESUMEN</w:t>
        </w:r>
        <w:r w:rsidR="003943F8">
          <w:rPr>
            <w:noProof/>
            <w:webHidden/>
          </w:rPr>
          <w:tab/>
        </w:r>
        <w:r w:rsidR="003943F8">
          <w:rPr>
            <w:noProof/>
            <w:webHidden/>
          </w:rPr>
          <w:fldChar w:fldCharType="begin"/>
        </w:r>
        <w:r w:rsidR="003943F8">
          <w:rPr>
            <w:noProof/>
            <w:webHidden/>
          </w:rPr>
          <w:instrText xml:space="preserve"> PAGEREF _Toc243845836 \h </w:instrText>
        </w:r>
        <w:r w:rsidR="003943F8">
          <w:rPr>
            <w:noProof/>
            <w:webHidden/>
          </w:rPr>
        </w:r>
        <w:r w:rsidR="003943F8">
          <w:rPr>
            <w:noProof/>
            <w:webHidden/>
          </w:rPr>
          <w:fldChar w:fldCharType="separate"/>
        </w:r>
        <w:r w:rsidR="003943F8">
          <w:rPr>
            <w:noProof/>
            <w:webHidden/>
          </w:rPr>
          <w:t>2</w:t>
        </w:r>
        <w:r w:rsidR="003943F8">
          <w:rPr>
            <w:noProof/>
            <w:webHidden/>
          </w:rPr>
          <w:fldChar w:fldCharType="end"/>
        </w:r>
      </w:hyperlink>
    </w:p>
    <w:p w14:paraId="552741F2" w14:textId="0C8E657F"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37" w:history="1">
        <w:r w:rsidRPr="001D6B1A">
          <w:rPr>
            <w:rStyle w:val="Hyperlink"/>
            <w:noProof/>
          </w:rPr>
          <w:t>ÍNDICE GENERAL</w:t>
        </w:r>
        <w:r>
          <w:rPr>
            <w:noProof/>
            <w:webHidden/>
          </w:rPr>
          <w:tab/>
        </w:r>
        <w:r>
          <w:rPr>
            <w:noProof/>
            <w:webHidden/>
          </w:rPr>
          <w:fldChar w:fldCharType="begin"/>
        </w:r>
        <w:r>
          <w:rPr>
            <w:noProof/>
            <w:webHidden/>
          </w:rPr>
          <w:instrText xml:space="preserve"> PAGEREF _Toc243845837 \h </w:instrText>
        </w:r>
        <w:r>
          <w:rPr>
            <w:noProof/>
            <w:webHidden/>
          </w:rPr>
        </w:r>
        <w:r>
          <w:rPr>
            <w:noProof/>
            <w:webHidden/>
          </w:rPr>
          <w:fldChar w:fldCharType="separate"/>
        </w:r>
        <w:r>
          <w:rPr>
            <w:noProof/>
            <w:webHidden/>
          </w:rPr>
          <w:t>4</w:t>
        </w:r>
        <w:r>
          <w:rPr>
            <w:noProof/>
            <w:webHidden/>
          </w:rPr>
          <w:fldChar w:fldCharType="end"/>
        </w:r>
      </w:hyperlink>
    </w:p>
    <w:p w14:paraId="5E19C444" w14:textId="015305A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38" w:history="1">
        <w:r w:rsidRPr="001D6B1A">
          <w:rPr>
            <w:rStyle w:val="Hyperlink"/>
            <w:noProof/>
          </w:rPr>
          <w:t>ÍNDICE DE FIGURAS</w:t>
        </w:r>
        <w:r>
          <w:rPr>
            <w:noProof/>
            <w:webHidden/>
          </w:rPr>
          <w:tab/>
        </w:r>
        <w:r>
          <w:rPr>
            <w:noProof/>
            <w:webHidden/>
          </w:rPr>
          <w:fldChar w:fldCharType="begin"/>
        </w:r>
        <w:r>
          <w:rPr>
            <w:noProof/>
            <w:webHidden/>
          </w:rPr>
          <w:instrText xml:space="preserve"> PAGEREF _Toc243845838 \h </w:instrText>
        </w:r>
        <w:r>
          <w:rPr>
            <w:noProof/>
            <w:webHidden/>
          </w:rPr>
        </w:r>
        <w:r>
          <w:rPr>
            <w:noProof/>
            <w:webHidden/>
          </w:rPr>
          <w:fldChar w:fldCharType="separate"/>
        </w:r>
        <w:r>
          <w:rPr>
            <w:noProof/>
            <w:webHidden/>
          </w:rPr>
          <w:t>12</w:t>
        </w:r>
        <w:r>
          <w:rPr>
            <w:noProof/>
            <w:webHidden/>
          </w:rPr>
          <w:fldChar w:fldCharType="end"/>
        </w:r>
      </w:hyperlink>
    </w:p>
    <w:p w14:paraId="1D8B5F5D" w14:textId="219BF81C"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39" w:history="1">
        <w:r w:rsidRPr="001D6B1A">
          <w:rPr>
            <w:rStyle w:val="Hyperlink"/>
            <w:noProof/>
          </w:rPr>
          <w:t>ÍNDICE DE TABLAS</w:t>
        </w:r>
        <w:r>
          <w:rPr>
            <w:noProof/>
            <w:webHidden/>
          </w:rPr>
          <w:tab/>
        </w:r>
        <w:r>
          <w:rPr>
            <w:noProof/>
            <w:webHidden/>
          </w:rPr>
          <w:fldChar w:fldCharType="begin"/>
        </w:r>
        <w:r>
          <w:rPr>
            <w:noProof/>
            <w:webHidden/>
          </w:rPr>
          <w:instrText xml:space="preserve"> PAGEREF _Toc243845839 \h </w:instrText>
        </w:r>
        <w:r>
          <w:rPr>
            <w:noProof/>
            <w:webHidden/>
          </w:rPr>
        </w:r>
        <w:r>
          <w:rPr>
            <w:noProof/>
            <w:webHidden/>
          </w:rPr>
          <w:fldChar w:fldCharType="separate"/>
        </w:r>
        <w:r>
          <w:rPr>
            <w:noProof/>
            <w:webHidden/>
          </w:rPr>
          <w:t>15</w:t>
        </w:r>
        <w:r>
          <w:rPr>
            <w:noProof/>
            <w:webHidden/>
          </w:rPr>
          <w:fldChar w:fldCharType="end"/>
        </w:r>
      </w:hyperlink>
    </w:p>
    <w:p w14:paraId="06D63387" w14:textId="03955DD3"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40" w:history="1">
        <w:r w:rsidRPr="001D6B1A">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_Toc243845840 \h </w:instrText>
        </w:r>
        <w:r>
          <w:rPr>
            <w:noProof/>
            <w:webHidden/>
          </w:rPr>
        </w:r>
        <w:r>
          <w:rPr>
            <w:noProof/>
            <w:webHidden/>
          </w:rPr>
          <w:fldChar w:fldCharType="separate"/>
        </w:r>
        <w:r>
          <w:rPr>
            <w:noProof/>
            <w:webHidden/>
          </w:rPr>
          <w:t>17</w:t>
        </w:r>
        <w:r>
          <w:rPr>
            <w:noProof/>
            <w:webHidden/>
          </w:rPr>
          <w:fldChar w:fldCharType="end"/>
        </w:r>
      </w:hyperlink>
    </w:p>
    <w:p w14:paraId="6283731F" w14:textId="094BFB63"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1" w:history="1">
        <w:r w:rsidRPr="001D6B1A">
          <w:rPr>
            <w:rStyle w:val="Hyperlink"/>
            <w:noProof/>
          </w:rPr>
          <w:t>1.1 Antecedentes del proyecto</w:t>
        </w:r>
        <w:r>
          <w:rPr>
            <w:noProof/>
            <w:webHidden/>
          </w:rPr>
          <w:tab/>
        </w:r>
        <w:r>
          <w:rPr>
            <w:noProof/>
            <w:webHidden/>
          </w:rPr>
          <w:fldChar w:fldCharType="begin"/>
        </w:r>
        <w:r>
          <w:rPr>
            <w:noProof/>
            <w:webHidden/>
          </w:rPr>
          <w:instrText xml:space="preserve"> PAGEREF _Toc243845841 \h </w:instrText>
        </w:r>
        <w:r>
          <w:rPr>
            <w:noProof/>
            <w:webHidden/>
          </w:rPr>
        </w:r>
        <w:r>
          <w:rPr>
            <w:noProof/>
            <w:webHidden/>
          </w:rPr>
          <w:fldChar w:fldCharType="separate"/>
        </w:r>
        <w:r>
          <w:rPr>
            <w:noProof/>
            <w:webHidden/>
          </w:rPr>
          <w:t>17</w:t>
        </w:r>
        <w:r>
          <w:rPr>
            <w:noProof/>
            <w:webHidden/>
          </w:rPr>
          <w:fldChar w:fldCharType="end"/>
        </w:r>
      </w:hyperlink>
    </w:p>
    <w:p w14:paraId="67E44520" w14:textId="326BEFBE"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2" w:history="1">
        <w:r w:rsidRPr="001D6B1A">
          <w:rPr>
            <w:rStyle w:val="Hyperlink"/>
            <w:noProof/>
          </w:rPr>
          <w:t>1.2 Descripción general del sistema</w:t>
        </w:r>
        <w:r>
          <w:rPr>
            <w:noProof/>
            <w:webHidden/>
          </w:rPr>
          <w:tab/>
        </w:r>
        <w:r>
          <w:rPr>
            <w:noProof/>
            <w:webHidden/>
          </w:rPr>
          <w:fldChar w:fldCharType="begin"/>
        </w:r>
        <w:r>
          <w:rPr>
            <w:noProof/>
            <w:webHidden/>
          </w:rPr>
          <w:instrText xml:space="preserve"> PAGEREF _Toc243845842 \h </w:instrText>
        </w:r>
        <w:r>
          <w:rPr>
            <w:noProof/>
            <w:webHidden/>
          </w:rPr>
        </w:r>
        <w:r>
          <w:rPr>
            <w:noProof/>
            <w:webHidden/>
          </w:rPr>
          <w:fldChar w:fldCharType="separate"/>
        </w:r>
        <w:r>
          <w:rPr>
            <w:noProof/>
            <w:webHidden/>
          </w:rPr>
          <w:t>18</w:t>
        </w:r>
        <w:r>
          <w:rPr>
            <w:noProof/>
            <w:webHidden/>
          </w:rPr>
          <w:fldChar w:fldCharType="end"/>
        </w:r>
      </w:hyperlink>
    </w:p>
    <w:p w14:paraId="3B3CC6CD" w14:textId="332F59B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3" w:history="1">
        <w:r w:rsidRPr="001D6B1A">
          <w:rPr>
            <w:rStyle w:val="Hyperlink"/>
            <w:noProof/>
          </w:rPr>
          <w:t>1.3 Objetivo general</w:t>
        </w:r>
        <w:r>
          <w:rPr>
            <w:noProof/>
            <w:webHidden/>
          </w:rPr>
          <w:tab/>
        </w:r>
        <w:r>
          <w:rPr>
            <w:noProof/>
            <w:webHidden/>
          </w:rPr>
          <w:fldChar w:fldCharType="begin"/>
        </w:r>
        <w:r>
          <w:rPr>
            <w:noProof/>
            <w:webHidden/>
          </w:rPr>
          <w:instrText xml:space="preserve"> PAGEREF _Toc243845843 \h </w:instrText>
        </w:r>
        <w:r>
          <w:rPr>
            <w:noProof/>
            <w:webHidden/>
          </w:rPr>
        </w:r>
        <w:r>
          <w:rPr>
            <w:noProof/>
            <w:webHidden/>
          </w:rPr>
          <w:fldChar w:fldCharType="separate"/>
        </w:r>
        <w:r>
          <w:rPr>
            <w:noProof/>
            <w:webHidden/>
          </w:rPr>
          <w:t>20</w:t>
        </w:r>
        <w:r>
          <w:rPr>
            <w:noProof/>
            <w:webHidden/>
          </w:rPr>
          <w:fldChar w:fldCharType="end"/>
        </w:r>
      </w:hyperlink>
    </w:p>
    <w:p w14:paraId="25A368B6" w14:textId="7EDDEC0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4" w:history="1">
        <w:r w:rsidRPr="001D6B1A">
          <w:rPr>
            <w:rStyle w:val="Hyperlink"/>
            <w:noProof/>
          </w:rPr>
          <w:t>1.4 Objetivos específicos</w:t>
        </w:r>
        <w:r>
          <w:rPr>
            <w:noProof/>
            <w:webHidden/>
          </w:rPr>
          <w:tab/>
        </w:r>
        <w:r>
          <w:rPr>
            <w:noProof/>
            <w:webHidden/>
          </w:rPr>
          <w:fldChar w:fldCharType="begin"/>
        </w:r>
        <w:r>
          <w:rPr>
            <w:noProof/>
            <w:webHidden/>
          </w:rPr>
          <w:instrText xml:space="preserve"> PAGEREF _Toc243845844 \h </w:instrText>
        </w:r>
        <w:r>
          <w:rPr>
            <w:noProof/>
            <w:webHidden/>
          </w:rPr>
        </w:r>
        <w:r>
          <w:rPr>
            <w:noProof/>
            <w:webHidden/>
          </w:rPr>
          <w:fldChar w:fldCharType="separate"/>
        </w:r>
        <w:r>
          <w:rPr>
            <w:noProof/>
            <w:webHidden/>
          </w:rPr>
          <w:t>20</w:t>
        </w:r>
        <w:r>
          <w:rPr>
            <w:noProof/>
            <w:webHidden/>
          </w:rPr>
          <w:fldChar w:fldCharType="end"/>
        </w:r>
      </w:hyperlink>
    </w:p>
    <w:p w14:paraId="08F4D77A" w14:textId="715F91D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5" w:history="1">
        <w:r w:rsidRPr="001D6B1A">
          <w:rPr>
            <w:rStyle w:val="Hyperlink"/>
            <w:noProof/>
          </w:rPr>
          <w:t>1.5 Justificación</w:t>
        </w:r>
        <w:r>
          <w:rPr>
            <w:noProof/>
            <w:webHidden/>
          </w:rPr>
          <w:tab/>
        </w:r>
        <w:r>
          <w:rPr>
            <w:noProof/>
            <w:webHidden/>
          </w:rPr>
          <w:fldChar w:fldCharType="begin"/>
        </w:r>
        <w:r>
          <w:rPr>
            <w:noProof/>
            <w:webHidden/>
          </w:rPr>
          <w:instrText xml:space="preserve"> PAGEREF _Toc243845845 \h </w:instrText>
        </w:r>
        <w:r>
          <w:rPr>
            <w:noProof/>
            <w:webHidden/>
          </w:rPr>
        </w:r>
        <w:r>
          <w:rPr>
            <w:noProof/>
            <w:webHidden/>
          </w:rPr>
          <w:fldChar w:fldCharType="separate"/>
        </w:r>
        <w:r>
          <w:rPr>
            <w:noProof/>
            <w:webHidden/>
          </w:rPr>
          <w:t>21</w:t>
        </w:r>
        <w:r>
          <w:rPr>
            <w:noProof/>
            <w:webHidden/>
          </w:rPr>
          <w:fldChar w:fldCharType="end"/>
        </w:r>
      </w:hyperlink>
    </w:p>
    <w:p w14:paraId="33FB1021" w14:textId="71703EEE"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6" w:history="1">
        <w:r w:rsidRPr="001D6B1A">
          <w:rPr>
            <w:rStyle w:val="Hyperlink"/>
            <w:noProof/>
          </w:rPr>
          <w:t>1.6 Alcance y limitaciones del proyecto</w:t>
        </w:r>
        <w:r>
          <w:rPr>
            <w:noProof/>
            <w:webHidden/>
          </w:rPr>
          <w:tab/>
        </w:r>
        <w:r>
          <w:rPr>
            <w:noProof/>
            <w:webHidden/>
          </w:rPr>
          <w:fldChar w:fldCharType="begin"/>
        </w:r>
        <w:r>
          <w:rPr>
            <w:noProof/>
            <w:webHidden/>
          </w:rPr>
          <w:instrText xml:space="preserve"> PAGEREF _Toc243845846 \h </w:instrText>
        </w:r>
        <w:r>
          <w:rPr>
            <w:noProof/>
            <w:webHidden/>
          </w:rPr>
        </w:r>
        <w:r>
          <w:rPr>
            <w:noProof/>
            <w:webHidden/>
          </w:rPr>
          <w:fldChar w:fldCharType="separate"/>
        </w:r>
        <w:r>
          <w:rPr>
            <w:noProof/>
            <w:webHidden/>
          </w:rPr>
          <w:t>22</w:t>
        </w:r>
        <w:r>
          <w:rPr>
            <w:noProof/>
            <w:webHidden/>
          </w:rPr>
          <w:fldChar w:fldCharType="end"/>
        </w:r>
      </w:hyperlink>
    </w:p>
    <w:p w14:paraId="41A68D4B" w14:textId="63B7D55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47" w:history="1">
        <w:r w:rsidRPr="001D6B1A">
          <w:rPr>
            <w:rStyle w:val="Hyperlink"/>
            <w:noProof/>
          </w:rPr>
          <w:t>Funcionalidades dentro del alcance</w:t>
        </w:r>
        <w:r>
          <w:rPr>
            <w:noProof/>
            <w:webHidden/>
          </w:rPr>
          <w:tab/>
        </w:r>
        <w:r>
          <w:rPr>
            <w:noProof/>
            <w:webHidden/>
          </w:rPr>
          <w:fldChar w:fldCharType="begin"/>
        </w:r>
        <w:r>
          <w:rPr>
            <w:noProof/>
            <w:webHidden/>
          </w:rPr>
          <w:instrText xml:space="preserve"> PAGEREF _Toc243845847 \h </w:instrText>
        </w:r>
        <w:r>
          <w:rPr>
            <w:noProof/>
            <w:webHidden/>
          </w:rPr>
        </w:r>
        <w:r>
          <w:rPr>
            <w:noProof/>
            <w:webHidden/>
          </w:rPr>
          <w:fldChar w:fldCharType="separate"/>
        </w:r>
        <w:r>
          <w:rPr>
            <w:noProof/>
            <w:webHidden/>
          </w:rPr>
          <w:t>22</w:t>
        </w:r>
        <w:r>
          <w:rPr>
            <w:noProof/>
            <w:webHidden/>
          </w:rPr>
          <w:fldChar w:fldCharType="end"/>
        </w:r>
      </w:hyperlink>
    </w:p>
    <w:p w14:paraId="2D873EC7" w14:textId="65D2A02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48" w:history="1">
        <w:r w:rsidRPr="001D6B1A">
          <w:rPr>
            <w:rStyle w:val="Hyperlink"/>
            <w:noProof/>
          </w:rPr>
          <w:t>Funcionalidades fuera del alcance del MVP</w:t>
        </w:r>
        <w:r>
          <w:rPr>
            <w:noProof/>
            <w:webHidden/>
          </w:rPr>
          <w:tab/>
        </w:r>
        <w:r>
          <w:rPr>
            <w:noProof/>
            <w:webHidden/>
          </w:rPr>
          <w:fldChar w:fldCharType="begin"/>
        </w:r>
        <w:r>
          <w:rPr>
            <w:noProof/>
            <w:webHidden/>
          </w:rPr>
          <w:instrText xml:space="preserve"> PAGEREF _Toc243845848 \h </w:instrText>
        </w:r>
        <w:r>
          <w:rPr>
            <w:noProof/>
            <w:webHidden/>
          </w:rPr>
        </w:r>
        <w:r>
          <w:rPr>
            <w:noProof/>
            <w:webHidden/>
          </w:rPr>
          <w:fldChar w:fldCharType="separate"/>
        </w:r>
        <w:r>
          <w:rPr>
            <w:noProof/>
            <w:webHidden/>
          </w:rPr>
          <w:t>23</w:t>
        </w:r>
        <w:r>
          <w:rPr>
            <w:noProof/>
            <w:webHidden/>
          </w:rPr>
          <w:fldChar w:fldCharType="end"/>
        </w:r>
      </w:hyperlink>
    </w:p>
    <w:p w14:paraId="38802B8A" w14:textId="66A9BCAB"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49" w:history="1">
        <w:r w:rsidRPr="001D6B1A">
          <w:rPr>
            <w:rStyle w:val="Hyperlink"/>
            <w:noProof/>
          </w:rPr>
          <w:t>1.7 Organización del documento</w:t>
        </w:r>
        <w:r>
          <w:rPr>
            <w:noProof/>
            <w:webHidden/>
          </w:rPr>
          <w:tab/>
        </w:r>
        <w:r>
          <w:rPr>
            <w:noProof/>
            <w:webHidden/>
          </w:rPr>
          <w:fldChar w:fldCharType="begin"/>
        </w:r>
        <w:r>
          <w:rPr>
            <w:noProof/>
            <w:webHidden/>
          </w:rPr>
          <w:instrText xml:space="preserve"> PAGEREF _Toc243845849 \h </w:instrText>
        </w:r>
        <w:r>
          <w:rPr>
            <w:noProof/>
            <w:webHidden/>
          </w:rPr>
        </w:r>
        <w:r>
          <w:rPr>
            <w:noProof/>
            <w:webHidden/>
          </w:rPr>
          <w:fldChar w:fldCharType="separate"/>
        </w:r>
        <w:r>
          <w:rPr>
            <w:noProof/>
            <w:webHidden/>
          </w:rPr>
          <w:t>24</w:t>
        </w:r>
        <w:r>
          <w:rPr>
            <w:noProof/>
            <w:webHidden/>
          </w:rPr>
          <w:fldChar w:fldCharType="end"/>
        </w:r>
      </w:hyperlink>
    </w:p>
    <w:p w14:paraId="28131F68" w14:textId="61BB8BC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50" w:history="1">
        <w:r w:rsidRPr="001D6B1A">
          <w:rPr>
            <w:rStyle w:val="Hyperlink"/>
            <w:noProof/>
          </w:rPr>
          <w:t>Capítulo II. Contexto organizacional</w:t>
        </w:r>
        <w:r>
          <w:rPr>
            <w:noProof/>
            <w:webHidden/>
          </w:rPr>
          <w:tab/>
        </w:r>
        <w:r>
          <w:rPr>
            <w:noProof/>
            <w:webHidden/>
          </w:rPr>
          <w:fldChar w:fldCharType="begin"/>
        </w:r>
        <w:r>
          <w:rPr>
            <w:noProof/>
            <w:webHidden/>
          </w:rPr>
          <w:instrText xml:space="preserve"> PAGEREF _Toc243845850 \h </w:instrText>
        </w:r>
        <w:r>
          <w:rPr>
            <w:noProof/>
            <w:webHidden/>
          </w:rPr>
        </w:r>
        <w:r>
          <w:rPr>
            <w:noProof/>
            <w:webHidden/>
          </w:rPr>
          <w:fldChar w:fldCharType="separate"/>
        </w:r>
        <w:r>
          <w:rPr>
            <w:noProof/>
            <w:webHidden/>
          </w:rPr>
          <w:t>26</w:t>
        </w:r>
        <w:r>
          <w:rPr>
            <w:noProof/>
            <w:webHidden/>
          </w:rPr>
          <w:fldChar w:fldCharType="end"/>
        </w:r>
      </w:hyperlink>
    </w:p>
    <w:p w14:paraId="00A89D32" w14:textId="4A9CDB5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1" w:history="1">
        <w:r w:rsidRPr="001D6B1A">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_Toc243845851 \h </w:instrText>
        </w:r>
        <w:r>
          <w:rPr>
            <w:noProof/>
            <w:webHidden/>
          </w:rPr>
        </w:r>
        <w:r>
          <w:rPr>
            <w:noProof/>
            <w:webHidden/>
          </w:rPr>
          <w:fldChar w:fldCharType="separate"/>
        </w:r>
        <w:r>
          <w:rPr>
            <w:noProof/>
            <w:webHidden/>
          </w:rPr>
          <w:t>26</w:t>
        </w:r>
        <w:r>
          <w:rPr>
            <w:noProof/>
            <w:webHidden/>
          </w:rPr>
          <w:fldChar w:fldCharType="end"/>
        </w:r>
      </w:hyperlink>
    </w:p>
    <w:p w14:paraId="5FA3346B" w14:textId="797477F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2" w:history="1">
        <w:r w:rsidRPr="001D6B1A">
          <w:rPr>
            <w:rStyle w:val="Hyperlink"/>
            <w:noProof/>
          </w:rPr>
          <w:t>2.2 Función del departamento de Recursos Humanos</w:t>
        </w:r>
        <w:r>
          <w:rPr>
            <w:noProof/>
            <w:webHidden/>
          </w:rPr>
          <w:tab/>
        </w:r>
        <w:r>
          <w:rPr>
            <w:noProof/>
            <w:webHidden/>
          </w:rPr>
          <w:fldChar w:fldCharType="begin"/>
        </w:r>
        <w:r>
          <w:rPr>
            <w:noProof/>
            <w:webHidden/>
          </w:rPr>
          <w:instrText xml:space="preserve"> PAGEREF _Toc243845852 \h </w:instrText>
        </w:r>
        <w:r>
          <w:rPr>
            <w:noProof/>
            <w:webHidden/>
          </w:rPr>
        </w:r>
        <w:r>
          <w:rPr>
            <w:noProof/>
            <w:webHidden/>
          </w:rPr>
          <w:fldChar w:fldCharType="separate"/>
        </w:r>
        <w:r>
          <w:rPr>
            <w:noProof/>
            <w:webHidden/>
          </w:rPr>
          <w:t>26</w:t>
        </w:r>
        <w:r>
          <w:rPr>
            <w:noProof/>
            <w:webHidden/>
          </w:rPr>
          <w:fldChar w:fldCharType="end"/>
        </w:r>
      </w:hyperlink>
    </w:p>
    <w:p w14:paraId="131EE1FD" w14:textId="6CDCF95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3" w:history="1">
        <w:r w:rsidRPr="001D6B1A">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_Toc243845853 \h </w:instrText>
        </w:r>
        <w:r>
          <w:rPr>
            <w:noProof/>
            <w:webHidden/>
          </w:rPr>
        </w:r>
        <w:r>
          <w:rPr>
            <w:noProof/>
            <w:webHidden/>
          </w:rPr>
          <w:fldChar w:fldCharType="separate"/>
        </w:r>
        <w:r>
          <w:rPr>
            <w:noProof/>
            <w:webHidden/>
          </w:rPr>
          <w:t>27</w:t>
        </w:r>
        <w:r>
          <w:rPr>
            <w:noProof/>
            <w:webHidden/>
          </w:rPr>
          <w:fldChar w:fldCharType="end"/>
        </w:r>
      </w:hyperlink>
    </w:p>
    <w:p w14:paraId="22D0622E" w14:textId="2933C84E"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4" w:history="1">
        <w:r w:rsidRPr="001D6B1A">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_Toc243845854 \h </w:instrText>
        </w:r>
        <w:r>
          <w:rPr>
            <w:noProof/>
            <w:webHidden/>
          </w:rPr>
        </w:r>
        <w:r>
          <w:rPr>
            <w:noProof/>
            <w:webHidden/>
          </w:rPr>
          <w:fldChar w:fldCharType="separate"/>
        </w:r>
        <w:r>
          <w:rPr>
            <w:noProof/>
            <w:webHidden/>
          </w:rPr>
          <w:t>28</w:t>
        </w:r>
        <w:r>
          <w:rPr>
            <w:noProof/>
            <w:webHidden/>
          </w:rPr>
          <w:fldChar w:fldCharType="end"/>
        </w:r>
      </w:hyperlink>
    </w:p>
    <w:p w14:paraId="2F534C30" w14:textId="640EB6E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5" w:history="1">
        <w:r w:rsidRPr="001D6B1A">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_Toc243845855 \h </w:instrText>
        </w:r>
        <w:r>
          <w:rPr>
            <w:noProof/>
            <w:webHidden/>
          </w:rPr>
        </w:r>
        <w:r>
          <w:rPr>
            <w:noProof/>
            <w:webHidden/>
          </w:rPr>
          <w:fldChar w:fldCharType="separate"/>
        </w:r>
        <w:r>
          <w:rPr>
            <w:noProof/>
            <w:webHidden/>
          </w:rPr>
          <w:t>30</w:t>
        </w:r>
        <w:r>
          <w:rPr>
            <w:noProof/>
            <w:webHidden/>
          </w:rPr>
          <w:fldChar w:fldCharType="end"/>
        </w:r>
      </w:hyperlink>
    </w:p>
    <w:p w14:paraId="299EA03C" w14:textId="5097E358"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6" w:history="1">
        <w:r w:rsidRPr="001D6B1A">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_Toc243845856 \h </w:instrText>
        </w:r>
        <w:r>
          <w:rPr>
            <w:noProof/>
            <w:webHidden/>
          </w:rPr>
        </w:r>
        <w:r>
          <w:rPr>
            <w:noProof/>
            <w:webHidden/>
          </w:rPr>
          <w:fldChar w:fldCharType="separate"/>
        </w:r>
        <w:r>
          <w:rPr>
            <w:noProof/>
            <w:webHidden/>
          </w:rPr>
          <w:t>30</w:t>
        </w:r>
        <w:r>
          <w:rPr>
            <w:noProof/>
            <w:webHidden/>
          </w:rPr>
          <w:fldChar w:fldCharType="end"/>
        </w:r>
      </w:hyperlink>
    </w:p>
    <w:p w14:paraId="4575EC9F" w14:textId="1A47BA6C"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7" w:history="1">
        <w:r w:rsidRPr="001D6B1A">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_Toc243845857 \h </w:instrText>
        </w:r>
        <w:r>
          <w:rPr>
            <w:noProof/>
            <w:webHidden/>
          </w:rPr>
        </w:r>
        <w:r>
          <w:rPr>
            <w:noProof/>
            <w:webHidden/>
          </w:rPr>
          <w:fldChar w:fldCharType="separate"/>
        </w:r>
        <w:r>
          <w:rPr>
            <w:noProof/>
            <w:webHidden/>
          </w:rPr>
          <w:t>31</w:t>
        </w:r>
        <w:r>
          <w:rPr>
            <w:noProof/>
            <w:webHidden/>
          </w:rPr>
          <w:fldChar w:fldCharType="end"/>
        </w:r>
      </w:hyperlink>
    </w:p>
    <w:p w14:paraId="58036CE5" w14:textId="1CE623FF"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58" w:history="1">
        <w:r w:rsidRPr="001D6B1A">
          <w:rPr>
            <w:rStyle w:val="Hyperlink"/>
            <w:noProof/>
          </w:rPr>
          <w:t>2.8 Conclusiones del capítulo</w:t>
        </w:r>
        <w:r>
          <w:rPr>
            <w:noProof/>
            <w:webHidden/>
          </w:rPr>
          <w:tab/>
        </w:r>
        <w:r>
          <w:rPr>
            <w:noProof/>
            <w:webHidden/>
          </w:rPr>
          <w:fldChar w:fldCharType="begin"/>
        </w:r>
        <w:r>
          <w:rPr>
            <w:noProof/>
            <w:webHidden/>
          </w:rPr>
          <w:instrText xml:space="preserve"> PAGEREF _Toc243845858 \h </w:instrText>
        </w:r>
        <w:r>
          <w:rPr>
            <w:noProof/>
            <w:webHidden/>
          </w:rPr>
        </w:r>
        <w:r>
          <w:rPr>
            <w:noProof/>
            <w:webHidden/>
          </w:rPr>
          <w:fldChar w:fldCharType="separate"/>
        </w:r>
        <w:r>
          <w:rPr>
            <w:noProof/>
            <w:webHidden/>
          </w:rPr>
          <w:t>33</w:t>
        </w:r>
        <w:r>
          <w:rPr>
            <w:noProof/>
            <w:webHidden/>
          </w:rPr>
          <w:fldChar w:fldCharType="end"/>
        </w:r>
      </w:hyperlink>
    </w:p>
    <w:p w14:paraId="167584EE" w14:textId="421C587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59" w:history="1">
        <w:r w:rsidRPr="001D6B1A">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_Toc243845859 \h </w:instrText>
        </w:r>
        <w:r>
          <w:rPr>
            <w:noProof/>
            <w:webHidden/>
          </w:rPr>
        </w:r>
        <w:r>
          <w:rPr>
            <w:noProof/>
            <w:webHidden/>
          </w:rPr>
          <w:fldChar w:fldCharType="separate"/>
        </w:r>
        <w:r>
          <w:rPr>
            <w:noProof/>
            <w:webHidden/>
          </w:rPr>
          <w:t>34</w:t>
        </w:r>
        <w:r>
          <w:rPr>
            <w:noProof/>
            <w:webHidden/>
          </w:rPr>
          <w:fldChar w:fldCharType="end"/>
        </w:r>
      </w:hyperlink>
    </w:p>
    <w:p w14:paraId="35795BFA" w14:textId="7EECC04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60" w:history="1">
        <w:r w:rsidRPr="001D6B1A">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_Toc243845860 \h </w:instrText>
        </w:r>
        <w:r>
          <w:rPr>
            <w:noProof/>
            <w:webHidden/>
          </w:rPr>
        </w:r>
        <w:r>
          <w:rPr>
            <w:noProof/>
            <w:webHidden/>
          </w:rPr>
          <w:fldChar w:fldCharType="separate"/>
        </w:r>
        <w:r>
          <w:rPr>
            <w:noProof/>
            <w:webHidden/>
          </w:rPr>
          <w:t>34</w:t>
        </w:r>
        <w:r>
          <w:rPr>
            <w:noProof/>
            <w:webHidden/>
          </w:rPr>
          <w:fldChar w:fldCharType="end"/>
        </w:r>
      </w:hyperlink>
    </w:p>
    <w:p w14:paraId="0BCA6488" w14:textId="27953443"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61" w:history="1">
        <w:r w:rsidRPr="001D6B1A">
          <w:rPr>
            <w:rStyle w:val="Hyperlink"/>
            <w:noProof/>
          </w:rPr>
          <w:t>3.2 Arquitectura de aplicaciones web modernas</w:t>
        </w:r>
        <w:r>
          <w:rPr>
            <w:noProof/>
            <w:webHidden/>
          </w:rPr>
          <w:tab/>
        </w:r>
        <w:r>
          <w:rPr>
            <w:noProof/>
            <w:webHidden/>
          </w:rPr>
          <w:fldChar w:fldCharType="begin"/>
        </w:r>
        <w:r>
          <w:rPr>
            <w:noProof/>
            <w:webHidden/>
          </w:rPr>
          <w:instrText xml:space="preserve"> PAGEREF _Toc243845861 \h </w:instrText>
        </w:r>
        <w:r>
          <w:rPr>
            <w:noProof/>
            <w:webHidden/>
          </w:rPr>
        </w:r>
        <w:r>
          <w:rPr>
            <w:noProof/>
            <w:webHidden/>
          </w:rPr>
          <w:fldChar w:fldCharType="separate"/>
        </w:r>
        <w:r>
          <w:rPr>
            <w:noProof/>
            <w:webHidden/>
          </w:rPr>
          <w:t>35</w:t>
        </w:r>
        <w:r>
          <w:rPr>
            <w:noProof/>
            <w:webHidden/>
          </w:rPr>
          <w:fldChar w:fldCharType="end"/>
        </w:r>
      </w:hyperlink>
    </w:p>
    <w:p w14:paraId="6E7F7FA8" w14:textId="5F61C2E8"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62" w:history="1">
        <w:r w:rsidRPr="001D6B1A">
          <w:rPr>
            <w:rStyle w:val="Hyperlink"/>
            <w:noProof/>
          </w:rPr>
          <w:t>3.3 Next.js, React y TypeScript</w:t>
        </w:r>
        <w:r>
          <w:rPr>
            <w:noProof/>
            <w:webHidden/>
          </w:rPr>
          <w:tab/>
        </w:r>
        <w:r>
          <w:rPr>
            <w:noProof/>
            <w:webHidden/>
          </w:rPr>
          <w:fldChar w:fldCharType="begin"/>
        </w:r>
        <w:r>
          <w:rPr>
            <w:noProof/>
            <w:webHidden/>
          </w:rPr>
          <w:instrText xml:space="preserve"> PAGEREF _Toc243845862 \h </w:instrText>
        </w:r>
        <w:r>
          <w:rPr>
            <w:noProof/>
            <w:webHidden/>
          </w:rPr>
        </w:r>
        <w:r>
          <w:rPr>
            <w:noProof/>
            <w:webHidden/>
          </w:rPr>
          <w:fldChar w:fldCharType="separate"/>
        </w:r>
        <w:r>
          <w:rPr>
            <w:noProof/>
            <w:webHidden/>
          </w:rPr>
          <w:t>36</w:t>
        </w:r>
        <w:r>
          <w:rPr>
            <w:noProof/>
            <w:webHidden/>
          </w:rPr>
          <w:fldChar w:fldCharType="end"/>
        </w:r>
      </w:hyperlink>
    </w:p>
    <w:p w14:paraId="2C515076" w14:textId="5F1A1D6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3" w:history="1">
        <w:r w:rsidRPr="001D6B1A">
          <w:rPr>
            <w:rStyle w:val="Hyperlink"/>
            <w:noProof/>
          </w:rPr>
          <w:t>3.3.1 React y el modelo de componentes</w:t>
        </w:r>
        <w:r>
          <w:rPr>
            <w:noProof/>
            <w:webHidden/>
          </w:rPr>
          <w:tab/>
        </w:r>
        <w:r>
          <w:rPr>
            <w:noProof/>
            <w:webHidden/>
          </w:rPr>
          <w:fldChar w:fldCharType="begin"/>
        </w:r>
        <w:r>
          <w:rPr>
            <w:noProof/>
            <w:webHidden/>
          </w:rPr>
          <w:instrText xml:space="preserve"> PAGEREF _Toc243845863 \h </w:instrText>
        </w:r>
        <w:r>
          <w:rPr>
            <w:noProof/>
            <w:webHidden/>
          </w:rPr>
        </w:r>
        <w:r>
          <w:rPr>
            <w:noProof/>
            <w:webHidden/>
          </w:rPr>
          <w:fldChar w:fldCharType="separate"/>
        </w:r>
        <w:r>
          <w:rPr>
            <w:noProof/>
            <w:webHidden/>
          </w:rPr>
          <w:t>36</w:t>
        </w:r>
        <w:r>
          <w:rPr>
            <w:noProof/>
            <w:webHidden/>
          </w:rPr>
          <w:fldChar w:fldCharType="end"/>
        </w:r>
      </w:hyperlink>
    </w:p>
    <w:p w14:paraId="46887F3B" w14:textId="3C39E9D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4" w:history="1">
        <w:r w:rsidRPr="001D6B1A">
          <w:rPr>
            <w:rStyle w:val="Hyperlink"/>
            <w:noProof/>
          </w:rPr>
          <w:t>3.3.2 Next.js y el App Router</w:t>
        </w:r>
        <w:r>
          <w:rPr>
            <w:noProof/>
            <w:webHidden/>
          </w:rPr>
          <w:tab/>
        </w:r>
        <w:r>
          <w:rPr>
            <w:noProof/>
            <w:webHidden/>
          </w:rPr>
          <w:fldChar w:fldCharType="begin"/>
        </w:r>
        <w:r>
          <w:rPr>
            <w:noProof/>
            <w:webHidden/>
          </w:rPr>
          <w:instrText xml:space="preserve"> PAGEREF _Toc243845864 \h </w:instrText>
        </w:r>
        <w:r>
          <w:rPr>
            <w:noProof/>
            <w:webHidden/>
          </w:rPr>
        </w:r>
        <w:r>
          <w:rPr>
            <w:noProof/>
            <w:webHidden/>
          </w:rPr>
          <w:fldChar w:fldCharType="separate"/>
        </w:r>
        <w:r>
          <w:rPr>
            <w:noProof/>
            <w:webHidden/>
          </w:rPr>
          <w:t>36</w:t>
        </w:r>
        <w:r>
          <w:rPr>
            <w:noProof/>
            <w:webHidden/>
          </w:rPr>
          <w:fldChar w:fldCharType="end"/>
        </w:r>
      </w:hyperlink>
    </w:p>
    <w:p w14:paraId="7D85D565" w14:textId="31CC26D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5" w:history="1">
        <w:r w:rsidRPr="001D6B1A">
          <w:rPr>
            <w:rStyle w:val="Hyperlink"/>
            <w:noProof/>
          </w:rPr>
          <w:t>3.3.3 TypeScript y el tipado estático</w:t>
        </w:r>
        <w:r>
          <w:rPr>
            <w:noProof/>
            <w:webHidden/>
          </w:rPr>
          <w:tab/>
        </w:r>
        <w:r>
          <w:rPr>
            <w:noProof/>
            <w:webHidden/>
          </w:rPr>
          <w:fldChar w:fldCharType="begin"/>
        </w:r>
        <w:r>
          <w:rPr>
            <w:noProof/>
            <w:webHidden/>
          </w:rPr>
          <w:instrText xml:space="preserve"> PAGEREF _Toc243845865 \h </w:instrText>
        </w:r>
        <w:r>
          <w:rPr>
            <w:noProof/>
            <w:webHidden/>
          </w:rPr>
        </w:r>
        <w:r>
          <w:rPr>
            <w:noProof/>
            <w:webHidden/>
          </w:rPr>
          <w:fldChar w:fldCharType="separate"/>
        </w:r>
        <w:r>
          <w:rPr>
            <w:noProof/>
            <w:webHidden/>
          </w:rPr>
          <w:t>37</w:t>
        </w:r>
        <w:r>
          <w:rPr>
            <w:noProof/>
            <w:webHidden/>
          </w:rPr>
          <w:fldChar w:fldCharType="end"/>
        </w:r>
      </w:hyperlink>
    </w:p>
    <w:p w14:paraId="1258712A" w14:textId="03C26E80"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66" w:history="1">
        <w:r w:rsidRPr="001D6B1A">
          <w:rPr>
            <w:rStyle w:val="Hyperlink"/>
            <w:noProof/>
          </w:rPr>
          <w:t>3.4 Supabase y PostgreSQL</w:t>
        </w:r>
        <w:r>
          <w:rPr>
            <w:noProof/>
            <w:webHidden/>
          </w:rPr>
          <w:tab/>
        </w:r>
        <w:r>
          <w:rPr>
            <w:noProof/>
            <w:webHidden/>
          </w:rPr>
          <w:fldChar w:fldCharType="begin"/>
        </w:r>
        <w:r>
          <w:rPr>
            <w:noProof/>
            <w:webHidden/>
          </w:rPr>
          <w:instrText xml:space="preserve"> PAGEREF _Toc243845866 \h </w:instrText>
        </w:r>
        <w:r>
          <w:rPr>
            <w:noProof/>
            <w:webHidden/>
          </w:rPr>
        </w:r>
        <w:r>
          <w:rPr>
            <w:noProof/>
            <w:webHidden/>
          </w:rPr>
          <w:fldChar w:fldCharType="separate"/>
        </w:r>
        <w:r>
          <w:rPr>
            <w:noProof/>
            <w:webHidden/>
          </w:rPr>
          <w:t>38</w:t>
        </w:r>
        <w:r>
          <w:rPr>
            <w:noProof/>
            <w:webHidden/>
          </w:rPr>
          <w:fldChar w:fldCharType="end"/>
        </w:r>
      </w:hyperlink>
    </w:p>
    <w:p w14:paraId="65FA1A45" w14:textId="43EE4DC4"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7" w:history="1">
        <w:r w:rsidRPr="001D6B1A">
          <w:rPr>
            <w:rStyle w:val="Hyperlink"/>
            <w:noProof/>
          </w:rPr>
          <w:t>3.4.1 Backend como Servicio</w:t>
        </w:r>
        <w:r>
          <w:rPr>
            <w:noProof/>
            <w:webHidden/>
          </w:rPr>
          <w:tab/>
        </w:r>
        <w:r>
          <w:rPr>
            <w:noProof/>
            <w:webHidden/>
          </w:rPr>
          <w:fldChar w:fldCharType="begin"/>
        </w:r>
        <w:r>
          <w:rPr>
            <w:noProof/>
            <w:webHidden/>
          </w:rPr>
          <w:instrText xml:space="preserve"> PAGEREF _Toc243845867 \h </w:instrText>
        </w:r>
        <w:r>
          <w:rPr>
            <w:noProof/>
            <w:webHidden/>
          </w:rPr>
        </w:r>
        <w:r>
          <w:rPr>
            <w:noProof/>
            <w:webHidden/>
          </w:rPr>
          <w:fldChar w:fldCharType="separate"/>
        </w:r>
        <w:r>
          <w:rPr>
            <w:noProof/>
            <w:webHidden/>
          </w:rPr>
          <w:t>38</w:t>
        </w:r>
        <w:r>
          <w:rPr>
            <w:noProof/>
            <w:webHidden/>
          </w:rPr>
          <w:fldChar w:fldCharType="end"/>
        </w:r>
      </w:hyperlink>
    </w:p>
    <w:p w14:paraId="46CEA3E1" w14:textId="7578658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8" w:history="1">
        <w:r w:rsidRPr="001D6B1A">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_Toc243845868 \h </w:instrText>
        </w:r>
        <w:r>
          <w:rPr>
            <w:noProof/>
            <w:webHidden/>
          </w:rPr>
        </w:r>
        <w:r>
          <w:rPr>
            <w:noProof/>
            <w:webHidden/>
          </w:rPr>
          <w:fldChar w:fldCharType="separate"/>
        </w:r>
        <w:r>
          <w:rPr>
            <w:noProof/>
            <w:webHidden/>
          </w:rPr>
          <w:t>38</w:t>
        </w:r>
        <w:r>
          <w:rPr>
            <w:noProof/>
            <w:webHidden/>
          </w:rPr>
          <w:fldChar w:fldCharType="end"/>
        </w:r>
      </w:hyperlink>
    </w:p>
    <w:p w14:paraId="0071CE47" w14:textId="763867C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69" w:history="1">
        <w:r w:rsidRPr="001D6B1A">
          <w:rPr>
            <w:rStyle w:val="Hyperlink"/>
            <w:noProof/>
          </w:rPr>
          <w:t>3.4.3 Supabase Auth</w:t>
        </w:r>
        <w:r>
          <w:rPr>
            <w:noProof/>
            <w:webHidden/>
          </w:rPr>
          <w:tab/>
        </w:r>
        <w:r>
          <w:rPr>
            <w:noProof/>
            <w:webHidden/>
          </w:rPr>
          <w:fldChar w:fldCharType="begin"/>
        </w:r>
        <w:r>
          <w:rPr>
            <w:noProof/>
            <w:webHidden/>
          </w:rPr>
          <w:instrText xml:space="preserve"> PAGEREF _Toc243845869 \h </w:instrText>
        </w:r>
        <w:r>
          <w:rPr>
            <w:noProof/>
            <w:webHidden/>
          </w:rPr>
        </w:r>
        <w:r>
          <w:rPr>
            <w:noProof/>
            <w:webHidden/>
          </w:rPr>
          <w:fldChar w:fldCharType="separate"/>
        </w:r>
        <w:r>
          <w:rPr>
            <w:noProof/>
            <w:webHidden/>
          </w:rPr>
          <w:t>39</w:t>
        </w:r>
        <w:r>
          <w:rPr>
            <w:noProof/>
            <w:webHidden/>
          </w:rPr>
          <w:fldChar w:fldCharType="end"/>
        </w:r>
      </w:hyperlink>
    </w:p>
    <w:p w14:paraId="29031D9C" w14:textId="49F0F00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0" w:history="1">
        <w:r w:rsidRPr="001D6B1A">
          <w:rPr>
            <w:rStyle w:val="Hyperlink"/>
            <w:noProof/>
          </w:rPr>
          <w:t>3.4.4 Supabase Storage</w:t>
        </w:r>
        <w:r>
          <w:rPr>
            <w:noProof/>
            <w:webHidden/>
          </w:rPr>
          <w:tab/>
        </w:r>
        <w:r>
          <w:rPr>
            <w:noProof/>
            <w:webHidden/>
          </w:rPr>
          <w:fldChar w:fldCharType="begin"/>
        </w:r>
        <w:r>
          <w:rPr>
            <w:noProof/>
            <w:webHidden/>
          </w:rPr>
          <w:instrText xml:space="preserve"> PAGEREF _Toc243845870 \h </w:instrText>
        </w:r>
        <w:r>
          <w:rPr>
            <w:noProof/>
            <w:webHidden/>
          </w:rPr>
        </w:r>
        <w:r>
          <w:rPr>
            <w:noProof/>
            <w:webHidden/>
          </w:rPr>
          <w:fldChar w:fldCharType="separate"/>
        </w:r>
        <w:r>
          <w:rPr>
            <w:noProof/>
            <w:webHidden/>
          </w:rPr>
          <w:t>40</w:t>
        </w:r>
        <w:r>
          <w:rPr>
            <w:noProof/>
            <w:webHidden/>
          </w:rPr>
          <w:fldChar w:fldCharType="end"/>
        </w:r>
      </w:hyperlink>
    </w:p>
    <w:p w14:paraId="7793BCC4" w14:textId="0AB1F4A4"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1" w:history="1">
        <w:r w:rsidRPr="001D6B1A">
          <w:rPr>
            <w:rStyle w:val="Hyperlink"/>
            <w:noProof/>
          </w:rPr>
          <w:t>3.4.5 Row Level Security</w:t>
        </w:r>
        <w:r>
          <w:rPr>
            <w:noProof/>
            <w:webHidden/>
          </w:rPr>
          <w:tab/>
        </w:r>
        <w:r>
          <w:rPr>
            <w:noProof/>
            <w:webHidden/>
          </w:rPr>
          <w:fldChar w:fldCharType="begin"/>
        </w:r>
        <w:r>
          <w:rPr>
            <w:noProof/>
            <w:webHidden/>
          </w:rPr>
          <w:instrText xml:space="preserve"> PAGEREF _Toc243845871 \h </w:instrText>
        </w:r>
        <w:r>
          <w:rPr>
            <w:noProof/>
            <w:webHidden/>
          </w:rPr>
        </w:r>
        <w:r>
          <w:rPr>
            <w:noProof/>
            <w:webHidden/>
          </w:rPr>
          <w:fldChar w:fldCharType="separate"/>
        </w:r>
        <w:r>
          <w:rPr>
            <w:noProof/>
            <w:webHidden/>
          </w:rPr>
          <w:t>40</w:t>
        </w:r>
        <w:r>
          <w:rPr>
            <w:noProof/>
            <w:webHidden/>
          </w:rPr>
          <w:fldChar w:fldCharType="end"/>
        </w:r>
      </w:hyperlink>
    </w:p>
    <w:p w14:paraId="79BDA166" w14:textId="520914E1"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72" w:history="1">
        <w:r w:rsidRPr="001D6B1A">
          <w:rPr>
            <w:rStyle w:val="Hyperlink"/>
            <w:noProof/>
          </w:rPr>
          <w:t>3.5 Autenticación y autorización</w:t>
        </w:r>
        <w:r>
          <w:rPr>
            <w:noProof/>
            <w:webHidden/>
          </w:rPr>
          <w:tab/>
        </w:r>
        <w:r>
          <w:rPr>
            <w:noProof/>
            <w:webHidden/>
          </w:rPr>
          <w:fldChar w:fldCharType="begin"/>
        </w:r>
        <w:r>
          <w:rPr>
            <w:noProof/>
            <w:webHidden/>
          </w:rPr>
          <w:instrText xml:space="preserve"> PAGEREF _Toc243845872 \h </w:instrText>
        </w:r>
        <w:r>
          <w:rPr>
            <w:noProof/>
            <w:webHidden/>
          </w:rPr>
        </w:r>
        <w:r>
          <w:rPr>
            <w:noProof/>
            <w:webHidden/>
          </w:rPr>
          <w:fldChar w:fldCharType="separate"/>
        </w:r>
        <w:r>
          <w:rPr>
            <w:noProof/>
            <w:webHidden/>
          </w:rPr>
          <w:t>41</w:t>
        </w:r>
        <w:r>
          <w:rPr>
            <w:noProof/>
            <w:webHidden/>
          </w:rPr>
          <w:fldChar w:fldCharType="end"/>
        </w:r>
      </w:hyperlink>
    </w:p>
    <w:p w14:paraId="7AE5C7C1" w14:textId="6EC5D16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3" w:history="1">
        <w:r w:rsidRPr="001D6B1A">
          <w:rPr>
            <w:rStyle w:val="Hyperlink"/>
            <w:noProof/>
          </w:rPr>
          <w:t>3.5.1 JSON Web Tokens</w:t>
        </w:r>
        <w:r>
          <w:rPr>
            <w:noProof/>
            <w:webHidden/>
          </w:rPr>
          <w:tab/>
        </w:r>
        <w:r>
          <w:rPr>
            <w:noProof/>
            <w:webHidden/>
          </w:rPr>
          <w:fldChar w:fldCharType="begin"/>
        </w:r>
        <w:r>
          <w:rPr>
            <w:noProof/>
            <w:webHidden/>
          </w:rPr>
          <w:instrText xml:space="preserve"> PAGEREF _Toc243845873 \h </w:instrText>
        </w:r>
        <w:r>
          <w:rPr>
            <w:noProof/>
            <w:webHidden/>
          </w:rPr>
        </w:r>
        <w:r>
          <w:rPr>
            <w:noProof/>
            <w:webHidden/>
          </w:rPr>
          <w:fldChar w:fldCharType="separate"/>
        </w:r>
        <w:r>
          <w:rPr>
            <w:noProof/>
            <w:webHidden/>
          </w:rPr>
          <w:t>42</w:t>
        </w:r>
        <w:r>
          <w:rPr>
            <w:noProof/>
            <w:webHidden/>
          </w:rPr>
          <w:fldChar w:fldCharType="end"/>
        </w:r>
      </w:hyperlink>
    </w:p>
    <w:p w14:paraId="5C2D2123" w14:textId="4BD75F1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4" w:history="1">
        <w:r w:rsidRPr="001D6B1A">
          <w:rPr>
            <w:rStyle w:val="Hyperlink"/>
            <w:noProof/>
          </w:rPr>
          <w:t>3.5.2 Control de acceso basado en roles</w:t>
        </w:r>
        <w:r>
          <w:rPr>
            <w:noProof/>
            <w:webHidden/>
          </w:rPr>
          <w:tab/>
        </w:r>
        <w:r>
          <w:rPr>
            <w:noProof/>
            <w:webHidden/>
          </w:rPr>
          <w:fldChar w:fldCharType="begin"/>
        </w:r>
        <w:r>
          <w:rPr>
            <w:noProof/>
            <w:webHidden/>
          </w:rPr>
          <w:instrText xml:space="preserve"> PAGEREF _Toc243845874 \h </w:instrText>
        </w:r>
        <w:r>
          <w:rPr>
            <w:noProof/>
            <w:webHidden/>
          </w:rPr>
        </w:r>
        <w:r>
          <w:rPr>
            <w:noProof/>
            <w:webHidden/>
          </w:rPr>
          <w:fldChar w:fldCharType="separate"/>
        </w:r>
        <w:r>
          <w:rPr>
            <w:noProof/>
            <w:webHidden/>
          </w:rPr>
          <w:t>43</w:t>
        </w:r>
        <w:r>
          <w:rPr>
            <w:noProof/>
            <w:webHidden/>
          </w:rPr>
          <w:fldChar w:fldCharType="end"/>
        </w:r>
      </w:hyperlink>
    </w:p>
    <w:p w14:paraId="4A5D1674" w14:textId="44B91A0F"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75" w:history="1">
        <w:r w:rsidRPr="001D6B1A">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_Toc243845875 \h </w:instrText>
        </w:r>
        <w:r>
          <w:rPr>
            <w:noProof/>
            <w:webHidden/>
          </w:rPr>
        </w:r>
        <w:r>
          <w:rPr>
            <w:noProof/>
            <w:webHidden/>
          </w:rPr>
          <w:fldChar w:fldCharType="separate"/>
        </w:r>
        <w:r>
          <w:rPr>
            <w:noProof/>
            <w:webHidden/>
          </w:rPr>
          <w:t>43</w:t>
        </w:r>
        <w:r>
          <w:rPr>
            <w:noProof/>
            <w:webHidden/>
          </w:rPr>
          <w:fldChar w:fldCharType="end"/>
        </w:r>
      </w:hyperlink>
    </w:p>
    <w:p w14:paraId="703338B4" w14:textId="2FFF90F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6" w:history="1">
        <w:r w:rsidRPr="001D6B1A">
          <w:rPr>
            <w:rStyle w:val="Hyperlink"/>
            <w:noProof/>
          </w:rPr>
          <w:t>3.6.1 Funciones hash criptográficas y HMAC</w:t>
        </w:r>
        <w:r>
          <w:rPr>
            <w:noProof/>
            <w:webHidden/>
          </w:rPr>
          <w:tab/>
        </w:r>
        <w:r>
          <w:rPr>
            <w:noProof/>
            <w:webHidden/>
          </w:rPr>
          <w:fldChar w:fldCharType="begin"/>
        </w:r>
        <w:r>
          <w:rPr>
            <w:noProof/>
            <w:webHidden/>
          </w:rPr>
          <w:instrText xml:space="preserve"> PAGEREF _Toc243845876 \h </w:instrText>
        </w:r>
        <w:r>
          <w:rPr>
            <w:noProof/>
            <w:webHidden/>
          </w:rPr>
        </w:r>
        <w:r>
          <w:rPr>
            <w:noProof/>
            <w:webHidden/>
          </w:rPr>
          <w:fldChar w:fldCharType="separate"/>
        </w:r>
        <w:r>
          <w:rPr>
            <w:noProof/>
            <w:webHidden/>
          </w:rPr>
          <w:t>44</w:t>
        </w:r>
        <w:r>
          <w:rPr>
            <w:noProof/>
            <w:webHidden/>
          </w:rPr>
          <w:fldChar w:fldCharType="end"/>
        </w:r>
      </w:hyperlink>
    </w:p>
    <w:p w14:paraId="7813460D" w14:textId="5D09E53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7" w:history="1">
        <w:r w:rsidRPr="001D6B1A">
          <w:rPr>
            <w:rStyle w:val="Hyperlink"/>
            <w:noProof/>
          </w:rPr>
          <w:t>3.6.2 Implementación en UCES Plataforma de Talento</w:t>
        </w:r>
        <w:r>
          <w:rPr>
            <w:noProof/>
            <w:webHidden/>
          </w:rPr>
          <w:tab/>
        </w:r>
        <w:r>
          <w:rPr>
            <w:noProof/>
            <w:webHidden/>
          </w:rPr>
          <w:fldChar w:fldCharType="begin"/>
        </w:r>
        <w:r>
          <w:rPr>
            <w:noProof/>
            <w:webHidden/>
          </w:rPr>
          <w:instrText xml:space="preserve"> PAGEREF _Toc243845877 \h </w:instrText>
        </w:r>
        <w:r>
          <w:rPr>
            <w:noProof/>
            <w:webHidden/>
          </w:rPr>
        </w:r>
        <w:r>
          <w:rPr>
            <w:noProof/>
            <w:webHidden/>
          </w:rPr>
          <w:fldChar w:fldCharType="separate"/>
        </w:r>
        <w:r>
          <w:rPr>
            <w:noProof/>
            <w:webHidden/>
          </w:rPr>
          <w:t>44</w:t>
        </w:r>
        <w:r>
          <w:rPr>
            <w:noProof/>
            <w:webHidden/>
          </w:rPr>
          <w:fldChar w:fldCharType="end"/>
        </w:r>
      </w:hyperlink>
    </w:p>
    <w:p w14:paraId="167359E2" w14:textId="73420C36"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78" w:history="1">
        <w:r w:rsidRPr="001D6B1A">
          <w:rPr>
            <w:rStyle w:val="Hyperlink"/>
            <w:noProof/>
          </w:rPr>
          <w:t>3.7 Evaluaciones digitales y control de tiempo</w:t>
        </w:r>
        <w:r>
          <w:rPr>
            <w:noProof/>
            <w:webHidden/>
          </w:rPr>
          <w:tab/>
        </w:r>
        <w:r>
          <w:rPr>
            <w:noProof/>
            <w:webHidden/>
          </w:rPr>
          <w:fldChar w:fldCharType="begin"/>
        </w:r>
        <w:r>
          <w:rPr>
            <w:noProof/>
            <w:webHidden/>
          </w:rPr>
          <w:instrText xml:space="preserve"> PAGEREF _Toc243845878 \h </w:instrText>
        </w:r>
        <w:r>
          <w:rPr>
            <w:noProof/>
            <w:webHidden/>
          </w:rPr>
        </w:r>
        <w:r>
          <w:rPr>
            <w:noProof/>
            <w:webHidden/>
          </w:rPr>
          <w:fldChar w:fldCharType="separate"/>
        </w:r>
        <w:r>
          <w:rPr>
            <w:noProof/>
            <w:webHidden/>
          </w:rPr>
          <w:t>45</w:t>
        </w:r>
        <w:r>
          <w:rPr>
            <w:noProof/>
            <w:webHidden/>
          </w:rPr>
          <w:fldChar w:fldCharType="end"/>
        </w:r>
      </w:hyperlink>
    </w:p>
    <w:p w14:paraId="624C0200" w14:textId="4628715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79" w:history="1">
        <w:r w:rsidRPr="001D6B1A">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_Toc243845879 \h </w:instrText>
        </w:r>
        <w:r>
          <w:rPr>
            <w:noProof/>
            <w:webHidden/>
          </w:rPr>
        </w:r>
        <w:r>
          <w:rPr>
            <w:noProof/>
            <w:webHidden/>
          </w:rPr>
          <w:fldChar w:fldCharType="separate"/>
        </w:r>
        <w:r>
          <w:rPr>
            <w:noProof/>
            <w:webHidden/>
          </w:rPr>
          <w:t>45</w:t>
        </w:r>
        <w:r>
          <w:rPr>
            <w:noProof/>
            <w:webHidden/>
          </w:rPr>
          <w:fldChar w:fldCharType="end"/>
        </w:r>
      </w:hyperlink>
    </w:p>
    <w:p w14:paraId="18F59E1B" w14:textId="33C8A5E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0" w:history="1">
        <w:r w:rsidRPr="001D6B1A">
          <w:rPr>
            <w:rStyle w:val="Hyperlink"/>
            <w:noProof/>
          </w:rPr>
          <w:t>3.7.2 Persistencia de intentos y unicidad</w:t>
        </w:r>
        <w:r>
          <w:rPr>
            <w:noProof/>
            <w:webHidden/>
          </w:rPr>
          <w:tab/>
        </w:r>
        <w:r>
          <w:rPr>
            <w:noProof/>
            <w:webHidden/>
          </w:rPr>
          <w:fldChar w:fldCharType="begin"/>
        </w:r>
        <w:r>
          <w:rPr>
            <w:noProof/>
            <w:webHidden/>
          </w:rPr>
          <w:instrText xml:space="preserve"> PAGEREF _Toc243845880 \h </w:instrText>
        </w:r>
        <w:r>
          <w:rPr>
            <w:noProof/>
            <w:webHidden/>
          </w:rPr>
        </w:r>
        <w:r>
          <w:rPr>
            <w:noProof/>
            <w:webHidden/>
          </w:rPr>
          <w:fldChar w:fldCharType="separate"/>
        </w:r>
        <w:r>
          <w:rPr>
            <w:noProof/>
            <w:webHidden/>
          </w:rPr>
          <w:t>46</w:t>
        </w:r>
        <w:r>
          <w:rPr>
            <w:noProof/>
            <w:webHidden/>
          </w:rPr>
          <w:fldChar w:fldCharType="end"/>
        </w:r>
      </w:hyperlink>
    </w:p>
    <w:p w14:paraId="21BF3F10" w14:textId="6A13E72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81" w:history="1">
        <w:r w:rsidRPr="001D6B1A">
          <w:rPr>
            <w:rStyle w:val="Hyperlink"/>
            <w:noProof/>
          </w:rPr>
          <w:t>3.8 Modelo Big Five y evaluación psicométrica</w:t>
        </w:r>
        <w:r>
          <w:rPr>
            <w:noProof/>
            <w:webHidden/>
          </w:rPr>
          <w:tab/>
        </w:r>
        <w:r>
          <w:rPr>
            <w:noProof/>
            <w:webHidden/>
          </w:rPr>
          <w:fldChar w:fldCharType="begin"/>
        </w:r>
        <w:r>
          <w:rPr>
            <w:noProof/>
            <w:webHidden/>
          </w:rPr>
          <w:instrText xml:space="preserve"> PAGEREF _Toc243845881 \h </w:instrText>
        </w:r>
        <w:r>
          <w:rPr>
            <w:noProof/>
            <w:webHidden/>
          </w:rPr>
        </w:r>
        <w:r>
          <w:rPr>
            <w:noProof/>
            <w:webHidden/>
          </w:rPr>
          <w:fldChar w:fldCharType="separate"/>
        </w:r>
        <w:r>
          <w:rPr>
            <w:noProof/>
            <w:webHidden/>
          </w:rPr>
          <w:t>46</w:t>
        </w:r>
        <w:r>
          <w:rPr>
            <w:noProof/>
            <w:webHidden/>
          </w:rPr>
          <w:fldChar w:fldCharType="end"/>
        </w:r>
      </w:hyperlink>
    </w:p>
    <w:p w14:paraId="40E306B4" w14:textId="30745D0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2" w:history="1">
        <w:r w:rsidRPr="001D6B1A">
          <w:rPr>
            <w:rStyle w:val="Hyperlink"/>
            <w:noProof/>
          </w:rPr>
          <w:t>3.8.1 El modelo de los Cinco Grandes factores</w:t>
        </w:r>
        <w:r>
          <w:rPr>
            <w:noProof/>
            <w:webHidden/>
          </w:rPr>
          <w:tab/>
        </w:r>
        <w:r>
          <w:rPr>
            <w:noProof/>
            <w:webHidden/>
          </w:rPr>
          <w:fldChar w:fldCharType="begin"/>
        </w:r>
        <w:r>
          <w:rPr>
            <w:noProof/>
            <w:webHidden/>
          </w:rPr>
          <w:instrText xml:space="preserve"> PAGEREF _Toc243845882 \h </w:instrText>
        </w:r>
        <w:r>
          <w:rPr>
            <w:noProof/>
            <w:webHidden/>
          </w:rPr>
        </w:r>
        <w:r>
          <w:rPr>
            <w:noProof/>
            <w:webHidden/>
          </w:rPr>
          <w:fldChar w:fldCharType="separate"/>
        </w:r>
        <w:r>
          <w:rPr>
            <w:noProof/>
            <w:webHidden/>
          </w:rPr>
          <w:t>47</w:t>
        </w:r>
        <w:r>
          <w:rPr>
            <w:noProof/>
            <w:webHidden/>
          </w:rPr>
          <w:fldChar w:fldCharType="end"/>
        </w:r>
      </w:hyperlink>
    </w:p>
    <w:p w14:paraId="60850294" w14:textId="3E47C92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3" w:history="1">
        <w:r w:rsidRPr="001D6B1A">
          <w:rPr>
            <w:rStyle w:val="Hyperlink"/>
            <w:noProof/>
          </w:rPr>
          <w:t>3.8.2 Escalas tipo Likert</w:t>
        </w:r>
        <w:r>
          <w:rPr>
            <w:noProof/>
            <w:webHidden/>
          </w:rPr>
          <w:tab/>
        </w:r>
        <w:r>
          <w:rPr>
            <w:noProof/>
            <w:webHidden/>
          </w:rPr>
          <w:fldChar w:fldCharType="begin"/>
        </w:r>
        <w:r>
          <w:rPr>
            <w:noProof/>
            <w:webHidden/>
          </w:rPr>
          <w:instrText xml:space="preserve"> PAGEREF _Toc243845883 \h </w:instrText>
        </w:r>
        <w:r>
          <w:rPr>
            <w:noProof/>
            <w:webHidden/>
          </w:rPr>
        </w:r>
        <w:r>
          <w:rPr>
            <w:noProof/>
            <w:webHidden/>
          </w:rPr>
          <w:fldChar w:fldCharType="separate"/>
        </w:r>
        <w:r>
          <w:rPr>
            <w:noProof/>
            <w:webHidden/>
          </w:rPr>
          <w:t>47</w:t>
        </w:r>
        <w:r>
          <w:rPr>
            <w:noProof/>
            <w:webHidden/>
          </w:rPr>
          <w:fldChar w:fldCharType="end"/>
        </w:r>
      </w:hyperlink>
    </w:p>
    <w:p w14:paraId="69C0C3C6" w14:textId="1F685644"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4" w:history="1">
        <w:r w:rsidRPr="001D6B1A">
          <w:rPr>
            <w:rStyle w:val="Hyperlink"/>
            <w:noProof/>
          </w:rPr>
          <w:t>3.8.3 Implementación en UCES Plataforma de Talento</w:t>
        </w:r>
        <w:r>
          <w:rPr>
            <w:noProof/>
            <w:webHidden/>
          </w:rPr>
          <w:tab/>
        </w:r>
        <w:r>
          <w:rPr>
            <w:noProof/>
            <w:webHidden/>
          </w:rPr>
          <w:fldChar w:fldCharType="begin"/>
        </w:r>
        <w:r>
          <w:rPr>
            <w:noProof/>
            <w:webHidden/>
          </w:rPr>
          <w:instrText xml:space="preserve"> PAGEREF _Toc243845884 \h </w:instrText>
        </w:r>
        <w:r>
          <w:rPr>
            <w:noProof/>
            <w:webHidden/>
          </w:rPr>
        </w:r>
        <w:r>
          <w:rPr>
            <w:noProof/>
            <w:webHidden/>
          </w:rPr>
          <w:fldChar w:fldCharType="separate"/>
        </w:r>
        <w:r>
          <w:rPr>
            <w:noProof/>
            <w:webHidden/>
          </w:rPr>
          <w:t>48</w:t>
        </w:r>
        <w:r>
          <w:rPr>
            <w:noProof/>
            <w:webHidden/>
          </w:rPr>
          <w:fldChar w:fldCharType="end"/>
        </w:r>
      </w:hyperlink>
    </w:p>
    <w:p w14:paraId="2323853B" w14:textId="33020C3F"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85" w:history="1">
        <w:r w:rsidRPr="001D6B1A">
          <w:rPr>
            <w:rStyle w:val="Hyperlink"/>
            <w:noProof/>
          </w:rPr>
          <w:t>3.9 Diseño de interfaces y experiencia de usuario</w:t>
        </w:r>
        <w:r>
          <w:rPr>
            <w:noProof/>
            <w:webHidden/>
          </w:rPr>
          <w:tab/>
        </w:r>
        <w:r>
          <w:rPr>
            <w:noProof/>
            <w:webHidden/>
          </w:rPr>
          <w:fldChar w:fldCharType="begin"/>
        </w:r>
        <w:r>
          <w:rPr>
            <w:noProof/>
            <w:webHidden/>
          </w:rPr>
          <w:instrText xml:space="preserve"> PAGEREF _Toc243845885 \h </w:instrText>
        </w:r>
        <w:r>
          <w:rPr>
            <w:noProof/>
            <w:webHidden/>
          </w:rPr>
        </w:r>
        <w:r>
          <w:rPr>
            <w:noProof/>
            <w:webHidden/>
          </w:rPr>
          <w:fldChar w:fldCharType="separate"/>
        </w:r>
        <w:r>
          <w:rPr>
            <w:noProof/>
            <w:webHidden/>
          </w:rPr>
          <w:t>49</w:t>
        </w:r>
        <w:r>
          <w:rPr>
            <w:noProof/>
            <w:webHidden/>
          </w:rPr>
          <w:fldChar w:fldCharType="end"/>
        </w:r>
      </w:hyperlink>
    </w:p>
    <w:p w14:paraId="24BAFD67" w14:textId="421FE87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6" w:history="1">
        <w:r w:rsidRPr="001D6B1A">
          <w:rPr>
            <w:rStyle w:val="Hyperlink"/>
            <w:noProof/>
          </w:rPr>
          <w:t>3.9.1 Tailwind CSS y shadcn/ui</w:t>
        </w:r>
        <w:r>
          <w:rPr>
            <w:noProof/>
            <w:webHidden/>
          </w:rPr>
          <w:tab/>
        </w:r>
        <w:r>
          <w:rPr>
            <w:noProof/>
            <w:webHidden/>
          </w:rPr>
          <w:fldChar w:fldCharType="begin"/>
        </w:r>
        <w:r>
          <w:rPr>
            <w:noProof/>
            <w:webHidden/>
          </w:rPr>
          <w:instrText xml:space="preserve"> PAGEREF _Toc243845886 \h </w:instrText>
        </w:r>
        <w:r>
          <w:rPr>
            <w:noProof/>
            <w:webHidden/>
          </w:rPr>
        </w:r>
        <w:r>
          <w:rPr>
            <w:noProof/>
            <w:webHidden/>
          </w:rPr>
          <w:fldChar w:fldCharType="separate"/>
        </w:r>
        <w:r>
          <w:rPr>
            <w:noProof/>
            <w:webHidden/>
          </w:rPr>
          <w:t>49</w:t>
        </w:r>
        <w:r>
          <w:rPr>
            <w:noProof/>
            <w:webHidden/>
          </w:rPr>
          <w:fldChar w:fldCharType="end"/>
        </w:r>
      </w:hyperlink>
    </w:p>
    <w:p w14:paraId="34983182" w14:textId="3775ACC0"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87" w:history="1">
        <w:r w:rsidRPr="001D6B1A">
          <w:rPr>
            <w:rStyle w:val="Hyperlink"/>
            <w:noProof/>
          </w:rPr>
          <w:t>3.10 Despliegue de aplicaciones web en la nube</w:t>
        </w:r>
        <w:r>
          <w:rPr>
            <w:noProof/>
            <w:webHidden/>
          </w:rPr>
          <w:tab/>
        </w:r>
        <w:r>
          <w:rPr>
            <w:noProof/>
            <w:webHidden/>
          </w:rPr>
          <w:fldChar w:fldCharType="begin"/>
        </w:r>
        <w:r>
          <w:rPr>
            <w:noProof/>
            <w:webHidden/>
          </w:rPr>
          <w:instrText xml:space="preserve"> PAGEREF _Toc243845887 \h </w:instrText>
        </w:r>
        <w:r>
          <w:rPr>
            <w:noProof/>
            <w:webHidden/>
          </w:rPr>
        </w:r>
        <w:r>
          <w:rPr>
            <w:noProof/>
            <w:webHidden/>
          </w:rPr>
          <w:fldChar w:fldCharType="separate"/>
        </w:r>
        <w:r>
          <w:rPr>
            <w:noProof/>
            <w:webHidden/>
          </w:rPr>
          <w:t>50</w:t>
        </w:r>
        <w:r>
          <w:rPr>
            <w:noProof/>
            <w:webHidden/>
          </w:rPr>
          <w:fldChar w:fldCharType="end"/>
        </w:r>
      </w:hyperlink>
    </w:p>
    <w:p w14:paraId="4DB020F1" w14:textId="647615F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8" w:history="1">
        <w:r w:rsidRPr="001D6B1A">
          <w:rPr>
            <w:rStyle w:val="Hyperlink"/>
            <w:noProof/>
          </w:rPr>
          <w:t>3.10.1 Variables de entorno</w:t>
        </w:r>
        <w:r>
          <w:rPr>
            <w:noProof/>
            <w:webHidden/>
          </w:rPr>
          <w:tab/>
        </w:r>
        <w:r>
          <w:rPr>
            <w:noProof/>
            <w:webHidden/>
          </w:rPr>
          <w:fldChar w:fldCharType="begin"/>
        </w:r>
        <w:r>
          <w:rPr>
            <w:noProof/>
            <w:webHidden/>
          </w:rPr>
          <w:instrText xml:space="preserve"> PAGEREF _Toc243845888 \h </w:instrText>
        </w:r>
        <w:r>
          <w:rPr>
            <w:noProof/>
            <w:webHidden/>
          </w:rPr>
        </w:r>
        <w:r>
          <w:rPr>
            <w:noProof/>
            <w:webHidden/>
          </w:rPr>
          <w:fldChar w:fldCharType="separate"/>
        </w:r>
        <w:r>
          <w:rPr>
            <w:noProof/>
            <w:webHidden/>
          </w:rPr>
          <w:t>50</w:t>
        </w:r>
        <w:r>
          <w:rPr>
            <w:noProof/>
            <w:webHidden/>
          </w:rPr>
          <w:fldChar w:fldCharType="end"/>
        </w:r>
      </w:hyperlink>
    </w:p>
    <w:p w14:paraId="78EC99C9" w14:textId="164C3D84"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89" w:history="1">
        <w:r w:rsidRPr="001D6B1A">
          <w:rPr>
            <w:rStyle w:val="Hyperlink"/>
            <w:noProof/>
          </w:rPr>
          <w:t>3.10.2 Vercel y el despliegue de Next.js</w:t>
        </w:r>
        <w:r>
          <w:rPr>
            <w:noProof/>
            <w:webHidden/>
          </w:rPr>
          <w:tab/>
        </w:r>
        <w:r>
          <w:rPr>
            <w:noProof/>
            <w:webHidden/>
          </w:rPr>
          <w:fldChar w:fldCharType="begin"/>
        </w:r>
        <w:r>
          <w:rPr>
            <w:noProof/>
            <w:webHidden/>
          </w:rPr>
          <w:instrText xml:space="preserve"> PAGEREF _Toc243845889 \h </w:instrText>
        </w:r>
        <w:r>
          <w:rPr>
            <w:noProof/>
            <w:webHidden/>
          </w:rPr>
        </w:r>
        <w:r>
          <w:rPr>
            <w:noProof/>
            <w:webHidden/>
          </w:rPr>
          <w:fldChar w:fldCharType="separate"/>
        </w:r>
        <w:r>
          <w:rPr>
            <w:noProof/>
            <w:webHidden/>
          </w:rPr>
          <w:t>51</w:t>
        </w:r>
        <w:r>
          <w:rPr>
            <w:noProof/>
            <w:webHidden/>
          </w:rPr>
          <w:fldChar w:fldCharType="end"/>
        </w:r>
      </w:hyperlink>
    </w:p>
    <w:p w14:paraId="27D4A4DD" w14:textId="16DA189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90" w:history="1">
        <w:r w:rsidRPr="001D6B1A">
          <w:rPr>
            <w:rStyle w:val="Hyperlink"/>
            <w:noProof/>
          </w:rPr>
          <w:t>3.11 Conclusiones del capítulo</w:t>
        </w:r>
        <w:r>
          <w:rPr>
            <w:noProof/>
            <w:webHidden/>
          </w:rPr>
          <w:tab/>
        </w:r>
        <w:r>
          <w:rPr>
            <w:noProof/>
            <w:webHidden/>
          </w:rPr>
          <w:fldChar w:fldCharType="begin"/>
        </w:r>
        <w:r>
          <w:rPr>
            <w:noProof/>
            <w:webHidden/>
          </w:rPr>
          <w:instrText xml:space="preserve"> PAGEREF _Toc243845890 \h </w:instrText>
        </w:r>
        <w:r>
          <w:rPr>
            <w:noProof/>
            <w:webHidden/>
          </w:rPr>
        </w:r>
        <w:r>
          <w:rPr>
            <w:noProof/>
            <w:webHidden/>
          </w:rPr>
          <w:fldChar w:fldCharType="separate"/>
        </w:r>
        <w:r>
          <w:rPr>
            <w:noProof/>
            <w:webHidden/>
          </w:rPr>
          <w:t>51</w:t>
        </w:r>
        <w:r>
          <w:rPr>
            <w:noProof/>
            <w:webHidden/>
          </w:rPr>
          <w:fldChar w:fldCharType="end"/>
        </w:r>
      </w:hyperlink>
    </w:p>
    <w:p w14:paraId="23C57B0B" w14:textId="098E4FF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891" w:history="1">
        <w:r w:rsidRPr="001D6B1A">
          <w:rPr>
            <w:rStyle w:val="Hyperlink"/>
            <w:noProof/>
          </w:rPr>
          <w:t>Capítulo IV. Metodología de desarrollo</w:t>
        </w:r>
        <w:r>
          <w:rPr>
            <w:noProof/>
            <w:webHidden/>
          </w:rPr>
          <w:tab/>
        </w:r>
        <w:r>
          <w:rPr>
            <w:noProof/>
            <w:webHidden/>
          </w:rPr>
          <w:fldChar w:fldCharType="begin"/>
        </w:r>
        <w:r>
          <w:rPr>
            <w:noProof/>
            <w:webHidden/>
          </w:rPr>
          <w:instrText xml:space="preserve"> PAGEREF _Toc243845891 \h </w:instrText>
        </w:r>
        <w:r>
          <w:rPr>
            <w:noProof/>
            <w:webHidden/>
          </w:rPr>
        </w:r>
        <w:r>
          <w:rPr>
            <w:noProof/>
            <w:webHidden/>
          </w:rPr>
          <w:fldChar w:fldCharType="separate"/>
        </w:r>
        <w:r>
          <w:rPr>
            <w:noProof/>
            <w:webHidden/>
          </w:rPr>
          <w:t>53</w:t>
        </w:r>
        <w:r>
          <w:rPr>
            <w:noProof/>
            <w:webHidden/>
          </w:rPr>
          <w:fldChar w:fldCharType="end"/>
        </w:r>
      </w:hyperlink>
    </w:p>
    <w:p w14:paraId="6A0E16C8" w14:textId="43CF424B"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92" w:history="1">
        <w:r w:rsidRPr="001D6B1A">
          <w:rPr>
            <w:rStyle w:val="Hyperlink"/>
            <w:noProof/>
          </w:rPr>
          <w:t>4.1 Selección y justificación de la metodología</w:t>
        </w:r>
        <w:r>
          <w:rPr>
            <w:noProof/>
            <w:webHidden/>
          </w:rPr>
          <w:tab/>
        </w:r>
        <w:r>
          <w:rPr>
            <w:noProof/>
            <w:webHidden/>
          </w:rPr>
          <w:fldChar w:fldCharType="begin"/>
        </w:r>
        <w:r>
          <w:rPr>
            <w:noProof/>
            <w:webHidden/>
          </w:rPr>
          <w:instrText xml:space="preserve"> PAGEREF _Toc243845892 \h </w:instrText>
        </w:r>
        <w:r>
          <w:rPr>
            <w:noProof/>
            <w:webHidden/>
          </w:rPr>
        </w:r>
        <w:r>
          <w:rPr>
            <w:noProof/>
            <w:webHidden/>
          </w:rPr>
          <w:fldChar w:fldCharType="separate"/>
        </w:r>
        <w:r>
          <w:rPr>
            <w:noProof/>
            <w:webHidden/>
          </w:rPr>
          <w:t>53</w:t>
        </w:r>
        <w:r>
          <w:rPr>
            <w:noProof/>
            <w:webHidden/>
          </w:rPr>
          <w:fldChar w:fldCharType="end"/>
        </w:r>
      </w:hyperlink>
    </w:p>
    <w:p w14:paraId="398CE2EE" w14:textId="0364E50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93" w:history="1">
        <w:r w:rsidRPr="001D6B1A">
          <w:rPr>
            <w:rStyle w:val="Hyperlink"/>
            <w:noProof/>
          </w:rPr>
          <w:t>4.2 Organización general del desarrollo</w:t>
        </w:r>
        <w:r>
          <w:rPr>
            <w:noProof/>
            <w:webHidden/>
          </w:rPr>
          <w:tab/>
        </w:r>
        <w:r>
          <w:rPr>
            <w:noProof/>
            <w:webHidden/>
          </w:rPr>
          <w:fldChar w:fldCharType="begin"/>
        </w:r>
        <w:r>
          <w:rPr>
            <w:noProof/>
            <w:webHidden/>
          </w:rPr>
          <w:instrText xml:space="preserve"> PAGEREF _Toc243845893 \h </w:instrText>
        </w:r>
        <w:r>
          <w:rPr>
            <w:noProof/>
            <w:webHidden/>
          </w:rPr>
        </w:r>
        <w:r>
          <w:rPr>
            <w:noProof/>
            <w:webHidden/>
          </w:rPr>
          <w:fldChar w:fldCharType="separate"/>
        </w:r>
        <w:r>
          <w:rPr>
            <w:noProof/>
            <w:webHidden/>
          </w:rPr>
          <w:t>54</w:t>
        </w:r>
        <w:r>
          <w:rPr>
            <w:noProof/>
            <w:webHidden/>
          </w:rPr>
          <w:fldChar w:fldCharType="end"/>
        </w:r>
      </w:hyperlink>
    </w:p>
    <w:p w14:paraId="6CEA89FE" w14:textId="1DC3E32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94" w:history="1">
        <w:r w:rsidRPr="001D6B1A">
          <w:rPr>
            <w:rStyle w:val="Hyperlink"/>
            <w:noProof/>
          </w:rPr>
          <w:t>4.3 Preparación del entorno de desarrollo</w:t>
        </w:r>
        <w:r>
          <w:rPr>
            <w:noProof/>
            <w:webHidden/>
          </w:rPr>
          <w:tab/>
        </w:r>
        <w:r>
          <w:rPr>
            <w:noProof/>
            <w:webHidden/>
          </w:rPr>
          <w:fldChar w:fldCharType="begin"/>
        </w:r>
        <w:r>
          <w:rPr>
            <w:noProof/>
            <w:webHidden/>
          </w:rPr>
          <w:instrText xml:space="preserve"> PAGEREF _Toc243845894 \h </w:instrText>
        </w:r>
        <w:r>
          <w:rPr>
            <w:noProof/>
            <w:webHidden/>
          </w:rPr>
        </w:r>
        <w:r>
          <w:rPr>
            <w:noProof/>
            <w:webHidden/>
          </w:rPr>
          <w:fldChar w:fldCharType="separate"/>
        </w:r>
        <w:r>
          <w:rPr>
            <w:noProof/>
            <w:webHidden/>
          </w:rPr>
          <w:t>55</w:t>
        </w:r>
        <w:r>
          <w:rPr>
            <w:noProof/>
            <w:webHidden/>
          </w:rPr>
          <w:fldChar w:fldCharType="end"/>
        </w:r>
      </w:hyperlink>
    </w:p>
    <w:p w14:paraId="7CBCC4B0" w14:textId="20469B0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895" w:history="1">
        <w:r w:rsidRPr="001D6B1A">
          <w:rPr>
            <w:rStyle w:val="Hyperlink"/>
            <w:noProof/>
          </w:rPr>
          <w:t>4.4 Construcción incremental del sistema</w:t>
        </w:r>
        <w:r>
          <w:rPr>
            <w:noProof/>
            <w:webHidden/>
          </w:rPr>
          <w:tab/>
        </w:r>
        <w:r>
          <w:rPr>
            <w:noProof/>
            <w:webHidden/>
          </w:rPr>
          <w:fldChar w:fldCharType="begin"/>
        </w:r>
        <w:r>
          <w:rPr>
            <w:noProof/>
            <w:webHidden/>
          </w:rPr>
          <w:instrText xml:space="preserve"> PAGEREF _Toc243845895 \h </w:instrText>
        </w:r>
        <w:r>
          <w:rPr>
            <w:noProof/>
            <w:webHidden/>
          </w:rPr>
        </w:r>
        <w:r>
          <w:rPr>
            <w:noProof/>
            <w:webHidden/>
          </w:rPr>
          <w:fldChar w:fldCharType="separate"/>
        </w:r>
        <w:r>
          <w:rPr>
            <w:noProof/>
            <w:webHidden/>
          </w:rPr>
          <w:t>56</w:t>
        </w:r>
        <w:r>
          <w:rPr>
            <w:noProof/>
            <w:webHidden/>
          </w:rPr>
          <w:fldChar w:fldCharType="end"/>
        </w:r>
      </w:hyperlink>
    </w:p>
    <w:p w14:paraId="70D29809" w14:textId="0BA380A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96" w:history="1">
        <w:r w:rsidRPr="001D6B1A">
          <w:rPr>
            <w:rStyle w:val="Hyperlink"/>
            <w:noProof/>
          </w:rPr>
          <w:t>Iteración 1 — Andamiaje del proyecto (2025-12-30)</w:t>
        </w:r>
        <w:r>
          <w:rPr>
            <w:noProof/>
            <w:webHidden/>
          </w:rPr>
          <w:tab/>
        </w:r>
        <w:r>
          <w:rPr>
            <w:noProof/>
            <w:webHidden/>
          </w:rPr>
          <w:fldChar w:fldCharType="begin"/>
        </w:r>
        <w:r>
          <w:rPr>
            <w:noProof/>
            <w:webHidden/>
          </w:rPr>
          <w:instrText xml:space="preserve"> PAGEREF _Toc243845896 \h </w:instrText>
        </w:r>
        <w:r>
          <w:rPr>
            <w:noProof/>
            <w:webHidden/>
          </w:rPr>
        </w:r>
        <w:r>
          <w:rPr>
            <w:noProof/>
            <w:webHidden/>
          </w:rPr>
          <w:fldChar w:fldCharType="separate"/>
        </w:r>
        <w:r>
          <w:rPr>
            <w:noProof/>
            <w:webHidden/>
          </w:rPr>
          <w:t>56</w:t>
        </w:r>
        <w:r>
          <w:rPr>
            <w:noProof/>
            <w:webHidden/>
          </w:rPr>
          <w:fldChar w:fldCharType="end"/>
        </w:r>
      </w:hyperlink>
    </w:p>
    <w:p w14:paraId="5A1F7419" w14:textId="5F69AC0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97" w:history="1">
        <w:r w:rsidRPr="001D6B1A">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_Toc243845897 \h </w:instrText>
        </w:r>
        <w:r>
          <w:rPr>
            <w:noProof/>
            <w:webHidden/>
          </w:rPr>
        </w:r>
        <w:r>
          <w:rPr>
            <w:noProof/>
            <w:webHidden/>
          </w:rPr>
          <w:fldChar w:fldCharType="separate"/>
        </w:r>
        <w:r>
          <w:rPr>
            <w:noProof/>
            <w:webHidden/>
          </w:rPr>
          <w:t>56</w:t>
        </w:r>
        <w:r>
          <w:rPr>
            <w:noProof/>
            <w:webHidden/>
          </w:rPr>
          <w:fldChar w:fldCharType="end"/>
        </w:r>
      </w:hyperlink>
    </w:p>
    <w:p w14:paraId="03B5D367" w14:textId="56DAA27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98" w:history="1">
        <w:r w:rsidRPr="001D6B1A">
          <w:rPr>
            <w:rStyle w:val="Hyperlink"/>
            <w:noProof/>
          </w:rPr>
          <w:t>Iteración 3 — Roles reales con Supabase (2026-02-17)</w:t>
        </w:r>
        <w:r>
          <w:rPr>
            <w:noProof/>
            <w:webHidden/>
          </w:rPr>
          <w:tab/>
        </w:r>
        <w:r>
          <w:rPr>
            <w:noProof/>
            <w:webHidden/>
          </w:rPr>
          <w:fldChar w:fldCharType="begin"/>
        </w:r>
        <w:r>
          <w:rPr>
            <w:noProof/>
            <w:webHidden/>
          </w:rPr>
          <w:instrText xml:space="preserve"> PAGEREF _Toc243845898 \h </w:instrText>
        </w:r>
        <w:r>
          <w:rPr>
            <w:noProof/>
            <w:webHidden/>
          </w:rPr>
        </w:r>
        <w:r>
          <w:rPr>
            <w:noProof/>
            <w:webHidden/>
          </w:rPr>
          <w:fldChar w:fldCharType="separate"/>
        </w:r>
        <w:r>
          <w:rPr>
            <w:noProof/>
            <w:webHidden/>
          </w:rPr>
          <w:t>57</w:t>
        </w:r>
        <w:r>
          <w:rPr>
            <w:noProof/>
            <w:webHidden/>
          </w:rPr>
          <w:fldChar w:fldCharType="end"/>
        </w:r>
      </w:hyperlink>
    </w:p>
    <w:p w14:paraId="717BD49B" w14:textId="673F3D6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899" w:history="1">
        <w:r w:rsidRPr="001D6B1A">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_Toc243845899 \h </w:instrText>
        </w:r>
        <w:r>
          <w:rPr>
            <w:noProof/>
            <w:webHidden/>
          </w:rPr>
        </w:r>
        <w:r>
          <w:rPr>
            <w:noProof/>
            <w:webHidden/>
          </w:rPr>
          <w:fldChar w:fldCharType="separate"/>
        </w:r>
        <w:r>
          <w:rPr>
            <w:noProof/>
            <w:webHidden/>
          </w:rPr>
          <w:t>57</w:t>
        </w:r>
        <w:r>
          <w:rPr>
            <w:noProof/>
            <w:webHidden/>
          </w:rPr>
          <w:fldChar w:fldCharType="end"/>
        </w:r>
      </w:hyperlink>
    </w:p>
    <w:p w14:paraId="3698355F" w14:textId="473F7A2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0" w:history="1">
        <w:r w:rsidRPr="001D6B1A">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_Toc243845900 \h </w:instrText>
        </w:r>
        <w:r>
          <w:rPr>
            <w:noProof/>
            <w:webHidden/>
          </w:rPr>
        </w:r>
        <w:r>
          <w:rPr>
            <w:noProof/>
            <w:webHidden/>
          </w:rPr>
          <w:fldChar w:fldCharType="separate"/>
        </w:r>
        <w:r>
          <w:rPr>
            <w:noProof/>
            <w:webHidden/>
          </w:rPr>
          <w:t>58</w:t>
        </w:r>
        <w:r>
          <w:rPr>
            <w:noProof/>
            <w:webHidden/>
          </w:rPr>
          <w:fldChar w:fldCharType="end"/>
        </w:r>
      </w:hyperlink>
    </w:p>
    <w:p w14:paraId="0844491E" w14:textId="685DB1B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1" w:history="1">
        <w:r w:rsidRPr="001D6B1A">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_Toc243845901 \h </w:instrText>
        </w:r>
        <w:r>
          <w:rPr>
            <w:noProof/>
            <w:webHidden/>
          </w:rPr>
        </w:r>
        <w:r>
          <w:rPr>
            <w:noProof/>
            <w:webHidden/>
          </w:rPr>
          <w:fldChar w:fldCharType="separate"/>
        </w:r>
        <w:r>
          <w:rPr>
            <w:noProof/>
            <w:webHidden/>
          </w:rPr>
          <w:t>58</w:t>
        </w:r>
        <w:r>
          <w:rPr>
            <w:noProof/>
            <w:webHidden/>
          </w:rPr>
          <w:fldChar w:fldCharType="end"/>
        </w:r>
      </w:hyperlink>
    </w:p>
    <w:p w14:paraId="3EB5C1F1" w14:textId="01DF161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2" w:history="1">
        <w:r w:rsidRPr="001D6B1A">
          <w:rPr>
            <w:rStyle w:val="Hyperlink"/>
            <w:noProof/>
          </w:rPr>
          <w:t>Iteración 7 — Módulo psicométrico (2026-03-04)</w:t>
        </w:r>
        <w:r>
          <w:rPr>
            <w:noProof/>
            <w:webHidden/>
          </w:rPr>
          <w:tab/>
        </w:r>
        <w:r>
          <w:rPr>
            <w:noProof/>
            <w:webHidden/>
          </w:rPr>
          <w:fldChar w:fldCharType="begin"/>
        </w:r>
        <w:r>
          <w:rPr>
            <w:noProof/>
            <w:webHidden/>
          </w:rPr>
          <w:instrText xml:space="preserve"> PAGEREF _Toc243845902 \h </w:instrText>
        </w:r>
        <w:r>
          <w:rPr>
            <w:noProof/>
            <w:webHidden/>
          </w:rPr>
        </w:r>
        <w:r>
          <w:rPr>
            <w:noProof/>
            <w:webHidden/>
          </w:rPr>
          <w:fldChar w:fldCharType="separate"/>
        </w:r>
        <w:r>
          <w:rPr>
            <w:noProof/>
            <w:webHidden/>
          </w:rPr>
          <w:t>59</w:t>
        </w:r>
        <w:r>
          <w:rPr>
            <w:noProof/>
            <w:webHidden/>
          </w:rPr>
          <w:fldChar w:fldCharType="end"/>
        </w:r>
      </w:hyperlink>
    </w:p>
    <w:p w14:paraId="5DDDFD4F" w14:textId="546277B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3" w:history="1">
        <w:r w:rsidRPr="001D6B1A">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_Toc243845903 \h </w:instrText>
        </w:r>
        <w:r>
          <w:rPr>
            <w:noProof/>
            <w:webHidden/>
          </w:rPr>
        </w:r>
        <w:r>
          <w:rPr>
            <w:noProof/>
            <w:webHidden/>
          </w:rPr>
          <w:fldChar w:fldCharType="separate"/>
        </w:r>
        <w:r>
          <w:rPr>
            <w:noProof/>
            <w:webHidden/>
          </w:rPr>
          <w:t>59</w:t>
        </w:r>
        <w:r>
          <w:rPr>
            <w:noProof/>
            <w:webHidden/>
          </w:rPr>
          <w:fldChar w:fldCharType="end"/>
        </w:r>
      </w:hyperlink>
    </w:p>
    <w:p w14:paraId="284BB9D6" w14:textId="5373B7E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04" w:history="1">
        <w:r w:rsidRPr="001D6B1A">
          <w:rPr>
            <w:rStyle w:val="Hyperlink"/>
            <w:noProof/>
          </w:rPr>
          <w:t>4.5 Integración y revisión de incrementos</w:t>
        </w:r>
        <w:r>
          <w:rPr>
            <w:noProof/>
            <w:webHidden/>
          </w:rPr>
          <w:tab/>
        </w:r>
        <w:r>
          <w:rPr>
            <w:noProof/>
            <w:webHidden/>
          </w:rPr>
          <w:fldChar w:fldCharType="begin"/>
        </w:r>
        <w:r>
          <w:rPr>
            <w:noProof/>
            <w:webHidden/>
          </w:rPr>
          <w:instrText xml:space="preserve"> PAGEREF _Toc243845904 \h </w:instrText>
        </w:r>
        <w:r>
          <w:rPr>
            <w:noProof/>
            <w:webHidden/>
          </w:rPr>
        </w:r>
        <w:r>
          <w:rPr>
            <w:noProof/>
            <w:webHidden/>
          </w:rPr>
          <w:fldChar w:fldCharType="separate"/>
        </w:r>
        <w:r>
          <w:rPr>
            <w:noProof/>
            <w:webHidden/>
          </w:rPr>
          <w:t>60</w:t>
        </w:r>
        <w:r>
          <w:rPr>
            <w:noProof/>
            <w:webHidden/>
          </w:rPr>
          <w:fldChar w:fldCharType="end"/>
        </w:r>
      </w:hyperlink>
    </w:p>
    <w:p w14:paraId="7C24FD10" w14:textId="03EDEF51"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05" w:history="1">
        <w:r w:rsidRPr="001D6B1A">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_Toc243845905 \h </w:instrText>
        </w:r>
        <w:r>
          <w:rPr>
            <w:noProof/>
            <w:webHidden/>
          </w:rPr>
        </w:r>
        <w:r>
          <w:rPr>
            <w:noProof/>
            <w:webHidden/>
          </w:rPr>
          <w:fldChar w:fldCharType="separate"/>
        </w:r>
        <w:r>
          <w:rPr>
            <w:noProof/>
            <w:webHidden/>
          </w:rPr>
          <w:t>61</w:t>
        </w:r>
        <w:r>
          <w:rPr>
            <w:noProof/>
            <w:webHidden/>
          </w:rPr>
          <w:fldChar w:fldCharType="end"/>
        </w:r>
      </w:hyperlink>
    </w:p>
    <w:p w14:paraId="320D431A" w14:textId="32FAB79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6" w:history="1">
        <w:r w:rsidRPr="001D6B1A">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_Toc243845906 \h </w:instrText>
        </w:r>
        <w:r>
          <w:rPr>
            <w:noProof/>
            <w:webHidden/>
          </w:rPr>
        </w:r>
        <w:r>
          <w:rPr>
            <w:noProof/>
            <w:webHidden/>
          </w:rPr>
          <w:fldChar w:fldCharType="separate"/>
        </w:r>
        <w:r>
          <w:rPr>
            <w:noProof/>
            <w:webHidden/>
          </w:rPr>
          <w:t>61</w:t>
        </w:r>
        <w:r>
          <w:rPr>
            <w:noProof/>
            <w:webHidden/>
          </w:rPr>
          <w:fldChar w:fldCharType="end"/>
        </w:r>
      </w:hyperlink>
    </w:p>
    <w:p w14:paraId="41D412B0" w14:textId="3E80D07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7" w:history="1">
        <w:r w:rsidRPr="001D6B1A">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_Toc243845907 \h </w:instrText>
        </w:r>
        <w:r>
          <w:rPr>
            <w:noProof/>
            <w:webHidden/>
          </w:rPr>
        </w:r>
        <w:r>
          <w:rPr>
            <w:noProof/>
            <w:webHidden/>
          </w:rPr>
          <w:fldChar w:fldCharType="separate"/>
        </w:r>
        <w:r>
          <w:rPr>
            <w:noProof/>
            <w:webHidden/>
          </w:rPr>
          <w:t>62</w:t>
        </w:r>
        <w:r>
          <w:rPr>
            <w:noProof/>
            <w:webHidden/>
          </w:rPr>
          <w:fldChar w:fldCharType="end"/>
        </w:r>
      </w:hyperlink>
    </w:p>
    <w:p w14:paraId="7FDDC665" w14:textId="476AE10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8" w:history="1">
        <w:r w:rsidRPr="001D6B1A">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_Toc243845908 \h </w:instrText>
        </w:r>
        <w:r>
          <w:rPr>
            <w:noProof/>
            <w:webHidden/>
          </w:rPr>
        </w:r>
        <w:r>
          <w:rPr>
            <w:noProof/>
            <w:webHidden/>
          </w:rPr>
          <w:fldChar w:fldCharType="separate"/>
        </w:r>
        <w:r>
          <w:rPr>
            <w:noProof/>
            <w:webHidden/>
          </w:rPr>
          <w:t>62</w:t>
        </w:r>
        <w:r>
          <w:rPr>
            <w:noProof/>
            <w:webHidden/>
          </w:rPr>
          <w:fldChar w:fldCharType="end"/>
        </w:r>
      </w:hyperlink>
    </w:p>
    <w:p w14:paraId="7A11166F" w14:textId="42B0BCF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09" w:history="1">
        <w:r w:rsidRPr="001D6B1A">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_Toc243845909 \h </w:instrText>
        </w:r>
        <w:r>
          <w:rPr>
            <w:noProof/>
            <w:webHidden/>
          </w:rPr>
        </w:r>
        <w:r>
          <w:rPr>
            <w:noProof/>
            <w:webHidden/>
          </w:rPr>
          <w:fldChar w:fldCharType="separate"/>
        </w:r>
        <w:r>
          <w:rPr>
            <w:noProof/>
            <w:webHidden/>
          </w:rPr>
          <w:t>63</w:t>
        </w:r>
        <w:r>
          <w:rPr>
            <w:noProof/>
            <w:webHidden/>
          </w:rPr>
          <w:fldChar w:fldCharType="end"/>
        </w:r>
      </w:hyperlink>
    </w:p>
    <w:p w14:paraId="7C96A95D" w14:textId="2A0663B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10" w:history="1">
        <w:r w:rsidRPr="001D6B1A">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_Toc243845910 \h </w:instrText>
        </w:r>
        <w:r>
          <w:rPr>
            <w:noProof/>
            <w:webHidden/>
          </w:rPr>
        </w:r>
        <w:r>
          <w:rPr>
            <w:noProof/>
            <w:webHidden/>
          </w:rPr>
          <w:fldChar w:fldCharType="separate"/>
        </w:r>
        <w:r>
          <w:rPr>
            <w:noProof/>
            <w:webHidden/>
          </w:rPr>
          <w:t>64</w:t>
        </w:r>
        <w:r>
          <w:rPr>
            <w:noProof/>
            <w:webHidden/>
          </w:rPr>
          <w:fldChar w:fldCharType="end"/>
        </w:r>
      </w:hyperlink>
    </w:p>
    <w:p w14:paraId="3AEC5D88" w14:textId="26F74B59"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11" w:history="1">
        <w:r w:rsidRPr="001D6B1A">
          <w:rPr>
            <w:rStyle w:val="Hyperlink"/>
            <w:noProof/>
          </w:rPr>
          <w:t>4.7 Herramientas para el control de versiones</w:t>
        </w:r>
        <w:r>
          <w:rPr>
            <w:noProof/>
            <w:webHidden/>
          </w:rPr>
          <w:tab/>
        </w:r>
        <w:r>
          <w:rPr>
            <w:noProof/>
            <w:webHidden/>
          </w:rPr>
          <w:fldChar w:fldCharType="begin"/>
        </w:r>
        <w:r>
          <w:rPr>
            <w:noProof/>
            <w:webHidden/>
          </w:rPr>
          <w:instrText xml:space="preserve"> PAGEREF _Toc243845911 \h </w:instrText>
        </w:r>
        <w:r>
          <w:rPr>
            <w:noProof/>
            <w:webHidden/>
          </w:rPr>
        </w:r>
        <w:r>
          <w:rPr>
            <w:noProof/>
            <w:webHidden/>
          </w:rPr>
          <w:fldChar w:fldCharType="separate"/>
        </w:r>
        <w:r>
          <w:rPr>
            <w:noProof/>
            <w:webHidden/>
          </w:rPr>
          <w:t>65</w:t>
        </w:r>
        <w:r>
          <w:rPr>
            <w:noProof/>
            <w:webHidden/>
          </w:rPr>
          <w:fldChar w:fldCharType="end"/>
        </w:r>
      </w:hyperlink>
    </w:p>
    <w:p w14:paraId="18CCF0EB" w14:textId="74CA0D7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12" w:history="1">
        <w:r w:rsidRPr="001D6B1A">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_Toc243845912 \h </w:instrText>
        </w:r>
        <w:r>
          <w:rPr>
            <w:noProof/>
            <w:webHidden/>
          </w:rPr>
        </w:r>
        <w:r>
          <w:rPr>
            <w:noProof/>
            <w:webHidden/>
          </w:rPr>
          <w:fldChar w:fldCharType="separate"/>
        </w:r>
        <w:r>
          <w:rPr>
            <w:noProof/>
            <w:webHidden/>
          </w:rPr>
          <w:t>66</w:t>
        </w:r>
        <w:r>
          <w:rPr>
            <w:noProof/>
            <w:webHidden/>
          </w:rPr>
          <w:fldChar w:fldCharType="end"/>
        </w:r>
      </w:hyperlink>
    </w:p>
    <w:p w14:paraId="094317EE" w14:textId="19E70D2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13" w:history="1">
        <w:r w:rsidRPr="001D6B1A">
          <w:rPr>
            <w:rStyle w:val="Hyperlink"/>
            <w:noProof/>
          </w:rPr>
          <w:t>4.9 Evaluación de la metodología</w:t>
        </w:r>
        <w:r>
          <w:rPr>
            <w:noProof/>
            <w:webHidden/>
          </w:rPr>
          <w:tab/>
        </w:r>
        <w:r>
          <w:rPr>
            <w:noProof/>
            <w:webHidden/>
          </w:rPr>
          <w:fldChar w:fldCharType="begin"/>
        </w:r>
        <w:r>
          <w:rPr>
            <w:noProof/>
            <w:webHidden/>
          </w:rPr>
          <w:instrText xml:space="preserve"> PAGEREF _Toc243845913 \h </w:instrText>
        </w:r>
        <w:r>
          <w:rPr>
            <w:noProof/>
            <w:webHidden/>
          </w:rPr>
        </w:r>
        <w:r>
          <w:rPr>
            <w:noProof/>
            <w:webHidden/>
          </w:rPr>
          <w:fldChar w:fldCharType="separate"/>
        </w:r>
        <w:r>
          <w:rPr>
            <w:noProof/>
            <w:webHidden/>
          </w:rPr>
          <w:t>67</w:t>
        </w:r>
        <w:r>
          <w:rPr>
            <w:noProof/>
            <w:webHidden/>
          </w:rPr>
          <w:fldChar w:fldCharType="end"/>
        </w:r>
      </w:hyperlink>
    </w:p>
    <w:p w14:paraId="6DF9AD8C" w14:textId="7651A0C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14" w:history="1">
        <w:r w:rsidRPr="001D6B1A">
          <w:rPr>
            <w:rStyle w:val="Hyperlink"/>
            <w:noProof/>
          </w:rPr>
          <w:t>Ventajas observadas en el contexto del proyecto</w:t>
        </w:r>
        <w:r>
          <w:rPr>
            <w:noProof/>
            <w:webHidden/>
          </w:rPr>
          <w:tab/>
        </w:r>
        <w:r>
          <w:rPr>
            <w:noProof/>
            <w:webHidden/>
          </w:rPr>
          <w:fldChar w:fldCharType="begin"/>
        </w:r>
        <w:r>
          <w:rPr>
            <w:noProof/>
            <w:webHidden/>
          </w:rPr>
          <w:instrText xml:space="preserve"> PAGEREF _Toc243845914 \h </w:instrText>
        </w:r>
        <w:r>
          <w:rPr>
            <w:noProof/>
            <w:webHidden/>
          </w:rPr>
        </w:r>
        <w:r>
          <w:rPr>
            <w:noProof/>
            <w:webHidden/>
          </w:rPr>
          <w:fldChar w:fldCharType="separate"/>
        </w:r>
        <w:r>
          <w:rPr>
            <w:noProof/>
            <w:webHidden/>
          </w:rPr>
          <w:t>67</w:t>
        </w:r>
        <w:r>
          <w:rPr>
            <w:noProof/>
            <w:webHidden/>
          </w:rPr>
          <w:fldChar w:fldCharType="end"/>
        </w:r>
      </w:hyperlink>
    </w:p>
    <w:p w14:paraId="1E83B485" w14:textId="6E6CE76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15" w:history="1">
        <w:r w:rsidRPr="001D6B1A">
          <w:rPr>
            <w:rStyle w:val="Hyperlink"/>
            <w:noProof/>
          </w:rPr>
          <w:t>Limitaciones observadas</w:t>
        </w:r>
        <w:r>
          <w:rPr>
            <w:noProof/>
            <w:webHidden/>
          </w:rPr>
          <w:tab/>
        </w:r>
        <w:r>
          <w:rPr>
            <w:noProof/>
            <w:webHidden/>
          </w:rPr>
          <w:fldChar w:fldCharType="begin"/>
        </w:r>
        <w:r>
          <w:rPr>
            <w:noProof/>
            <w:webHidden/>
          </w:rPr>
          <w:instrText xml:space="preserve"> PAGEREF _Toc243845915 \h </w:instrText>
        </w:r>
        <w:r>
          <w:rPr>
            <w:noProof/>
            <w:webHidden/>
          </w:rPr>
        </w:r>
        <w:r>
          <w:rPr>
            <w:noProof/>
            <w:webHidden/>
          </w:rPr>
          <w:fldChar w:fldCharType="separate"/>
        </w:r>
        <w:r>
          <w:rPr>
            <w:noProof/>
            <w:webHidden/>
          </w:rPr>
          <w:t>68</w:t>
        </w:r>
        <w:r>
          <w:rPr>
            <w:noProof/>
            <w:webHidden/>
          </w:rPr>
          <w:fldChar w:fldCharType="end"/>
        </w:r>
      </w:hyperlink>
    </w:p>
    <w:p w14:paraId="3DB11215" w14:textId="7A7BA7A8"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16" w:history="1">
        <w:r w:rsidRPr="001D6B1A">
          <w:rPr>
            <w:rStyle w:val="Hyperlink"/>
            <w:noProof/>
          </w:rPr>
          <w:t>Adecuación al proyecto</w:t>
        </w:r>
        <w:r>
          <w:rPr>
            <w:noProof/>
            <w:webHidden/>
          </w:rPr>
          <w:tab/>
        </w:r>
        <w:r>
          <w:rPr>
            <w:noProof/>
            <w:webHidden/>
          </w:rPr>
          <w:fldChar w:fldCharType="begin"/>
        </w:r>
        <w:r>
          <w:rPr>
            <w:noProof/>
            <w:webHidden/>
          </w:rPr>
          <w:instrText xml:space="preserve"> PAGEREF _Toc243845916 \h </w:instrText>
        </w:r>
        <w:r>
          <w:rPr>
            <w:noProof/>
            <w:webHidden/>
          </w:rPr>
        </w:r>
        <w:r>
          <w:rPr>
            <w:noProof/>
            <w:webHidden/>
          </w:rPr>
          <w:fldChar w:fldCharType="separate"/>
        </w:r>
        <w:r>
          <w:rPr>
            <w:noProof/>
            <w:webHidden/>
          </w:rPr>
          <w:t>68</w:t>
        </w:r>
        <w:r>
          <w:rPr>
            <w:noProof/>
            <w:webHidden/>
          </w:rPr>
          <w:fldChar w:fldCharType="end"/>
        </w:r>
      </w:hyperlink>
    </w:p>
    <w:p w14:paraId="4D0F7935" w14:textId="3270573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17" w:history="1">
        <w:r w:rsidRPr="001D6B1A">
          <w:rPr>
            <w:rStyle w:val="Hyperlink"/>
            <w:noProof/>
          </w:rPr>
          <w:t>4.10 Conclusiones del capítulo</w:t>
        </w:r>
        <w:r>
          <w:rPr>
            <w:noProof/>
            <w:webHidden/>
          </w:rPr>
          <w:tab/>
        </w:r>
        <w:r>
          <w:rPr>
            <w:noProof/>
            <w:webHidden/>
          </w:rPr>
          <w:fldChar w:fldCharType="begin"/>
        </w:r>
        <w:r>
          <w:rPr>
            <w:noProof/>
            <w:webHidden/>
          </w:rPr>
          <w:instrText xml:space="preserve"> PAGEREF _Toc243845917 \h </w:instrText>
        </w:r>
        <w:r>
          <w:rPr>
            <w:noProof/>
            <w:webHidden/>
          </w:rPr>
        </w:r>
        <w:r>
          <w:rPr>
            <w:noProof/>
            <w:webHidden/>
          </w:rPr>
          <w:fldChar w:fldCharType="separate"/>
        </w:r>
        <w:r>
          <w:rPr>
            <w:noProof/>
            <w:webHidden/>
          </w:rPr>
          <w:t>68</w:t>
        </w:r>
        <w:r>
          <w:rPr>
            <w:noProof/>
            <w:webHidden/>
          </w:rPr>
          <w:fldChar w:fldCharType="end"/>
        </w:r>
      </w:hyperlink>
    </w:p>
    <w:p w14:paraId="65A9CE54" w14:textId="6846D22C"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918" w:history="1">
        <w:r w:rsidRPr="001D6B1A">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_Toc243845918 \h </w:instrText>
        </w:r>
        <w:r>
          <w:rPr>
            <w:noProof/>
            <w:webHidden/>
          </w:rPr>
        </w:r>
        <w:r>
          <w:rPr>
            <w:noProof/>
            <w:webHidden/>
          </w:rPr>
          <w:fldChar w:fldCharType="separate"/>
        </w:r>
        <w:r>
          <w:rPr>
            <w:noProof/>
            <w:webHidden/>
          </w:rPr>
          <w:t>70</w:t>
        </w:r>
        <w:r>
          <w:rPr>
            <w:noProof/>
            <w:webHidden/>
          </w:rPr>
          <w:fldChar w:fldCharType="end"/>
        </w:r>
      </w:hyperlink>
    </w:p>
    <w:p w14:paraId="3E5D51D2" w14:textId="2FC0649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19" w:history="1">
        <w:r w:rsidRPr="001D6B1A">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_Toc243845919 \h </w:instrText>
        </w:r>
        <w:r>
          <w:rPr>
            <w:noProof/>
            <w:webHidden/>
          </w:rPr>
        </w:r>
        <w:r>
          <w:rPr>
            <w:noProof/>
            <w:webHidden/>
          </w:rPr>
          <w:fldChar w:fldCharType="separate"/>
        </w:r>
        <w:r>
          <w:rPr>
            <w:noProof/>
            <w:webHidden/>
          </w:rPr>
          <w:t>70</w:t>
        </w:r>
        <w:r>
          <w:rPr>
            <w:noProof/>
            <w:webHidden/>
          </w:rPr>
          <w:fldChar w:fldCharType="end"/>
        </w:r>
      </w:hyperlink>
    </w:p>
    <w:p w14:paraId="1D18AEF2" w14:textId="7D09FAC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0" w:history="1">
        <w:r w:rsidRPr="001D6B1A">
          <w:rPr>
            <w:rStyle w:val="Hyperlink"/>
            <w:noProof/>
          </w:rPr>
          <w:t>5.1.1 Estructura de directorios</w:t>
        </w:r>
        <w:r>
          <w:rPr>
            <w:noProof/>
            <w:webHidden/>
          </w:rPr>
          <w:tab/>
        </w:r>
        <w:r>
          <w:rPr>
            <w:noProof/>
            <w:webHidden/>
          </w:rPr>
          <w:fldChar w:fldCharType="begin"/>
        </w:r>
        <w:r>
          <w:rPr>
            <w:noProof/>
            <w:webHidden/>
          </w:rPr>
          <w:instrText xml:space="preserve"> PAGEREF _Toc243845920 \h </w:instrText>
        </w:r>
        <w:r>
          <w:rPr>
            <w:noProof/>
            <w:webHidden/>
          </w:rPr>
        </w:r>
        <w:r>
          <w:rPr>
            <w:noProof/>
            <w:webHidden/>
          </w:rPr>
          <w:fldChar w:fldCharType="separate"/>
        </w:r>
        <w:r>
          <w:rPr>
            <w:noProof/>
            <w:webHidden/>
          </w:rPr>
          <w:t>70</w:t>
        </w:r>
        <w:r>
          <w:rPr>
            <w:noProof/>
            <w:webHidden/>
          </w:rPr>
          <w:fldChar w:fldCharType="end"/>
        </w:r>
      </w:hyperlink>
    </w:p>
    <w:p w14:paraId="56FC4298" w14:textId="5F4289D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1" w:history="1">
        <w:r w:rsidRPr="001D6B1A">
          <w:rPr>
            <w:rStyle w:val="Hyperlink"/>
            <w:noProof/>
          </w:rPr>
          <w:t>5.1.2 Arquitectura implementada</w:t>
        </w:r>
        <w:r>
          <w:rPr>
            <w:noProof/>
            <w:webHidden/>
          </w:rPr>
          <w:tab/>
        </w:r>
        <w:r>
          <w:rPr>
            <w:noProof/>
            <w:webHidden/>
          </w:rPr>
          <w:fldChar w:fldCharType="begin"/>
        </w:r>
        <w:r>
          <w:rPr>
            <w:noProof/>
            <w:webHidden/>
          </w:rPr>
          <w:instrText xml:space="preserve"> PAGEREF _Toc243845921 \h </w:instrText>
        </w:r>
        <w:r>
          <w:rPr>
            <w:noProof/>
            <w:webHidden/>
          </w:rPr>
        </w:r>
        <w:r>
          <w:rPr>
            <w:noProof/>
            <w:webHidden/>
          </w:rPr>
          <w:fldChar w:fldCharType="separate"/>
        </w:r>
        <w:r>
          <w:rPr>
            <w:noProof/>
            <w:webHidden/>
          </w:rPr>
          <w:t>71</w:t>
        </w:r>
        <w:r>
          <w:rPr>
            <w:noProof/>
            <w:webHidden/>
          </w:rPr>
          <w:fldChar w:fldCharType="end"/>
        </w:r>
      </w:hyperlink>
    </w:p>
    <w:p w14:paraId="2693A267" w14:textId="7B20713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2" w:history="1">
        <w:r w:rsidRPr="001D6B1A">
          <w:rPr>
            <w:rStyle w:val="Hyperlink"/>
            <w:noProof/>
          </w:rPr>
          <w:t>5.1.3 Componentes principales</w:t>
        </w:r>
        <w:r>
          <w:rPr>
            <w:noProof/>
            <w:webHidden/>
          </w:rPr>
          <w:tab/>
        </w:r>
        <w:r>
          <w:rPr>
            <w:noProof/>
            <w:webHidden/>
          </w:rPr>
          <w:fldChar w:fldCharType="begin"/>
        </w:r>
        <w:r>
          <w:rPr>
            <w:noProof/>
            <w:webHidden/>
          </w:rPr>
          <w:instrText xml:space="preserve"> PAGEREF _Toc243845922 \h </w:instrText>
        </w:r>
        <w:r>
          <w:rPr>
            <w:noProof/>
            <w:webHidden/>
          </w:rPr>
        </w:r>
        <w:r>
          <w:rPr>
            <w:noProof/>
            <w:webHidden/>
          </w:rPr>
          <w:fldChar w:fldCharType="separate"/>
        </w:r>
        <w:r>
          <w:rPr>
            <w:noProof/>
            <w:webHidden/>
          </w:rPr>
          <w:t>72</w:t>
        </w:r>
        <w:r>
          <w:rPr>
            <w:noProof/>
            <w:webHidden/>
          </w:rPr>
          <w:fldChar w:fldCharType="end"/>
        </w:r>
      </w:hyperlink>
    </w:p>
    <w:p w14:paraId="08CA1373" w14:textId="2705355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3" w:history="1">
        <w:r w:rsidRPr="001D6B1A">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_Toc243845923 \h </w:instrText>
        </w:r>
        <w:r>
          <w:rPr>
            <w:noProof/>
            <w:webHidden/>
          </w:rPr>
        </w:r>
        <w:r>
          <w:rPr>
            <w:noProof/>
            <w:webHidden/>
          </w:rPr>
          <w:fldChar w:fldCharType="separate"/>
        </w:r>
        <w:r>
          <w:rPr>
            <w:noProof/>
            <w:webHidden/>
          </w:rPr>
          <w:t>74</w:t>
        </w:r>
        <w:r>
          <w:rPr>
            <w:noProof/>
            <w:webHidden/>
          </w:rPr>
          <w:fldChar w:fldCharType="end"/>
        </w:r>
      </w:hyperlink>
    </w:p>
    <w:p w14:paraId="4B58E7F0" w14:textId="4277477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24" w:history="1">
        <w:r w:rsidRPr="001D6B1A">
          <w:rPr>
            <w:rStyle w:val="Hyperlink"/>
            <w:noProof/>
          </w:rPr>
          <w:t>5.2 Configuración e integración de Supabase</w:t>
        </w:r>
        <w:r>
          <w:rPr>
            <w:noProof/>
            <w:webHidden/>
          </w:rPr>
          <w:tab/>
        </w:r>
        <w:r>
          <w:rPr>
            <w:noProof/>
            <w:webHidden/>
          </w:rPr>
          <w:fldChar w:fldCharType="begin"/>
        </w:r>
        <w:r>
          <w:rPr>
            <w:noProof/>
            <w:webHidden/>
          </w:rPr>
          <w:instrText xml:space="preserve"> PAGEREF _Toc243845924 \h </w:instrText>
        </w:r>
        <w:r>
          <w:rPr>
            <w:noProof/>
            <w:webHidden/>
          </w:rPr>
        </w:r>
        <w:r>
          <w:rPr>
            <w:noProof/>
            <w:webHidden/>
          </w:rPr>
          <w:fldChar w:fldCharType="separate"/>
        </w:r>
        <w:r>
          <w:rPr>
            <w:noProof/>
            <w:webHidden/>
          </w:rPr>
          <w:t>74</w:t>
        </w:r>
        <w:r>
          <w:rPr>
            <w:noProof/>
            <w:webHidden/>
          </w:rPr>
          <w:fldChar w:fldCharType="end"/>
        </w:r>
      </w:hyperlink>
    </w:p>
    <w:p w14:paraId="2CC6AEC4" w14:textId="4D8B638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5" w:history="1">
        <w:r w:rsidRPr="001D6B1A">
          <w:rPr>
            <w:rStyle w:val="Hyperlink"/>
            <w:noProof/>
          </w:rPr>
          <w:t>5.2.1 Dos clientes, dos contextos</w:t>
        </w:r>
        <w:r>
          <w:rPr>
            <w:noProof/>
            <w:webHidden/>
          </w:rPr>
          <w:tab/>
        </w:r>
        <w:r>
          <w:rPr>
            <w:noProof/>
            <w:webHidden/>
          </w:rPr>
          <w:fldChar w:fldCharType="begin"/>
        </w:r>
        <w:r>
          <w:rPr>
            <w:noProof/>
            <w:webHidden/>
          </w:rPr>
          <w:instrText xml:space="preserve"> PAGEREF _Toc243845925 \h </w:instrText>
        </w:r>
        <w:r>
          <w:rPr>
            <w:noProof/>
            <w:webHidden/>
          </w:rPr>
        </w:r>
        <w:r>
          <w:rPr>
            <w:noProof/>
            <w:webHidden/>
          </w:rPr>
          <w:fldChar w:fldCharType="separate"/>
        </w:r>
        <w:r>
          <w:rPr>
            <w:noProof/>
            <w:webHidden/>
          </w:rPr>
          <w:t>75</w:t>
        </w:r>
        <w:r>
          <w:rPr>
            <w:noProof/>
            <w:webHidden/>
          </w:rPr>
          <w:fldChar w:fldCharType="end"/>
        </w:r>
      </w:hyperlink>
    </w:p>
    <w:p w14:paraId="5D2B611B" w14:textId="17F1E822"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6" w:history="1">
        <w:r w:rsidRPr="001D6B1A">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_Toc243845926 \h </w:instrText>
        </w:r>
        <w:r>
          <w:rPr>
            <w:noProof/>
            <w:webHidden/>
          </w:rPr>
        </w:r>
        <w:r>
          <w:rPr>
            <w:noProof/>
            <w:webHidden/>
          </w:rPr>
          <w:fldChar w:fldCharType="separate"/>
        </w:r>
        <w:r>
          <w:rPr>
            <w:noProof/>
            <w:webHidden/>
          </w:rPr>
          <w:t>76</w:t>
        </w:r>
        <w:r>
          <w:rPr>
            <w:noProof/>
            <w:webHidden/>
          </w:rPr>
          <w:fldChar w:fldCharType="end"/>
        </w:r>
      </w:hyperlink>
    </w:p>
    <w:p w14:paraId="643922B8" w14:textId="11F0FE3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27" w:history="1">
        <w:r w:rsidRPr="001D6B1A">
          <w:rPr>
            <w:rStyle w:val="Hyperlink"/>
            <w:noProof/>
          </w:rPr>
          <w:t>5.3 Implementación del registro y autenticación</w:t>
        </w:r>
        <w:r>
          <w:rPr>
            <w:noProof/>
            <w:webHidden/>
          </w:rPr>
          <w:tab/>
        </w:r>
        <w:r>
          <w:rPr>
            <w:noProof/>
            <w:webHidden/>
          </w:rPr>
          <w:fldChar w:fldCharType="begin"/>
        </w:r>
        <w:r>
          <w:rPr>
            <w:noProof/>
            <w:webHidden/>
          </w:rPr>
          <w:instrText xml:space="preserve"> PAGEREF _Toc243845927 \h </w:instrText>
        </w:r>
        <w:r>
          <w:rPr>
            <w:noProof/>
            <w:webHidden/>
          </w:rPr>
        </w:r>
        <w:r>
          <w:rPr>
            <w:noProof/>
            <w:webHidden/>
          </w:rPr>
          <w:fldChar w:fldCharType="separate"/>
        </w:r>
        <w:r>
          <w:rPr>
            <w:noProof/>
            <w:webHidden/>
          </w:rPr>
          <w:t>77</w:t>
        </w:r>
        <w:r>
          <w:rPr>
            <w:noProof/>
            <w:webHidden/>
          </w:rPr>
          <w:fldChar w:fldCharType="end"/>
        </w:r>
      </w:hyperlink>
    </w:p>
    <w:p w14:paraId="7EF5EBD8" w14:textId="0824FDE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8" w:history="1">
        <w:r w:rsidRPr="001D6B1A">
          <w:rPr>
            <w:rStyle w:val="Hyperlink"/>
            <w:noProof/>
          </w:rPr>
          <w:t>5.3.1 Flujo de registro (RF-01, RF-02)</w:t>
        </w:r>
        <w:r>
          <w:rPr>
            <w:noProof/>
            <w:webHidden/>
          </w:rPr>
          <w:tab/>
        </w:r>
        <w:r>
          <w:rPr>
            <w:noProof/>
            <w:webHidden/>
          </w:rPr>
          <w:fldChar w:fldCharType="begin"/>
        </w:r>
        <w:r>
          <w:rPr>
            <w:noProof/>
            <w:webHidden/>
          </w:rPr>
          <w:instrText xml:space="preserve"> PAGEREF _Toc243845928 \h </w:instrText>
        </w:r>
        <w:r>
          <w:rPr>
            <w:noProof/>
            <w:webHidden/>
          </w:rPr>
        </w:r>
        <w:r>
          <w:rPr>
            <w:noProof/>
            <w:webHidden/>
          </w:rPr>
          <w:fldChar w:fldCharType="separate"/>
        </w:r>
        <w:r>
          <w:rPr>
            <w:noProof/>
            <w:webHidden/>
          </w:rPr>
          <w:t>79</w:t>
        </w:r>
        <w:r>
          <w:rPr>
            <w:noProof/>
            <w:webHidden/>
          </w:rPr>
          <w:fldChar w:fldCharType="end"/>
        </w:r>
      </w:hyperlink>
    </w:p>
    <w:p w14:paraId="3B65B91A" w14:textId="2623F4A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29" w:history="1">
        <w:r w:rsidRPr="001D6B1A">
          <w:rPr>
            <w:rStyle w:val="Hyperlink"/>
            <w:noProof/>
          </w:rPr>
          <w:t>5.3.2 Autenticación y resolución de rol (RF-03)</w:t>
        </w:r>
        <w:r>
          <w:rPr>
            <w:noProof/>
            <w:webHidden/>
          </w:rPr>
          <w:tab/>
        </w:r>
        <w:r>
          <w:rPr>
            <w:noProof/>
            <w:webHidden/>
          </w:rPr>
          <w:fldChar w:fldCharType="begin"/>
        </w:r>
        <w:r>
          <w:rPr>
            <w:noProof/>
            <w:webHidden/>
          </w:rPr>
          <w:instrText xml:space="preserve"> PAGEREF _Toc243845929 \h </w:instrText>
        </w:r>
        <w:r>
          <w:rPr>
            <w:noProof/>
            <w:webHidden/>
          </w:rPr>
        </w:r>
        <w:r>
          <w:rPr>
            <w:noProof/>
            <w:webHidden/>
          </w:rPr>
          <w:fldChar w:fldCharType="separate"/>
        </w:r>
        <w:r>
          <w:rPr>
            <w:noProof/>
            <w:webHidden/>
          </w:rPr>
          <w:t>82</w:t>
        </w:r>
        <w:r>
          <w:rPr>
            <w:noProof/>
            <w:webHidden/>
          </w:rPr>
          <w:fldChar w:fldCharType="end"/>
        </w:r>
      </w:hyperlink>
    </w:p>
    <w:p w14:paraId="487AE932" w14:textId="14F0861B"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30" w:history="1">
        <w:r w:rsidRPr="001D6B1A">
          <w:rPr>
            <w:rStyle w:val="Hyperlink"/>
            <w:noProof/>
          </w:rPr>
          <w:t>5.4 Desarrollo del panel del candidato</w:t>
        </w:r>
        <w:r>
          <w:rPr>
            <w:noProof/>
            <w:webHidden/>
          </w:rPr>
          <w:tab/>
        </w:r>
        <w:r>
          <w:rPr>
            <w:noProof/>
            <w:webHidden/>
          </w:rPr>
          <w:fldChar w:fldCharType="begin"/>
        </w:r>
        <w:r>
          <w:rPr>
            <w:noProof/>
            <w:webHidden/>
          </w:rPr>
          <w:instrText xml:space="preserve"> PAGEREF _Toc243845930 \h </w:instrText>
        </w:r>
        <w:r>
          <w:rPr>
            <w:noProof/>
            <w:webHidden/>
          </w:rPr>
        </w:r>
        <w:r>
          <w:rPr>
            <w:noProof/>
            <w:webHidden/>
          </w:rPr>
          <w:fldChar w:fldCharType="separate"/>
        </w:r>
        <w:r>
          <w:rPr>
            <w:noProof/>
            <w:webHidden/>
          </w:rPr>
          <w:t>83</w:t>
        </w:r>
        <w:r>
          <w:rPr>
            <w:noProof/>
            <w:webHidden/>
          </w:rPr>
          <w:fldChar w:fldCharType="end"/>
        </w:r>
      </w:hyperlink>
    </w:p>
    <w:p w14:paraId="2E50F955" w14:textId="6DF1B14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1" w:history="1">
        <w:r w:rsidRPr="001D6B1A">
          <w:rPr>
            <w:rStyle w:val="Hyperlink"/>
            <w:noProof/>
          </w:rPr>
          <w:t>5.4.1 Arquitectura del panel (RF-04)</w:t>
        </w:r>
        <w:r>
          <w:rPr>
            <w:noProof/>
            <w:webHidden/>
          </w:rPr>
          <w:tab/>
        </w:r>
        <w:r>
          <w:rPr>
            <w:noProof/>
            <w:webHidden/>
          </w:rPr>
          <w:fldChar w:fldCharType="begin"/>
        </w:r>
        <w:r>
          <w:rPr>
            <w:noProof/>
            <w:webHidden/>
          </w:rPr>
          <w:instrText xml:space="preserve"> PAGEREF _Toc243845931 \h </w:instrText>
        </w:r>
        <w:r>
          <w:rPr>
            <w:noProof/>
            <w:webHidden/>
          </w:rPr>
        </w:r>
        <w:r>
          <w:rPr>
            <w:noProof/>
            <w:webHidden/>
          </w:rPr>
          <w:fldChar w:fldCharType="separate"/>
        </w:r>
        <w:r>
          <w:rPr>
            <w:noProof/>
            <w:webHidden/>
          </w:rPr>
          <w:t>83</w:t>
        </w:r>
        <w:r>
          <w:rPr>
            <w:noProof/>
            <w:webHidden/>
          </w:rPr>
          <w:fldChar w:fldCharType="end"/>
        </w:r>
      </w:hyperlink>
    </w:p>
    <w:p w14:paraId="737A075F" w14:textId="52F9E7C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2" w:history="1">
        <w:r w:rsidRPr="001D6B1A">
          <w:rPr>
            <w:rStyle w:val="Hyperlink"/>
            <w:noProof/>
          </w:rPr>
          <w:t>5.4.2 Comportamiento adaptado al rol</w:t>
        </w:r>
        <w:r>
          <w:rPr>
            <w:noProof/>
            <w:webHidden/>
          </w:rPr>
          <w:tab/>
        </w:r>
        <w:r>
          <w:rPr>
            <w:noProof/>
            <w:webHidden/>
          </w:rPr>
          <w:fldChar w:fldCharType="begin"/>
        </w:r>
        <w:r>
          <w:rPr>
            <w:noProof/>
            <w:webHidden/>
          </w:rPr>
          <w:instrText xml:space="preserve"> PAGEREF _Toc243845932 \h </w:instrText>
        </w:r>
        <w:r>
          <w:rPr>
            <w:noProof/>
            <w:webHidden/>
          </w:rPr>
        </w:r>
        <w:r>
          <w:rPr>
            <w:noProof/>
            <w:webHidden/>
          </w:rPr>
          <w:fldChar w:fldCharType="separate"/>
        </w:r>
        <w:r>
          <w:rPr>
            <w:noProof/>
            <w:webHidden/>
          </w:rPr>
          <w:t>84</w:t>
        </w:r>
        <w:r>
          <w:rPr>
            <w:noProof/>
            <w:webHidden/>
          </w:rPr>
          <w:fldChar w:fldCharType="end"/>
        </w:r>
      </w:hyperlink>
    </w:p>
    <w:p w14:paraId="2B79AB05" w14:textId="6B07B508"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3" w:history="1">
        <w:r w:rsidRPr="001D6B1A">
          <w:rPr>
            <w:rStyle w:val="Hyperlink"/>
            <w:noProof/>
          </w:rPr>
          <w:t>5.4.3 Indicador de estado psicométrico</w:t>
        </w:r>
        <w:r>
          <w:rPr>
            <w:noProof/>
            <w:webHidden/>
          </w:rPr>
          <w:tab/>
        </w:r>
        <w:r>
          <w:rPr>
            <w:noProof/>
            <w:webHidden/>
          </w:rPr>
          <w:fldChar w:fldCharType="begin"/>
        </w:r>
        <w:r>
          <w:rPr>
            <w:noProof/>
            <w:webHidden/>
          </w:rPr>
          <w:instrText xml:space="preserve"> PAGEREF _Toc243845933 \h </w:instrText>
        </w:r>
        <w:r>
          <w:rPr>
            <w:noProof/>
            <w:webHidden/>
          </w:rPr>
        </w:r>
        <w:r>
          <w:rPr>
            <w:noProof/>
            <w:webHidden/>
          </w:rPr>
          <w:fldChar w:fldCharType="separate"/>
        </w:r>
        <w:r>
          <w:rPr>
            <w:noProof/>
            <w:webHidden/>
          </w:rPr>
          <w:t>84</w:t>
        </w:r>
        <w:r>
          <w:rPr>
            <w:noProof/>
            <w:webHidden/>
          </w:rPr>
          <w:fldChar w:fldCharType="end"/>
        </w:r>
      </w:hyperlink>
    </w:p>
    <w:p w14:paraId="75A29AAE" w14:textId="4EEFAE20"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34" w:history="1">
        <w:r w:rsidRPr="001D6B1A">
          <w:rPr>
            <w:rStyle w:val="Hyperlink"/>
            <w:noProof/>
          </w:rPr>
          <w:t>5.5 Gestión y consulta de vacantes</w:t>
        </w:r>
        <w:r>
          <w:rPr>
            <w:noProof/>
            <w:webHidden/>
          </w:rPr>
          <w:tab/>
        </w:r>
        <w:r>
          <w:rPr>
            <w:noProof/>
            <w:webHidden/>
          </w:rPr>
          <w:fldChar w:fldCharType="begin"/>
        </w:r>
        <w:r>
          <w:rPr>
            <w:noProof/>
            <w:webHidden/>
          </w:rPr>
          <w:instrText xml:space="preserve"> PAGEREF _Toc243845934 \h </w:instrText>
        </w:r>
        <w:r>
          <w:rPr>
            <w:noProof/>
            <w:webHidden/>
          </w:rPr>
        </w:r>
        <w:r>
          <w:rPr>
            <w:noProof/>
            <w:webHidden/>
          </w:rPr>
          <w:fldChar w:fldCharType="separate"/>
        </w:r>
        <w:r>
          <w:rPr>
            <w:noProof/>
            <w:webHidden/>
          </w:rPr>
          <w:t>84</w:t>
        </w:r>
        <w:r>
          <w:rPr>
            <w:noProof/>
            <w:webHidden/>
          </w:rPr>
          <w:fldChar w:fldCharType="end"/>
        </w:r>
      </w:hyperlink>
    </w:p>
    <w:p w14:paraId="7A150A6E" w14:textId="508B404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5" w:history="1">
        <w:r w:rsidRPr="001D6B1A">
          <w:rPr>
            <w:rStyle w:val="Hyperlink"/>
            <w:noProof/>
          </w:rPr>
          <w:t>5.5.1 Jerarquía módulos → vacantes (RF-04, RF-05)</w:t>
        </w:r>
        <w:r>
          <w:rPr>
            <w:noProof/>
            <w:webHidden/>
          </w:rPr>
          <w:tab/>
        </w:r>
        <w:r>
          <w:rPr>
            <w:noProof/>
            <w:webHidden/>
          </w:rPr>
          <w:fldChar w:fldCharType="begin"/>
        </w:r>
        <w:r>
          <w:rPr>
            <w:noProof/>
            <w:webHidden/>
          </w:rPr>
          <w:instrText xml:space="preserve"> PAGEREF _Toc243845935 \h </w:instrText>
        </w:r>
        <w:r>
          <w:rPr>
            <w:noProof/>
            <w:webHidden/>
          </w:rPr>
        </w:r>
        <w:r>
          <w:rPr>
            <w:noProof/>
            <w:webHidden/>
          </w:rPr>
          <w:fldChar w:fldCharType="separate"/>
        </w:r>
        <w:r>
          <w:rPr>
            <w:noProof/>
            <w:webHidden/>
          </w:rPr>
          <w:t>85</w:t>
        </w:r>
        <w:r>
          <w:rPr>
            <w:noProof/>
            <w:webHidden/>
          </w:rPr>
          <w:fldChar w:fldCharType="end"/>
        </w:r>
      </w:hyperlink>
    </w:p>
    <w:p w14:paraId="143E1CAB" w14:textId="6356CEC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6" w:history="1">
        <w:r w:rsidRPr="001D6B1A">
          <w:rPr>
            <w:rStyle w:val="Hyperlink"/>
            <w:noProof/>
          </w:rPr>
          <w:t>5.5.2 Estados de vacante y disponibilidad</w:t>
        </w:r>
        <w:r>
          <w:rPr>
            <w:noProof/>
            <w:webHidden/>
          </w:rPr>
          <w:tab/>
        </w:r>
        <w:r>
          <w:rPr>
            <w:noProof/>
            <w:webHidden/>
          </w:rPr>
          <w:fldChar w:fldCharType="begin"/>
        </w:r>
        <w:r>
          <w:rPr>
            <w:noProof/>
            <w:webHidden/>
          </w:rPr>
          <w:instrText xml:space="preserve"> PAGEREF _Toc243845936 \h </w:instrText>
        </w:r>
        <w:r>
          <w:rPr>
            <w:noProof/>
            <w:webHidden/>
          </w:rPr>
        </w:r>
        <w:r>
          <w:rPr>
            <w:noProof/>
            <w:webHidden/>
          </w:rPr>
          <w:fldChar w:fldCharType="separate"/>
        </w:r>
        <w:r>
          <w:rPr>
            <w:noProof/>
            <w:webHidden/>
          </w:rPr>
          <w:t>86</w:t>
        </w:r>
        <w:r>
          <w:rPr>
            <w:noProof/>
            <w:webHidden/>
          </w:rPr>
          <w:fldChar w:fldCharType="end"/>
        </w:r>
      </w:hyperlink>
    </w:p>
    <w:p w14:paraId="2DDE8598" w14:textId="23952B8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37" w:history="1">
        <w:r w:rsidRPr="001D6B1A">
          <w:rPr>
            <w:rStyle w:val="Hyperlink"/>
            <w:noProof/>
          </w:rPr>
          <w:t>5.6 Implementación del proceso de postulación</w:t>
        </w:r>
        <w:r>
          <w:rPr>
            <w:noProof/>
            <w:webHidden/>
          </w:rPr>
          <w:tab/>
        </w:r>
        <w:r>
          <w:rPr>
            <w:noProof/>
            <w:webHidden/>
          </w:rPr>
          <w:fldChar w:fldCharType="begin"/>
        </w:r>
        <w:r>
          <w:rPr>
            <w:noProof/>
            <w:webHidden/>
          </w:rPr>
          <w:instrText xml:space="preserve"> PAGEREF _Toc243845937 \h </w:instrText>
        </w:r>
        <w:r>
          <w:rPr>
            <w:noProof/>
            <w:webHidden/>
          </w:rPr>
        </w:r>
        <w:r>
          <w:rPr>
            <w:noProof/>
            <w:webHidden/>
          </w:rPr>
          <w:fldChar w:fldCharType="separate"/>
        </w:r>
        <w:r>
          <w:rPr>
            <w:noProof/>
            <w:webHidden/>
          </w:rPr>
          <w:t>86</w:t>
        </w:r>
        <w:r>
          <w:rPr>
            <w:noProof/>
            <w:webHidden/>
          </w:rPr>
          <w:fldChar w:fldCharType="end"/>
        </w:r>
      </w:hyperlink>
    </w:p>
    <w:p w14:paraId="4CB7D7E8" w14:textId="23B8B554"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38" w:history="1">
        <w:r w:rsidRPr="001D6B1A">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_Toc243845938 \h </w:instrText>
        </w:r>
        <w:r>
          <w:rPr>
            <w:noProof/>
            <w:webHidden/>
          </w:rPr>
        </w:r>
        <w:r>
          <w:rPr>
            <w:noProof/>
            <w:webHidden/>
          </w:rPr>
          <w:fldChar w:fldCharType="separate"/>
        </w:r>
        <w:r>
          <w:rPr>
            <w:noProof/>
            <w:webHidden/>
          </w:rPr>
          <w:t>87</w:t>
        </w:r>
        <w:r>
          <w:rPr>
            <w:noProof/>
            <w:webHidden/>
          </w:rPr>
          <w:fldChar w:fldCharType="end"/>
        </w:r>
      </w:hyperlink>
    </w:p>
    <w:p w14:paraId="43E2C842" w14:textId="2B32892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39" w:history="1">
        <w:r w:rsidRPr="001D6B1A">
          <w:rPr>
            <w:rStyle w:val="Hyperlink"/>
            <w:noProof/>
          </w:rPr>
          <w:t>5.7 Desarrollo del módulo de evaluaciones</w:t>
        </w:r>
        <w:r>
          <w:rPr>
            <w:noProof/>
            <w:webHidden/>
          </w:rPr>
          <w:tab/>
        </w:r>
        <w:r>
          <w:rPr>
            <w:noProof/>
            <w:webHidden/>
          </w:rPr>
          <w:fldChar w:fldCharType="begin"/>
        </w:r>
        <w:r>
          <w:rPr>
            <w:noProof/>
            <w:webHidden/>
          </w:rPr>
          <w:instrText xml:space="preserve"> PAGEREF _Toc243845939 \h </w:instrText>
        </w:r>
        <w:r>
          <w:rPr>
            <w:noProof/>
            <w:webHidden/>
          </w:rPr>
        </w:r>
        <w:r>
          <w:rPr>
            <w:noProof/>
            <w:webHidden/>
          </w:rPr>
          <w:fldChar w:fldCharType="separate"/>
        </w:r>
        <w:r>
          <w:rPr>
            <w:noProof/>
            <w:webHidden/>
          </w:rPr>
          <w:t>91</w:t>
        </w:r>
        <w:r>
          <w:rPr>
            <w:noProof/>
            <w:webHidden/>
          </w:rPr>
          <w:fldChar w:fldCharType="end"/>
        </w:r>
      </w:hyperlink>
    </w:p>
    <w:p w14:paraId="6E2951CF" w14:textId="4927CA2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0" w:history="1">
        <w:r w:rsidRPr="001D6B1A">
          <w:rPr>
            <w:rStyle w:val="Hyperlink"/>
            <w:noProof/>
          </w:rPr>
          <w:t>5.7.1 División Server Component / Client Component</w:t>
        </w:r>
        <w:r>
          <w:rPr>
            <w:noProof/>
            <w:webHidden/>
          </w:rPr>
          <w:tab/>
        </w:r>
        <w:r>
          <w:rPr>
            <w:noProof/>
            <w:webHidden/>
          </w:rPr>
          <w:fldChar w:fldCharType="begin"/>
        </w:r>
        <w:r>
          <w:rPr>
            <w:noProof/>
            <w:webHidden/>
          </w:rPr>
          <w:instrText xml:space="preserve"> PAGEREF _Toc243845940 \h </w:instrText>
        </w:r>
        <w:r>
          <w:rPr>
            <w:noProof/>
            <w:webHidden/>
          </w:rPr>
        </w:r>
        <w:r>
          <w:rPr>
            <w:noProof/>
            <w:webHidden/>
          </w:rPr>
          <w:fldChar w:fldCharType="separate"/>
        </w:r>
        <w:r>
          <w:rPr>
            <w:noProof/>
            <w:webHidden/>
          </w:rPr>
          <w:t>91</w:t>
        </w:r>
        <w:r>
          <w:rPr>
            <w:noProof/>
            <w:webHidden/>
          </w:rPr>
          <w:fldChar w:fldCharType="end"/>
        </w:r>
      </w:hyperlink>
    </w:p>
    <w:p w14:paraId="42345721" w14:textId="58990BE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1" w:history="1">
        <w:r w:rsidRPr="001D6B1A">
          <w:rPr>
            <w:rStyle w:val="Hyperlink"/>
            <w:noProof/>
          </w:rPr>
          <w:t>5.7.2 Mecanismo del temporizador</w:t>
        </w:r>
        <w:r>
          <w:rPr>
            <w:noProof/>
            <w:webHidden/>
          </w:rPr>
          <w:tab/>
        </w:r>
        <w:r>
          <w:rPr>
            <w:noProof/>
            <w:webHidden/>
          </w:rPr>
          <w:fldChar w:fldCharType="begin"/>
        </w:r>
        <w:r>
          <w:rPr>
            <w:noProof/>
            <w:webHidden/>
          </w:rPr>
          <w:instrText xml:space="preserve"> PAGEREF _Toc243845941 \h </w:instrText>
        </w:r>
        <w:r>
          <w:rPr>
            <w:noProof/>
            <w:webHidden/>
          </w:rPr>
        </w:r>
        <w:r>
          <w:rPr>
            <w:noProof/>
            <w:webHidden/>
          </w:rPr>
          <w:fldChar w:fldCharType="separate"/>
        </w:r>
        <w:r>
          <w:rPr>
            <w:noProof/>
            <w:webHidden/>
          </w:rPr>
          <w:t>92</w:t>
        </w:r>
        <w:r>
          <w:rPr>
            <w:noProof/>
            <w:webHidden/>
          </w:rPr>
          <w:fldChar w:fldCharType="end"/>
        </w:r>
      </w:hyperlink>
    </w:p>
    <w:p w14:paraId="6CFF5A3D" w14:textId="32C0667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2" w:history="1">
        <w:r w:rsidRPr="001D6B1A">
          <w:rPr>
            <w:rStyle w:val="Hyperlink"/>
            <w:noProof/>
          </w:rPr>
          <w:t>5.7.3 Guardado individual de respuestas (RF-08, RF-09)</w:t>
        </w:r>
        <w:r>
          <w:rPr>
            <w:noProof/>
            <w:webHidden/>
          </w:rPr>
          <w:tab/>
        </w:r>
        <w:r>
          <w:rPr>
            <w:noProof/>
            <w:webHidden/>
          </w:rPr>
          <w:fldChar w:fldCharType="begin"/>
        </w:r>
        <w:r>
          <w:rPr>
            <w:noProof/>
            <w:webHidden/>
          </w:rPr>
          <w:instrText xml:space="preserve"> PAGEREF _Toc243845942 \h </w:instrText>
        </w:r>
        <w:r>
          <w:rPr>
            <w:noProof/>
            <w:webHidden/>
          </w:rPr>
        </w:r>
        <w:r>
          <w:rPr>
            <w:noProof/>
            <w:webHidden/>
          </w:rPr>
          <w:fldChar w:fldCharType="separate"/>
        </w:r>
        <w:r>
          <w:rPr>
            <w:noProof/>
            <w:webHidden/>
          </w:rPr>
          <w:t>93</w:t>
        </w:r>
        <w:r>
          <w:rPr>
            <w:noProof/>
            <w:webHidden/>
          </w:rPr>
          <w:fldChar w:fldCharType="end"/>
        </w:r>
      </w:hyperlink>
    </w:p>
    <w:p w14:paraId="1B35BA6B" w14:textId="19DC8C3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3" w:history="1">
        <w:r w:rsidRPr="001D6B1A">
          <w:rPr>
            <w:rStyle w:val="Hyperlink"/>
            <w:noProof/>
          </w:rPr>
          <w:t>5.7.4 Estados del intento</w:t>
        </w:r>
        <w:r>
          <w:rPr>
            <w:noProof/>
            <w:webHidden/>
          </w:rPr>
          <w:tab/>
        </w:r>
        <w:r>
          <w:rPr>
            <w:noProof/>
            <w:webHidden/>
          </w:rPr>
          <w:fldChar w:fldCharType="begin"/>
        </w:r>
        <w:r>
          <w:rPr>
            <w:noProof/>
            <w:webHidden/>
          </w:rPr>
          <w:instrText xml:space="preserve"> PAGEREF _Toc243845943 \h </w:instrText>
        </w:r>
        <w:r>
          <w:rPr>
            <w:noProof/>
            <w:webHidden/>
          </w:rPr>
        </w:r>
        <w:r>
          <w:rPr>
            <w:noProof/>
            <w:webHidden/>
          </w:rPr>
          <w:fldChar w:fldCharType="separate"/>
        </w:r>
        <w:r>
          <w:rPr>
            <w:noProof/>
            <w:webHidden/>
          </w:rPr>
          <w:t>93</w:t>
        </w:r>
        <w:r>
          <w:rPr>
            <w:noProof/>
            <w:webHidden/>
          </w:rPr>
          <w:fldChar w:fldCharType="end"/>
        </w:r>
      </w:hyperlink>
    </w:p>
    <w:p w14:paraId="773D4FD8" w14:textId="3553406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4" w:history="1">
        <w:r w:rsidRPr="001D6B1A">
          <w:rPr>
            <w:rStyle w:val="Hyperlink"/>
            <w:noProof/>
          </w:rPr>
          <w:t>5.7.5 Envío del intento (RF-11)</w:t>
        </w:r>
        <w:r>
          <w:rPr>
            <w:noProof/>
            <w:webHidden/>
          </w:rPr>
          <w:tab/>
        </w:r>
        <w:r>
          <w:rPr>
            <w:noProof/>
            <w:webHidden/>
          </w:rPr>
          <w:fldChar w:fldCharType="begin"/>
        </w:r>
        <w:r>
          <w:rPr>
            <w:noProof/>
            <w:webHidden/>
          </w:rPr>
          <w:instrText xml:space="preserve"> PAGEREF _Toc243845944 \h </w:instrText>
        </w:r>
        <w:r>
          <w:rPr>
            <w:noProof/>
            <w:webHidden/>
          </w:rPr>
        </w:r>
        <w:r>
          <w:rPr>
            <w:noProof/>
            <w:webHidden/>
          </w:rPr>
          <w:fldChar w:fldCharType="separate"/>
        </w:r>
        <w:r>
          <w:rPr>
            <w:noProof/>
            <w:webHidden/>
          </w:rPr>
          <w:t>94</w:t>
        </w:r>
        <w:r>
          <w:rPr>
            <w:noProof/>
            <w:webHidden/>
          </w:rPr>
          <w:fldChar w:fldCharType="end"/>
        </w:r>
      </w:hyperlink>
    </w:p>
    <w:p w14:paraId="062CFB6C" w14:textId="12F15166"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45" w:history="1">
        <w:r w:rsidRPr="001D6B1A">
          <w:rPr>
            <w:rStyle w:val="Hyperlink"/>
            <w:noProof/>
          </w:rPr>
          <w:t>5.8 Implementación de las evidencias prácticas</w:t>
        </w:r>
        <w:r>
          <w:rPr>
            <w:noProof/>
            <w:webHidden/>
          </w:rPr>
          <w:tab/>
        </w:r>
        <w:r>
          <w:rPr>
            <w:noProof/>
            <w:webHidden/>
          </w:rPr>
          <w:fldChar w:fldCharType="begin"/>
        </w:r>
        <w:r>
          <w:rPr>
            <w:noProof/>
            <w:webHidden/>
          </w:rPr>
          <w:instrText xml:space="preserve"> PAGEREF _Toc243845945 \h </w:instrText>
        </w:r>
        <w:r>
          <w:rPr>
            <w:noProof/>
            <w:webHidden/>
          </w:rPr>
        </w:r>
        <w:r>
          <w:rPr>
            <w:noProof/>
            <w:webHidden/>
          </w:rPr>
          <w:fldChar w:fldCharType="separate"/>
        </w:r>
        <w:r>
          <w:rPr>
            <w:noProof/>
            <w:webHidden/>
          </w:rPr>
          <w:t>94</w:t>
        </w:r>
        <w:r>
          <w:rPr>
            <w:noProof/>
            <w:webHidden/>
          </w:rPr>
          <w:fldChar w:fldCharType="end"/>
        </w:r>
      </w:hyperlink>
    </w:p>
    <w:p w14:paraId="06B60BB8" w14:textId="12FF17D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6" w:history="1">
        <w:r w:rsidRPr="001D6B1A">
          <w:rPr>
            <w:rStyle w:val="Hyperlink"/>
            <w:noProof/>
          </w:rPr>
          <w:t>5.8.1 Flujo de carga de evidencia (RF-10)</w:t>
        </w:r>
        <w:r>
          <w:rPr>
            <w:noProof/>
            <w:webHidden/>
          </w:rPr>
          <w:tab/>
        </w:r>
        <w:r>
          <w:rPr>
            <w:noProof/>
            <w:webHidden/>
          </w:rPr>
          <w:fldChar w:fldCharType="begin"/>
        </w:r>
        <w:r>
          <w:rPr>
            <w:noProof/>
            <w:webHidden/>
          </w:rPr>
          <w:instrText xml:space="preserve"> PAGEREF _Toc243845946 \h </w:instrText>
        </w:r>
        <w:r>
          <w:rPr>
            <w:noProof/>
            <w:webHidden/>
          </w:rPr>
        </w:r>
        <w:r>
          <w:rPr>
            <w:noProof/>
            <w:webHidden/>
          </w:rPr>
          <w:fldChar w:fldCharType="separate"/>
        </w:r>
        <w:r>
          <w:rPr>
            <w:noProof/>
            <w:webHidden/>
          </w:rPr>
          <w:t>95</w:t>
        </w:r>
        <w:r>
          <w:rPr>
            <w:noProof/>
            <w:webHidden/>
          </w:rPr>
          <w:fldChar w:fldCharType="end"/>
        </w:r>
      </w:hyperlink>
    </w:p>
    <w:p w14:paraId="10EC4F23" w14:textId="744E2BA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7" w:history="1">
        <w:r w:rsidRPr="001D6B1A">
          <w:rPr>
            <w:rStyle w:val="Hyperlink"/>
            <w:noProof/>
          </w:rPr>
          <w:t>5.8.2 Generación del path de almacenamiento</w:t>
        </w:r>
        <w:r>
          <w:rPr>
            <w:noProof/>
            <w:webHidden/>
          </w:rPr>
          <w:tab/>
        </w:r>
        <w:r>
          <w:rPr>
            <w:noProof/>
            <w:webHidden/>
          </w:rPr>
          <w:fldChar w:fldCharType="begin"/>
        </w:r>
        <w:r>
          <w:rPr>
            <w:noProof/>
            <w:webHidden/>
          </w:rPr>
          <w:instrText xml:space="preserve"> PAGEREF _Toc243845947 \h </w:instrText>
        </w:r>
        <w:r>
          <w:rPr>
            <w:noProof/>
            <w:webHidden/>
          </w:rPr>
        </w:r>
        <w:r>
          <w:rPr>
            <w:noProof/>
            <w:webHidden/>
          </w:rPr>
          <w:fldChar w:fldCharType="separate"/>
        </w:r>
        <w:r>
          <w:rPr>
            <w:noProof/>
            <w:webHidden/>
          </w:rPr>
          <w:t>96</w:t>
        </w:r>
        <w:r>
          <w:rPr>
            <w:noProof/>
            <w:webHidden/>
          </w:rPr>
          <w:fldChar w:fldCharType="end"/>
        </w:r>
      </w:hyperlink>
    </w:p>
    <w:p w14:paraId="54A4BB85" w14:textId="41560DC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8" w:history="1">
        <w:r w:rsidRPr="001D6B1A">
          <w:rPr>
            <w:rStyle w:val="Hyperlink"/>
            <w:noProof/>
          </w:rPr>
          <w:t>5.8.3 Tipo de archivo y validación</w:t>
        </w:r>
        <w:r>
          <w:rPr>
            <w:noProof/>
            <w:webHidden/>
          </w:rPr>
          <w:tab/>
        </w:r>
        <w:r>
          <w:rPr>
            <w:noProof/>
            <w:webHidden/>
          </w:rPr>
          <w:fldChar w:fldCharType="begin"/>
        </w:r>
        <w:r>
          <w:rPr>
            <w:noProof/>
            <w:webHidden/>
          </w:rPr>
          <w:instrText xml:space="preserve"> PAGEREF _Toc243845948 \h </w:instrText>
        </w:r>
        <w:r>
          <w:rPr>
            <w:noProof/>
            <w:webHidden/>
          </w:rPr>
        </w:r>
        <w:r>
          <w:rPr>
            <w:noProof/>
            <w:webHidden/>
          </w:rPr>
          <w:fldChar w:fldCharType="separate"/>
        </w:r>
        <w:r>
          <w:rPr>
            <w:noProof/>
            <w:webHidden/>
          </w:rPr>
          <w:t>96</w:t>
        </w:r>
        <w:r>
          <w:rPr>
            <w:noProof/>
            <w:webHidden/>
          </w:rPr>
          <w:fldChar w:fldCharType="end"/>
        </w:r>
      </w:hyperlink>
    </w:p>
    <w:p w14:paraId="4EBAB3EF" w14:textId="75AE712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49" w:history="1">
        <w:r w:rsidRPr="001D6B1A">
          <w:rPr>
            <w:rStyle w:val="Hyperlink"/>
            <w:noProof/>
          </w:rPr>
          <w:t>5.8.4 Tabla evidence_uploads</w:t>
        </w:r>
        <w:r>
          <w:rPr>
            <w:noProof/>
            <w:webHidden/>
          </w:rPr>
          <w:tab/>
        </w:r>
        <w:r>
          <w:rPr>
            <w:noProof/>
            <w:webHidden/>
          </w:rPr>
          <w:fldChar w:fldCharType="begin"/>
        </w:r>
        <w:r>
          <w:rPr>
            <w:noProof/>
            <w:webHidden/>
          </w:rPr>
          <w:instrText xml:space="preserve"> PAGEREF _Toc243845949 \h </w:instrText>
        </w:r>
        <w:r>
          <w:rPr>
            <w:noProof/>
            <w:webHidden/>
          </w:rPr>
        </w:r>
        <w:r>
          <w:rPr>
            <w:noProof/>
            <w:webHidden/>
          </w:rPr>
          <w:fldChar w:fldCharType="separate"/>
        </w:r>
        <w:r>
          <w:rPr>
            <w:noProof/>
            <w:webHidden/>
          </w:rPr>
          <w:t>97</w:t>
        </w:r>
        <w:r>
          <w:rPr>
            <w:noProof/>
            <w:webHidden/>
          </w:rPr>
          <w:fldChar w:fldCharType="end"/>
        </w:r>
      </w:hyperlink>
    </w:p>
    <w:p w14:paraId="6B95B0C3" w14:textId="4F135CA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0" w:history="1">
        <w:r w:rsidRPr="001D6B1A">
          <w:rPr>
            <w:rStyle w:val="Hyperlink"/>
            <w:noProof/>
          </w:rPr>
          <w:t>5.8.5 Integración con el panel administrativo</w:t>
        </w:r>
        <w:r>
          <w:rPr>
            <w:noProof/>
            <w:webHidden/>
          </w:rPr>
          <w:tab/>
        </w:r>
        <w:r>
          <w:rPr>
            <w:noProof/>
            <w:webHidden/>
          </w:rPr>
          <w:fldChar w:fldCharType="begin"/>
        </w:r>
        <w:r>
          <w:rPr>
            <w:noProof/>
            <w:webHidden/>
          </w:rPr>
          <w:instrText xml:space="preserve"> PAGEREF _Toc243845950 \h </w:instrText>
        </w:r>
        <w:r>
          <w:rPr>
            <w:noProof/>
            <w:webHidden/>
          </w:rPr>
        </w:r>
        <w:r>
          <w:rPr>
            <w:noProof/>
            <w:webHidden/>
          </w:rPr>
          <w:fldChar w:fldCharType="separate"/>
        </w:r>
        <w:r>
          <w:rPr>
            <w:noProof/>
            <w:webHidden/>
          </w:rPr>
          <w:t>97</w:t>
        </w:r>
        <w:r>
          <w:rPr>
            <w:noProof/>
            <w:webHidden/>
          </w:rPr>
          <w:fldChar w:fldCharType="end"/>
        </w:r>
      </w:hyperlink>
    </w:p>
    <w:p w14:paraId="68AB19FB" w14:textId="444F3B98"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51" w:history="1">
        <w:r w:rsidRPr="001D6B1A">
          <w:rPr>
            <w:rStyle w:val="Hyperlink"/>
            <w:noProof/>
          </w:rPr>
          <w:t>5.9 Implementación del panel administrativo</w:t>
        </w:r>
        <w:r>
          <w:rPr>
            <w:noProof/>
            <w:webHidden/>
          </w:rPr>
          <w:tab/>
        </w:r>
        <w:r>
          <w:rPr>
            <w:noProof/>
            <w:webHidden/>
          </w:rPr>
          <w:fldChar w:fldCharType="begin"/>
        </w:r>
        <w:r>
          <w:rPr>
            <w:noProof/>
            <w:webHidden/>
          </w:rPr>
          <w:instrText xml:space="preserve"> PAGEREF _Toc243845951 \h </w:instrText>
        </w:r>
        <w:r>
          <w:rPr>
            <w:noProof/>
            <w:webHidden/>
          </w:rPr>
        </w:r>
        <w:r>
          <w:rPr>
            <w:noProof/>
            <w:webHidden/>
          </w:rPr>
          <w:fldChar w:fldCharType="separate"/>
        </w:r>
        <w:r>
          <w:rPr>
            <w:noProof/>
            <w:webHidden/>
          </w:rPr>
          <w:t>98</w:t>
        </w:r>
        <w:r>
          <w:rPr>
            <w:noProof/>
            <w:webHidden/>
          </w:rPr>
          <w:fldChar w:fldCharType="end"/>
        </w:r>
      </w:hyperlink>
    </w:p>
    <w:p w14:paraId="071096D1" w14:textId="6599CD68"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2" w:history="1">
        <w:r w:rsidRPr="001D6B1A">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_Toc243845952 \h </w:instrText>
        </w:r>
        <w:r>
          <w:rPr>
            <w:noProof/>
            <w:webHidden/>
          </w:rPr>
        </w:r>
        <w:r>
          <w:rPr>
            <w:noProof/>
            <w:webHidden/>
          </w:rPr>
          <w:fldChar w:fldCharType="separate"/>
        </w:r>
        <w:r>
          <w:rPr>
            <w:noProof/>
            <w:webHidden/>
          </w:rPr>
          <w:t>98</w:t>
        </w:r>
        <w:r>
          <w:rPr>
            <w:noProof/>
            <w:webHidden/>
          </w:rPr>
          <w:fldChar w:fldCharType="end"/>
        </w:r>
      </w:hyperlink>
    </w:p>
    <w:p w14:paraId="2276813B" w14:textId="732A80A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3" w:history="1">
        <w:r w:rsidRPr="001D6B1A">
          <w:rPr>
            <w:rStyle w:val="Hyperlink"/>
            <w:noProof/>
          </w:rPr>
          <w:t>5.9.2 Estructura de navegación por pestañas</w:t>
        </w:r>
        <w:r>
          <w:rPr>
            <w:noProof/>
            <w:webHidden/>
          </w:rPr>
          <w:tab/>
        </w:r>
        <w:r>
          <w:rPr>
            <w:noProof/>
            <w:webHidden/>
          </w:rPr>
          <w:fldChar w:fldCharType="begin"/>
        </w:r>
        <w:r>
          <w:rPr>
            <w:noProof/>
            <w:webHidden/>
          </w:rPr>
          <w:instrText xml:space="preserve"> PAGEREF _Toc243845953 \h </w:instrText>
        </w:r>
        <w:r>
          <w:rPr>
            <w:noProof/>
            <w:webHidden/>
          </w:rPr>
        </w:r>
        <w:r>
          <w:rPr>
            <w:noProof/>
            <w:webHidden/>
          </w:rPr>
          <w:fldChar w:fldCharType="separate"/>
        </w:r>
        <w:r>
          <w:rPr>
            <w:noProof/>
            <w:webHidden/>
          </w:rPr>
          <w:t>99</w:t>
        </w:r>
        <w:r>
          <w:rPr>
            <w:noProof/>
            <w:webHidden/>
          </w:rPr>
          <w:fldChar w:fldCharType="end"/>
        </w:r>
      </w:hyperlink>
    </w:p>
    <w:p w14:paraId="37487BD7" w14:textId="438B02C8"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4" w:history="1">
        <w:r w:rsidRPr="001D6B1A">
          <w:rPr>
            <w:rStyle w:val="Hyperlink"/>
            <w:noProof/>
          </w:rPr>
          <w:t>5.9.3 Gestión de módulos (RF-13)</w:t>
        </w:r>
        <w:r>
          <w:rPr>
            <w:noProof/>
            <w:webHidden/>
          </w:rPr>
          <w:tab/>
        </w:r>
        <w:r>
          <w:rPr>
            <w:noProof/>
            <w:webHidden/>
          </w:rPr>
          <w:fldChar w:fldCharType="begin"/>
        </w:r>
        <w:r>
          <w:rPr>
            <w:noProof/>
            <w:webHidden/>
          </w:rPr>
          <w:instrText xml:space="preserve"> PAGEREF _Toc243845954 \h </w:instrText>
        </w:r>
        <w:r>
          <w:rPr>
            <w:noProof/>
            <w:webHidden/>
          </w:rPr>
        </w:r>
        <w:r>
          <w:rPr>
            <w:noProof/>
            <w:webHidden/>
          </w:rPr>
          <w:fldChar w:fldCharType="separate"/>
        </w:r>
        <w:r>
          <w:rPr>
            <w:noProof/>
            <w:webHidden/>
          </w:rPr>
          <w:t>100</w:t>
        </w:r>
        <w:r>
          <w:rPr>
            <w:noProof/>
            <w:webHidden/>
          </w:rPr>
          <w:fldChar w:fldCharType="end"/>
        </w:r>
      </w:hyperlink>
    </w:p>
    <w:p w14:paraId="72C3C4EA" w14:textId="78DAF3F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5" w:history="1">
        <w:r w:rsidRPr="001D6B1A">
          <w:rPr>
            <w:rStyle w:val="Hyperlink"/>
            <w:noProof/>
          </w:rPr>
          <w:t>5.9.4 Gestión de vacantes (RF-14)</w:t>
        </w:r>
        <w:r>
          <w:rPr>
            <w:noProof/>
            <w:webHidden/>
          </w:rPr>
          <w:tab/>
        </w:r>
        <w:r>
          <w:rPr>
            <w:noProof/>
            <w:webHidden/>
          </w:rPr>
          <w:fldChar w:fldCharType="begin"/>
        </w:r>
        <w:r>
          <w:rPr>
            <w:noProof/>
            <w:webHidden/>
          </w:rPr>
          <w:instrText xml:space="preserve"> PAGEREF _Toc243845955 \h </w:instrText>
        </w:r>
        <w:r>
          <w:rPr>
            <w:noProof/>
            <w:webHidden/>
          </w:rPr>
        </w:r>
        <w:r>
          <w:rPr>
            <w:noProof/>
            <w:webHidden/>
          </w:rPr>
          <w:fldChar w:fldCharType="separate"/>
        </w:r>
        <w:r>
          <w:rPr>
            <w:noProof/>
            <w:webHidden/>
          </w:rPr>
          <w:t>100</w:t>
        </w:r>
        <w:r>
          <w:rPr>
            <w:noProof/>
            <w:webHidden/>
          </w:rPr>
          <w:fldChar w:fldCharType="end"/>
        </w:r>
      </w:hyperlink>
    </w:p>
    <w:p w14:paraId="5B662EBB" w14:textId="16F932D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6" w:history="1">
        <w:r w:rsidRPr="001D6B1A">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_Toc243845956 \h </w:instrText>
        </w:r>
        <w:r>
          <w:rPr>
            <w:noProof/>
            <w:webHidden/>
          </w:rPr>
        </w:r>
        <w:r>
          <w:rPr>
            <w:noProof/>
            <w:webHidden/>
          </w:rPr>
          <w:fldChar w:fldCharType="separate"/>
        </w:r>
        <w:r>
          <w:rPr>
            <w:noProof/>
            <w:webHidden/>
          </w:rPr>
          <w:t>101</w:t>
        </w:r>
        <w:r>
          <w:rPr>
            <w:noProof/>
            <w:webHidden/>
          </w:rPr>
          <w:fldChar w:fldCharType="end"/>
        </w:r>
      </w:hyperlink>
    </w:p>
    <w:p w14:paraId="7A1BA129" w14:textId="77087C6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7" w:history="1">
        <w:r w:rsidRPr="001D6B1A">
          <w:rPr>
            <w:rStyle w:val="Hyperlink"/>
            <w:noProof/>
          </w:rPr>
          <w:t>5.9.6 Consulta de postulaciones e intentos (RF-17)</w:t>
        </w:r>
        <w:r>
          <w:rPr>
            <w:noProof/>
            <w:webHidden/>
          </w:rPr>
          <w:tab/>
        </w:r>
        <w:r>
          <w:rPr>
            <w:noProof/>
            <w:webHidden/>
          </w:rPr>
          <w:fldChar w:fldCharType="begin"/>
        </w:r>
        <w:r>
          <w:rPr>
            <w:noProof/>
            <w:webHidden/>
          </w:rPr>
          <w:instrText xml:space="preserve"> PAGEREF _Toc243845957 \h </w:instrText>
        </w:r>
        <w:r>
          <w:rPr>
            <w:noProof/>
            <w:webHidden/>
          </w:rPr>
        </w:r>
        <w:r>
          <w:rPr>
            <w:noProof/>
            <w:webHidden/>
          </w:rPr>
          <w:fldChar w:fldCharType="separate"/>
        </w:r>
        <w:r>
          <w:rPr>
            <w:noProof/>
            <w:webHidden/>
          </w:rPr>
          <w:t>102</w:t>
        </w:r>
        <w:r>
          <w:rPr>
            <w:noProof/>
            <w:webHidden/>
          </w:rPr>
          <w:fldChar w:fldCharType="end"/>
        </w:r>
      </w:hyperlink>
    </w:p>
    <w:p w14:paraId="11028AF2" w14:textId="45317E4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8" w:history="1">
        <w:r w:rsidRPr="001D6B1A">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_Toc243845958 \h </w:instrText>
        </w:r>
        <w:r>
          <w:rPr>
            <w:noProof/>
            <w:webHidden/>
          </w:rPr>
        </w:r>
        <w:r>
          <w:rPr>
            <w:noProof/>
            <w:webHidden/>
          </w:rPr>
          <w:fldChar w:fldCharType="separate"/>
        </w:r>
        <w:r>
          <w:rPr>
            <w:noProof/>
            <w:webHidden/>
          </w:rPr>
          <w:t>103</w:t>
        </w:r>
        <w:r>
          <w:rPr>
            <w:noProof/>
            <w:webHidden/>
          </w:rPr>
          <w:fldChar w:fldCharType="end"/>
        </w:r>
      </w:hyperlink>
    </w:p>
    <w:p w14:paraId="299932DE" w14:textId="25BCEC1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59" w:history="1">
        <w:r w:rsidRPr="001D6B1A">
          <w:rPr>
            <w:rStyle w:val="Hyperlink"/>
            <w:noProof/>
          </w:rPr>
          <w:t>5.9.8 Registro de decisiones y observaciones (RF-18)</w:t>
        </w:r>
        <w:r>
          <w:rPr>
            <w:noProof/>
            <w:webHidden/>
          </w:rPr>
          <w:tab/>
        </w:r>
        <w:r>
          <w:rPr>
            <w:noProof/>
            <w:webHidden/>
          </w:rPr>
          <w:fldChar w:fldCharType="begin"/>
        </w:r>
        <w:r>
          <w:rPr>
            <w:noProof/>
            <w:webHidden/>
          </w:rPr>
          <w:instrText xml:space="preserve"> PAGEREF _Toc243845959 \h </w:instrText>
        </w:r>
        <w:r>
          <w:rPr>
            <w:noProof/>
            <w:webHidden/>
          </w:rPr>
        </w:r>
        <w:r>
          <w:rPr>
            <w:noProof/>
            <w:webHidden/>
          </w:rPr>
          <w:fldChar w:fldCharType="separate"/>
        </w:r>
        <w:r>
          <w:rPr>
            <w:noProof/>
            <w:webHidden/>
          </w:rPr>
          <w:t>103</w:t>
        </w:r>
        <w:r>
          <w:rPr>
            <w:noProof/>
            <w:webHidden/>
          </w:rPr>
          <w:fldChar w:fldCharType="end"/>
        </w:r>
      </w:hyperlink>
    </w:p>
    <w:p w14:paraId="75413707" w14:textId="09EAA29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0" w:history="1">
        <w:r w:rsidRPr="001D6B1A">
          <w:rPr>
            <w:rStyle w:val="Hyperlink"/>
            <w:noProof/>
          </w:rPr>
          <w:t>5.9.9 Indicadores de resumen</w:t>
        </w:r>
        <w:r>
          <w:rPr>
            <w:noProof/>
            <w:webHidden/>
          </w:rPr>
          <w:tab/>
        </w:r>
        <w:r>
          <w:rPr>
            <w:noProof/>
            <w:webHidden/>
          </w:rPr>
          <w:fldChar w:fldCharType="begin"/>
        </w:r>
        <w:r>
          <w:rPr>
            <w:noProof/>
            <w:webHidden/>
          </w:rPr>
          <w:instrText xml:space="preserve"> PAGEREF _Toc243845960 \h </w:instrText>
        </w:r>
        <w:r>
          <w:rPr>
            <w:noProof/>
            <w:webHidden/>
          </w:rPr>
        </w:r>
        <w:r>
          <w:rPr>
            <w:noProof/>
            <w:webHidden/>
          </w:rPr>
          <w:fldChar w:fldCharType="separate"/>
        </w:r>
        <w:r>
          <w:rPr>
            <w:noProof/>
            <w:webHidden/>
          </w:rPr>
          <w:t>104</w:t>
        </w:r>
        <w:r>
          <w:rPr>
            <w:noProof/>
            <w:webHidden/>
          </w:rPr>
          <w:fldChar w:fldCharType="end"/>
        </w:r>
      </w:hyperlink>
    </w:p>
    <w:p w14:paraId="61E8F337" w14:textId="7EAE73BE"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61" w:history="1">
        <w:r w:rsidRPr="001D6B1A">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_Toc243845961 \h </w:instrText>
        </w:r>
        <w:r>
          <w:rPr>
            <w:noProof/>
            <w:webHidden/>
          </w:rPr>
        </w:r>
        <w:r>
          <w:rPr>
            <w:noProof/>
            <w:webHidden/>
          </w:rPr>
          <w:fldChar w:fldCharType="separate"/>
        </w:r>
        <w:r>
          <w:rPr>
            <w:noProof/>
            <w:webHidden/>
          </w:rPr>
          <w:t>105</w:t>
        </w:r>
        <w:r>
          <w:rPr>
            <w:noProof/>
            <w:webHidden/>
          </w:rPr>
          <w:fldChar w:fldCharType="end"/>
        </w:r>
      </w:hyperlink>
    </w:p>
    <w:p w14:paraId="40C75F92" w14:textId="316E920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2" w:history="1">
        <w:r w:rsidRPr="001D6B1A">
          <w:rPr>
            <w:rStyle w:val="Hyperlink"/>
            <w:noProof/>
          </w:rPr>
          <w:t>5.10.1 Autenticación mediante Supabase Auth</w:t>
        </w:r>
        <w:r>
          <w:rPr>
            <w:noProof/>
            <w:webHidden/>
          </w:rPr>
          <w:tab/>
        </w:r>
        <w:r>
          <w:rPr>
            <w:noProof/>
            <w:webHidden/>
          </w:rPr>
          <w:fldChar w:fldCharType="begin"/>
        </w:r>
        <w:r>
          <w:rPr>
            <w:noProof/>
            <w:webHidden/>
          </w:rPr>
          <w:instrText xml:space="preserve"> PAGEREF _Toc243845962 \h </w:instrText>
        </w:r>
        <w:r>
          <w:rPr>
            <w:noProof/>
            <w:webHidden/>
          </w:rPr>
        </w:r>
        <w:r>
          <w:rPr>
            <w:noProof/>
            <w:webHidden/>
          </w:rPr>
          <w:fldChar w:fldCharType="separate"/>
        </w:r>
        <w:r>
          <w:rPr>
            <w:noProof/>
            <w:webHidden/>
          </w:rPr>
          <w:t>105</w:t>
        </w:r>
        <w:r>
          <w:rPr>
            <w:noProof/>
            <w:webHidden/>
          </w:rPr>
          <w:fldChar w:fldCharType="end"/>
        </w:r>
      </w:hyperlink>
    </w:p>
    <w:p w14:paraId="3BAA2EAB" w14:textId="0DA536E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3" w:history="1">
        <w:r w:rsidRPr="001D6B1A">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_Toc243845963 \h </w:instrText>
        </w:r>
        <w:r>
          <w:rPr>
            <w:noProof/>
            <w:webHidden/>
          </w:rPr>
        </w:r>
        <w:r>
          <w:rPr>
            <w:noProof/>
            <w:webHidden/>
          </w:rPr>
          <w:fldChar w:fldCharType="separate"/>
        </w:r>
        <w:r>
          <w:rPr>
            <w:noProof/>
            <w:webHidden/>
          </w:rPr>
          <w:t>106</w:t>
        </w:r>
        <w:r>
          <w:rPr>
            <w:noProof/>
            <w:webHidden/>
          </w:rPr>
          <w:fldChar w:fldCharType="end"/>
        </w:r>
      </w:hyperlink>
    </w:p>
    <w:p w14:paraId="0ACD2CAB" w14:textId="6E37998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4" w:history="1">
        <w:r w:rsidRPr="001D6B1A">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_Toc243845964 \h </w:instrText>
        </w:r>
        <w:r>
          <w:rPr>
            <w:noProof/>
            <w:webHidden/>
          </w:rPr>
        </w:r>
        <w:r>
          <w:rPr>
            <w:noProof/>
            <w:webHidden/>
          </w:rPr>
          <w:fldChar w:fldCharType="separate"/>
        </w:r>
        <w:r>
          <w:rPr>
            <w:noProof/>
            <w:webHidden/>
          </w:rPr>
          <w:t>109</w:t>
        </w:r>
        <w:r>
          <w:rPr>
            <w:noProof/>
            <w:webHidden/>
          </w:rPr>
          <w:fldChar w:fldCharType="end"/>
        </w:r>
      </w:hyperlink>
    </w:p>
    <w:p w14:paraId="7C3747BA" w14:textId="75B0CB8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5" w:history="1">
        <w:r w:rsidRPr="001D6B1A">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_Toc243845965 \h </w:instrText>
        </w:r>
        <w:r>
          <w:rPr>
            <w:noProof/>
            <w:webHidden/>
          </w:rPr>
        </w:r>
        <w:r>
          <w:rPr>
            <w:noProof/>
            <w:webHidden/>
          </w:rPr>
          <w:fldChar w:fldCharType="separate"/>
        </w:r>
        <w:r>
          <w:rPr>
            <w:noProof/>
            <w:webHidden/>
          </w:rPr>
          <w:t>110</w:t>
        </w:r>
        <w:r>
          <w:rPr>
            <w:noProof/>
            <w:webHidden/>
          </w:rPr>
          <w:fldChar w:fldCharType="end"/>
        </w:r>
      </w:hyperlink>
    </w:p>
    <w:p w14:paraId="6FC79FD5" w14:textId="397BD74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6" w:history="1">
        <w:r w:rsidRPr="001D6B1A">
          <w:rPr>
            <w:rStyle w:val="Hyperlink"/>
            <w:noProof/>
          </w:rPr>
          <w:t>5.10.5 Políticas de Row Level Security</w:t>
        </w:r>
        <w:r>
          <w:rPr>
            <w:noProof/>
            <w:webHidden/>
          </w:rPr>
          <w:tab/>
        </w:r>
        <w:r>
          <w:rPr>
            <w:noProof/>
            <w:webHidden/>
          </w:rPr>
          <w:fldChar w:fldCharType="begin"/>
        </w:r>
        <w:r>
          <w:rPr>
            <w:noProof/>
            <w:webHidden/>
          </w:rPr>
          <w:instrText xml:space="preserve"> PAGEREF _Toc243845966 \h </w:instrText>
        </w:r>
        <w:r>
          <w:rPr>
            <w:noProof/>
            <w:webHidden/>
          </w:rPr>
        </w:r>
        <w:r>
          <w:rPr>
            <w:noProof/>
            <w:webHidden/>
          </w:rPr>
          <w:fldChar w:fldCharType="separate"/>
        </w:r>
        <w:r>
          <w:rPr>
            <w:noProof/>
            <w:webHidden/>
          </w:rPr>
          <w:t>111</w:t>
        </w:r>
        <w:r>
          <w:rPr>
            <w:noProof/>
            <w:webHidden/>
          </w:rPr>
          <w:fldChar w:fldCharType="end"/>
        </w:r>
      </w:hyperlink>
    </w:p>
    <w:p w14:paraId="584B928F" w14:textId="5EE35BB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7" w:history="1">
        <w:r w:rsidRPr="001D6B1A">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_Toc243845967 \h </w:instrText>
        </w:r>
        <w:r>
          <w:rPr>
            <w:noProof/>
            <w:webHidden/>
          </w:rPr>
        </w:r>
        <w:r>
          <w:rPr>
            <w:noProof/>
            <w:webHidden/>
          </w:rPr>
          <w:fldChar w:fldCharType="separate"/>
        </w:r>
        <w:r>
          <w:rPr>
            <w:noProof/>
            <w:webHidden/>
          </w:rPr>
          <w:t>112</w:t>
        </w:r>
        <w:r>
          <w:rPr>
            <w:noProof/>
            <w:webHidden/>
          </w:rPr>
          <w:fldChar w:fldCharType="end"/>
        </w:r>
      </w:hyperlink>
    </w:p>
    <w:p w14:paraId="66424C3E" w14:textId="4FCB0EA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8" w:history="1">
        <w:r w:rsidRPr="001D6B1A">
          <w:rPr>
            <w:rStyle w:val="Hyperlink"/>
            <w:noProof/>
          </w:rPr>
          <w:t>5.10.7 Validación de pertenencia de intentos</w:t>
        </w:r>
        <w:r>
          <w:rPr>
            <w:noProof/>
            <w:webHidden/>
          </w:rPr>
          <w:tab/>
        </w:r>
        <w:r>
          <w:rPr>
            <w:noProof/>
            <w:webHidden/>
          </w:rPr>
          <w:fldChar w:fldCharType="begin"/>
        </w:r>
        <w:r>
          <w:rPr>
            <w:noProof/>
            <w:webHidden/>
          </w:rPr>
          <w:instrText xml:space="preserve"> PAGEREF _Toc243845968 \h </w:instrText>
        </w:r>
        <w:r>
          <w:rPr>
            <w:noProof/>
            <w:webHidden/>
          </w:rPr>
        </w:r>
        <w:r>
          <w:rPr>
            <w:noProof/>
            <w:webHidden/>
          </w:rPr>
          <w:fldChar w:fldCharType="separate"/>
        </w:r>
        <w:r>
          <w:rPr>
            <w:noProof/>
            <w:webHidden/>
          </w:rPr>
          <w:t>112</w:t>
        </w:r>
        <w:r>
          <w:rPr>
            <w:noProof/>
            <w:webHidden/>
          </w:rPr>
          <w:fldChar w:fldCharType="end"/>
        </w:r>
      </w:hyperlink>
    </w:p>
    <w:p w14:paraId="1873CDA1" w14:textId="341B918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69" w:history="1">
        <w:r w:rsidRPr="001D6B1A">
          <w:rPr>
            <w:rStyle w:val="Hyperlink"/>
            <w:noProof/>
          </w:rPr>
          <w:t>5.10.8 Protección de CURP mediante HMAC-SHA256</w:t>
        </w:r>
        <w:r>
          <w:rPr>
            <w:noProof/>
            <w:webHidden/>
          </w:rPr>
          <w:tab/>
        </w:r>
        <w:r>
          <w:rPr>
            <w:noProof/>
            <w:webHidden/>
          </w:rPr>
          <w:fldChar w:fldCharType="begin"/>
        </w:r>
        <w:r>
          <w:rPr>
            <w:noProof/>
            <w:webHidden/>
          </w:rPr>
          <w:instrText xml:space="preserve"> PAGEREF _Toc243845969 \h </w:instrText>
        </w:r>
        <w:r>
          <w:rPr>
            <w:noProof/>
            <w:webHidden/>
          </w:rPr>
        </w:r>
        <w:r>
          <w:rPr>
            <w:noProof/>
            <w:webHidden/>
          </w:rPr>
          <w:fldChar w:fldCharType="separate"/>
        </w:r>
        <w:r>
          <w:rPr>
            <w:noProof/>
            <w:webHidden/>
          </w:rPr>
          <w:t>113</w:t>
        </w:r>
        <w:r>
          <w:rPr>
            <w:noProof/>
            <w:webHidden/>
          </w:rPr>
          <w:fldChar w:fldCharType="end"/>
        </w:r>
      </w:hyperlink>
    </w:p>
    <w:p w14:paraId="2DA44A91" w14:textId="6729B77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0" w:history="1">
        <w:r w:rsidRPr="001D6B1A">
          <w:rPr>
            <w:rStyle w:val="Hyperlink"/>
            <w:noProof/>
          </w:rPr>
          <w:t>5.10.9 Almacenamiento privado y URLs firmadas</w:t>
        </w:r>
        <w:r>
          <w:rPr>
            <w:noProof/>
            <w:webHidden/>
          </w:rPr>
          <w:tab/>
        </w:r>
        <w:r>
          <w:rPr>
            <w:noProof/>
            <w:webHidden/>
          </w:rPr>
          <w:fldChar w:fldCharType="begin"/>
        </w:r>
        <w:r>
          <w:rPr>
            <w:noProof/>
            <w:webHidden/>
          </w:rPr>
          <w:instrText xml:space="preserve"> PAGEREF _Toc243845970 \h </w:instrText>
        </w:r>
        <w:r>
          <w:rPr>
            <w:noProof/>
            <w:webHidden/>
          </w:rPr>
        </w:r>
        <w:r>
          <w:rPr>
            <w:noProof/>
            <w:webHidden/>
          </w:rPr>
          <w:fldChar w:fldCharType="separate"/>
        </w:r>
        <w:r>
          <w:rPr>
            <w:noProof/>
            <w:webHidden/>
          </w:rPr>
          <w:t>113</w:t>
        </w:r>
        <w:r>
          <w:rPr>
            <w:noProof/>
            <w:webHidden/>
          </w:rPr>
          <w:fldChar w:fldCharType="end"/>
        </w:r>
      </w:hyperlink>
    </w:p>
    <w:p w14:paraId="12CD758B" w14:textId="36BFE5A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1" w:history="1">
        <w:r w:rsidRPr="001D6B1A">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_Toc243845971 \h </w:instrText>
        </w:r>
        <w:r>
          <w:rPr>
            <w:noProof/>
            <w:webHidden/>
          </w:rPr>
        </w:r>
        <w:r>
          <w:rPr>
            <w:noProof/>
            <w:webHidden/>
          </w:rPr>
          <w:fldChar w:fldCharType="separate"/>
        </w:r>
        <w:r>
          <w:rPr>
            <w:noProof/>
            <w:webHidden/>
          </w:rPr>
          <w:t>114</w:t>
        </w:r>
        <w:r>
          <w:rPr>
            <w:noProof/>
            <w:webHidden/>
          </w:rPr>
          <w:fldChar w:fldCharType="end"/>
        </w:r>
      </w:hyperlink>
    </w:p>
    <w:p w14:paraId="6F23194E" w14:textId="293534C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2" w:history="1">
        <w:r w:rsidRPr="001D6B1A">
          <w:rPr>
            <w:rStyle w:val="Hyperlink"/>
            <w:noProof/>
          </w:rPr>
          <w:t>5.10.11 Limitaciones de seguridad del MVP</w:t>
        </w:r>
        <w:r>
          <w:rPr>
            <w:noProof/>
            <w:webHidden/>
          </w:rPr>
          <w:tab/>
        </w:r>
        <w:r>
          <w:rPr>
            <w:noProof/>
            <w:webHidden/>
          </w:rPr>
          <w:fldChar w:fldCharType="begin"/>
        </w:r>
        <w:r>
          <w:rPr>
            <w:noProof/>
            <w:webHidden/>
          </w:rPr>
          <w:instrText xml:space="preserve"> PAGEREF _Toc243845972 \h </w:instrText>
        </w:r>
        <w:r>
          <w:rPr>
            <w:noProof/>
            <w:webHidden/>
          </w:rPr>
        </w:r>
        <w:r>
          <w:rPr>
            <w:noProof/>
            <w:webHidden/>
          </w:rPr>
          <w:fldChar w:fldCharType="separate"/>
        </w:r>
        <w:r>
          <w:rPr>
            <w:noProof/>
            <w:webHidden/>
          </w:rPr>
          <w:t>115</w:t>
        </w:r>
        <w:r>
          <w:rPr>
            <w:noProof/>
            <w:webHidden/>
          </w:rPr>
          <w:fldChar w:fldCharType="end"/>
        </w:r>
      </w:hyperlink>
    </w:p>
    <w:p w14:paraId="308EADF0" w14:textId="13F215F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73" w:history="1">
        <w:r w:rsidRPr="001D6B1A">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_Toc243845973 \h </w:instrText>
        </w:r>
        <w:r>
          <w:rPr>
            <w:noProof/>
            <w:webHidden/>
          </w:rPr>
        </w:r>
        <w:r>
          <w:rPr>
            <w:noProof/>
            <w:webHidden/>
          </w:rPr>
          <w:fldChar w:fldCharType="separate"/>
        </w:r>
        <w:r>
          <w:rPr>
            <w:noProof/>
            <w:webHidden/>
          </w:rPr>
          <w:t>116</w:t>
        </w:r>
        <w:r>
          <w:rPr>
            <w:noProof/>
            <w:webHidden/>
          </w:rPr>
          <w:fldChar w:fldCharType="end"/>
        </w:r>
      </w:hyperlink>
    </w:p>
    <w:p w14:paraId="6CB3998A" w14:textId="4FE371D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4" w:history="1">
        <w:r w:rsidRPr="001D6B1A">
          <w:rPr>
            <w:rStyle w:val="Hyperlink"/>
            <w:noProof/>
          </w:rPr>
          <w:t>5.11.1 Instrumento institucional Mini Big Five</w:t>
        </w:r>
        <w:r>
          <w:rPr>
            <w:noProof/>
            <w:webHidden/>
          </w:rPr>
          <w:tab/>
        </w:r>
        <w:r>
          <w:rPr>
            <w:noProof/>
            <w:webHidden/>
          </w:rPr>
          <w:fldChar w:fldCharType="begin"/>
        </w:r>
        <w:r>
          <w:rPr>
            <w:noProof/>
            <w:webHidden/>
          </w:rPr>
          <w:instrText xml:space="preserve"> PAGEREF _Toc243845974 \h </w:instrText>
        </w:r>
        <w:r>
          <w:rPr>
            <w:noProof/>
            <w:webHidden/>
          </w:rPr>
        </w:r>
        <w:r>
          <w:rPr>
            <w:noProof/>
            <w:webHidden/>
          </w:rPr>
          <w:fldChar w:fldCharType="separate"/>
        </w:r>
        <w:r>
          <w:rPr>
            <w:noProof/>
            <w:webHidden/>
          </w:rPr>
          <w:t>116</w:t>
        </w:r>
        <w:r>
          <w:rPr>
            <w:noProof/>
            <w:webHidden/>
          </w:rPr>
          <w:fldChar w:fldCharType="end"/>
        </w:r>
      </w:hyperlink>
    </w:p>
    <w:p w14:paraId="41163CAB" w14:textId="086B353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5" w:history="1">
        <w:r w:rsidRPr="001D6B1A">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_Toc243845975 \h </w:instrText>
        </w:r>
        <w:r>
          <w:rPr>
            <w:noProof/>
            <w:webHidden/>
          </w:rPr>
        </w:r>
        <w:r>
          <w:rPr>
            <w:noProof/>
            <w:webHidden/>
          </w:rPr>
          <w:fldChar w:fldCharType="separate"/>
        </w:r>
        <w:r>
          <w:rPr>
            <w:noProof/>
            <w:webHidden/>
          </w:rPr>
          <w:t>118</w:t>
        </w:r>
        <w:r>
          <w:rPr>
            <w:noProof/>
            <w:webHidden/>
          </w:rPr>
          <w:fldChar w:fldCharType="end"/>
        </w:r>
      </w:hyperlink>
    </w:p>
    <w:p w14:paraId="0D223794" w14:textId="345B3EF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6" w:history="1">
        <w:r w:rsidRPr="001D6B1A">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_Toc243845976 \h </w:instrText>
        </w:r>
        <w:r>
          <w:rPr>
            <w:noProof/>
            <w:webHidden/>
          </w:rPr>
        </w:r>
        <w:r>
          <w:rPr>
            <w:noProof/>
            <w:webHidden/>
          </w:rPr>
          <w:fldChar w:fldCharType="separate"/>
        </w:r>
        <w:r>
          <w:rPr>
            <w:noProof/>
            <w:webHidden/>
          </w:rPr>
          <w:t>118</w:t>
        </w:r>
        <w:r>
          <w:rPr>
            <w:noProof/>
            <w:webHidden/>
          </w:rPr>
          <w:fldChar w:fldCharType="end"/>
        </w:r>
      </w:hyperlink>
    </w:p>
    <w:p w14:paraId="74BAD8DE" w14:textId="3ED0E99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7" w:history="1">
        <w:r w:rsidRPr="001D6B1A">
          <w:rPr>
            <w:rStyle w:val="Hyperlink"/>
            <w:noProof/>
          </w:rPr>
          <w:t>5.11.4 Algoritmo de procesamiento psicométrico</w:t>
        </w:r>
        <w:r>
          <w:rPr>
            <w:noProof/>
            <w:webHidden/>
          </w:rPr>
          <w:tab/>
        </w:r>
        <w:r>
          <w:rPr>
            <w:noProof/>
            <w:webHidden/>
          </w:rPr>
          <w:fldChar w:fldCharType="begin"/>
        </w:r>
        <w:r>
          <w:rPr>
            <w:noProof/>
            <w:webHidden/>
          </w:rPr>
          <w:instrText xml:space="preserve"> PAGEREF _Toc243845977 \h </w:instrText>
        </w:r>
        <w:r>
          <w:rPr>
            <w:noProof/>
            <w:webHidden/>
          </w:rPr>
        </w:r>
        <w:r>
          <w:rPr>
            <w:noProof/>
            <w:webHidden/>
          </w:rPr>
          <w:fldChar w:fldCharType="separate"/>
        </w:r>
        <w:r>
          <w:rPr>
            <w:noProof/>
            <w:webHidden/>
          </w:rPr>
          <w:t>120</w:t>
        </w:r>
        <w:r>
          <w:rPr>
            <w:noProof/>
            <w:webHidden/>
          </w:rPr>
          <w:fldChar w:fldCharType="end"/>
        </w:r>
      </w:hyperlink>
    </w:p>
    <w:p w14:paraId="3F1EAE04" w14:textId="4260B7A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8" w:history="1">
        <w:r w:rsidRPr="001D6B1A">
          <w:rPr>
            <w:rStyle w:val="Hyperlink"/>
            <w:noProof/>
          </w:rPr>
          <w:t>5.11.5 Umbrales de clasificación por rasgo</w:t>
        </w:r>
        <w:r>
          <w:rPr>
            <w:noProof/>
            <w:webHidden/>
          </w:rPr>
          <w:tab/>
        </w:r>
        <w:r>
          <w:rPr>
            <w:noProof/>
            <w:webHidden/>
          </w:rPr>
          <w:fldChar w:fldCharType="begin"/>
        </w:r>
        <w:r>
          <w:rPr>
            <w:noProof/>
            <w:webHidden/>
          </w:rPr>
          <w:instrText xml:space="preserve"> PAGEREF _Toc243845978 \h </w:instrText>
        </w:r>
        <w:r>
          <w:rPr>
            <w:noProof/>
            <w:webHidden/>
          </w:rPr>
        </w:r>
        <w:r>
          <w:rPr>
            <w:noProof/>
            <w:webHidden/>
          </w:rPr>
          <w:fldChar w:fldCharType="separate"/>
        </w:r>
        <w:r>
          <w:rPr>
            <w:noProof/>
            <w:webHidden/>
          </w:rPr>
          <w:t>121</w:t>
        </w:r>
        <w:r>
          <w:rPr>
            <w:noProof/>
            <w:webHidden/>
          </w:rPr>
          <w:fldChar w:fldCharType="end"/>
        </w:r>
      </w:hyperlink>
    </w:p>
    <w:p w14:paraId="1706A28D" w14:textId="3C2C530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79" w:history="1">
        <w:r w:rsidRPr="001D6B1A">
          <w:rPr>
            <w:rStyle w:val="Hyperlink"/>
            <w:noProof/>
          </w:rPr>
          <w:t>5.11.6 Tratamiento diferenciado de la extroversión</w:t>
        </w:r>
        <w:r>
          <w:rPr>
            <w:noProof/>
            <w:webHidden/>
          </w:rPr>
          <w:tab/>
        </w:r>
        <w:r>
          <w:rPr>
            <w:noProof/>
            <w:webHidden/>
          </w:rPr>
          <w:fldChar w:fldCharType="begin"/>
        </w:r>
        <w:r>
          <w:rPr>
            <w:noProof/>
            <w:webHidden/>
          </w:rPr>
          <w:instrText xml:space="preserve"> PAGEREF _Toc243845979 \h </w:instrText>
        </w:r>
        <w:r>
          <w:rPr>
            <w:noProof/>
            <w:webHidden/>
          </w:rPr>
        </w:r>
        <w:r>
          <w:rPr>
            <w:noProof/>
            <w:webHidden/>
          </w:rPr>
          <w:fldChar w:fldCharType="separate"/>
        </w:r>
        <w:r>
          <w:rPr>
            <w:noProof/>
            <w:webHidden/>
          </w:rPr>
          <w:t>122</w:t>
        </w:r>
        <w:r>
          <w:rPr>
            <w:noProof/>
            <w:webHidden/>
          </w:rPr>
          <w:fldChar w:fldCharType="end"/>
        </w:r>
      </w:hyperlink>
    </w:p>
    <w:p w14:paraId="7496BF8E" w14:textId="758E346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0" w:history="1">
        <w:r w:rsidRPr="001D6B1A">
          <w:rPr>
            <w:rStyle w:val="Hyperlink"/>
            <w:noProof/>
          </w:rPr>
          <w:t>5.11.7 Generación del resumen y persistencia JSONB</w:t>
        </w:r>
        <w:r>
          <w:rPr>
            <w:noProof/>
            <w:webHidden/>
          </w:rPr>
          <w:tab/>
        </w:r>
        <w:r>
          <w:rPr>
            <w:noProof/>
            <w:webHidden/>
          </w:rPr>
          <w:fldChar w:fldCharType="begin"/>
        </w:r>
        <w:r>
          <w:rPr>
            <w:noProof/>
            <w:webHidden/>
          </w:rPr>
          <w:instrText xml:space="preserve"> PAGEREF _Toc243845980 \h </w:instrText>
        </w:r>
        <w:r>
          <w:rPr>
            <w:noProof/>
            <w:webHidden/>
          </w:rPr>
        </w:r>
        <w:r>
          <w:rPr>
            <w:noProof/>
            <w:webHidden/>
          </w:rPr>
          <w:fldChar w:fldCharType="separate"/>
        </w:r>
        <w:r>
          <w:rPr>
            <w:noProof/>
            <w:webHidden/>
          </w:rPr>
          <w:t>122</w:t>
        </w:r>
        <w:r>
          <w:rPr>
            <w:noProof/>
            <w:webHidden/>
          </w:rPr>
          <w:fldChar w:fldCharType="end"/>
        </w:r>
      </w:hyperlink>
    </w:p>
    <w:p w14:paraId="563F9D9A" w14:textId="3FE164D2"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1" w:history="1">
        <w:r w:rsidRPr="001D6B1A">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_Toc243845981 \h </w:instrText>
        </w:r>
        <w:r>
          <w:rPr>
            <w:noProof/>
            <w:webHidden/>
          </w:rPr>
        </w:r>
        <w:r>
          <w:rPr>
            <w:noProof/>
            <w:webHidden/>
          </w:rPr>
          <w:fldChar w:fldCharType="separate"/>
        </w:r>
        <w:r>
          <w:rPr>
            <w:noProof/>
            <w:webHidden/>
          </w:rPr>
          <w:t>123</w:t>
        </w:r>
        <w:r>
          <w:rPr>
            <w:noProof/>
            <w:webHidden/>
          </w:rPr>
          <w:fldChar w:fldCharType="end"/>
        </w:r>
      </w:hyperlink>
    </w:p>
    <w:p w14:paraId="618DEFE4" w14:textId="3B3F795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2" w:history="1">
        <w:r w:rsidRPr="001D6B1A">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_Toc243845982 \h </w:instrText>
        </w:r>
        <w:r>
          <w:rPr>
            <w:noProof/>
            <w:webHidden/>
          </w:rPr>
        </w:r>
        <w:r>
          <w:rPr>
            <w:noProof/>
            <w:webHidden/>
          </w:rPr>
          <w:fldChar w:fldCharType="separate"/>
        </w:r>
        <w:r>
          <w:rPr>
            <w:noProof/>
            <w:webHidden/>
          </w:rPr>
          <w:t>123</w:t>
        </w:r>
        <w:r>
          <w:rPr>
            <w:noProof/>
            <w:webHidden/>
          </w:rPr>
          <w:fldChar w:fldCharType="end"/>
        </w:r>
      </w:hyperlink>
    </w:p>
    <w:p w14:paraId="1D38DA98" w14:textId="7DB1285C"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83" w:history="1">
        <w:r w:rsidRPr="001D6B1A">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_Toc243845983 \h </w:instrText>
        </w:r>
        <w:r>
          <w:rPr>
            <w:noProof/>
            <w:webHidden/>
          </w:rPr>
        </w:r>
        <w:r>
          <w:rPr>
            <w:noProof/>
            <w:webHidden/>
          </w:rPr>
          <w:fldChar w:fldCharType="separate"/>
        </w:r>
        <w:r>
          <w:rPr>
            <w:noProof/>
            <w:webHidden/>
          </w:rPr>
          <w:t>123</w:t>
        </w:r>
        <w:r>
          <w:rPr>
            <w:noProof/>
            <w:webHidden/>
          </w:rPr>
          <w:fldChar w:fldCharType="end"/>
        </w:r>
      </w:hyperlink>
    </w:p>
    <w:p w14:paraId="2926A7C0" w14:textId="427E200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4" w:history="1">
        <w:r w:rsidRPr="001D6B1A">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_Toc243845984 \h </w:instrText>
        </w:r>
        <w:r>
          <w:rPr>
            <w:noProof/>
            <w:webHidden/>
          </w:rPr>
        </w:r>
        <w:r>
          <w:rPr>
            <w:noProof/>
            <w:webHidden/>
          </w:rPr>
          <w:fldChar w:fldCharType="separate"/>
        </w:r>
        <w:r>
          <w:rPr>
            <w:noProof/>
            <w:webHidden/>
          </w:rPr>
          <w:t>123</w:t>
        </w:r>
        <w:r>
          <w:rPr>
            <w:noProof/>
            <w:webHidden/>
          </w:rPr>
          <w:fldChar w:fldCharType="end"/>
        </w:r>
      </w:hyperlink>
    </w:p>
    <w:p w14:paraId="4AFE42DF" w14:textId="4654648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5" w:history="1">
        <w:r w:rsidRPr="001D6B1A">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_Toc243845985 \h </w:instrText>
        </w:r>
        <w:r>
          <w:rPr>
            <w:noProof/>
            <w:webHidden/>
          </w:rPr>
        </w:r>
        <w:r>
          <w:rPr>
            <w:noProof/>
            <w:webHidden/>
          </w:rPr>
          <w:fldChar w:fldCharType="separate"/>
        </w:r>
        <w:r>
          <w:rPr>
            <w:noProof/>
            <w:webHidden/>
          </w:rPr>
          <w:t>124</w:t>
        </w:r>
        <w:r>
          <w:rPr>
            <w:noProof/>
            <w:webHidden/>
          </w:rPr>
          <w:fldChar w:fldCharType="end"/>
        </w:r>
      </w:hyperlink>
    </w:p>
    <w:p w14:paraId="175841DA" w14:textId="1E1CEB6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6" w:history="1">
        <w:r w:rsidRPr="001D6B1A">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_Toc243845986 \h </w:instrText>
        </w:r>
        <w:r>
          <w:rPr>
            <w:noProof/>
            <w:webHidden/>
          </w:rPr>
        </w:r>
        <w:r>
          <w:rPr>
            <w:noProof/>
            <w:webHidden/>
          </w:rPr>
          <w:fldChar w:fldCharType="separate"/>
        </w:r>
        <w:r>
          <w:rPr>
            <w:noProof/>
            <w:webHidden/>
          </w:rPr>
          <w:t>125</w:t>
        </w:r>
        <w:r>
          <w:rPr>
            <w:noProof/>
            <w:webHidden/>
          </w:rPr>
          <w:fldChar w:fldCharType="end"/>
        </w:r>
      </w:hyperlink>
    </w:p>
    <w:p w14:paraId="2FE2FDB2" w14:textId="7FA8011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7" w:history="1">
        <w:r w:rsidRPr="001D6B1A">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_Toc243845987 \h </w:instrText>
        </w:r>
        <w:r>
          <w:rPr>
            <w:noProof/>
            <w:webHidden/>
          </w:rPr>
        </w:r>
        <w:r>
          <w:rPr>
            <w:noProof/>
            <w:webHidden/>
          </w:rPr>
          <w:fldChar w:fldCharType="separate"/>
        </w:r>
        <w:r>
          <w:rPr>
            <w:noProof/>
            <w:webHidden/>
          </w:rPr>
          <w:t>125</w:t>
        </w:r>
        <w:r>
          <w:rPr>
            <w:noProof/>
            <w:webHidden/>
          </w:rPr>
          <w:fldChar w:fldCharType="end"/>
        </w:r>
      </w:hyperlink>
    </w:p>
    <w:p w14:paraId="322B63AA" w14:textId="1007B3D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8" w:history="1">
        <w:r w:rsidRPr="001D6B1A">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_Toc243845988 \h </w:instrText>
        </w:r>
        <w:r>
          <w:rPr>
            <w:noProof/>
            <w:webHidden/>
          </w:rPr>
        </w:r>
        <w:r>
          <w:rPr>
            <w:noProof/>
            <w:webHidden/>
          </w:rPr>
          <w:fldChar w:fldCharType="separate"/>
        </w:r>
        <w:r>
          <w:rPr>
            <w:noProof/>
            <w:webHidden/>
          </w:rPr>
          <w:t>126</w:t>
        </w:r>
        <w:r>
          <w:rPr>
            <w:noProof/>
            <w:webHidden/>
          </w:rPr>
          <w:fldChar w:fldCharType="end"/>
        </w:r>
      </w:hyperlink>
    </w:p>
    <w:p w14:paraId="459B4DF8" w14:textId="1932CC1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89" w:history="1">
        <w:r w:rsidRPr="001D6B1A">
          <w:rPr>
            <w:rStyle w:val="Hyperlink"/>
            <w:noProof/>
          </w:rPr>
          <w:t>5.12.6 Incidencias técnicas T-01 a T-05</w:t>
        </w:r>
        <w:r>
          <w:rPr>
            <w:noProof/>
            <w:webHidden/>
          </w:rPr>
          <w:tab/>
        </w:r>
        <w:r>
          <w:rPr>
            <w:noProof/>
            <w:webHidden/>
          </w:rPr>
          <w:fldChar w:fldCharType="begin"/>
        </w:r>
        <w:r>
          <w:rPr>
            <w:noProof/>
            <w:webHidden/>
          </w:rPr>
          <w:instrText xml:space="preserve"> PAGEREF _Toc243845989 \h </w:instrText>
        </w:r>
        <w:r>
          <w:rPr>
            <w:noProof/>
            <w:webHidden/>
          </w:rPr>
        </w:r>
        <w:r>
          <w:rPr>
            <w:noProof/>
            <w:webHidden/>
          </w:rPr>
          <w:fldChar w:fldCharType="separate"/>
        </w:r>
        <w:r>
          <w:rPr>
            <w:noProof/>
            <w:webHidden/>
          </w:rPr>
          <w:t>126</w:t>
        </w:r>
        <w:r>
          <w:rPr>
            <w:noProof/>
            <w:webHidden/>
          </w:rPr>
          <w:fldChar w:fldCharType="end"/>
        </w:r>
      </w:hyperlink>
    </w:p>
    <w:p w14:paraId="720AFB6E" w14:textId="4CEAA067"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90" w:history="1">
        <w:r w:rsidRPr="001D6B1A">
          <w:rPr>
            <w:rStyle w:val="Hyperlink"/>
            <w:noProof/>
          </w:rPr>
          <w:t>5.13 Conclusiones del desarrollo</w:t>
        </w:r>
        <w:r>
          <w:rPr>
            <w:noProof/>
            <w:webHidden/>
          </w:rPr>
          <w:tab/>
        </w:r>
        <w:r>
          <w:rPr>
            <w:noProof/>
            <w:webHidden/>
          </w:rPr>
          <w:fldChar w:fldCharType="begin"/>
        </w:r>
        <w:r>
          <w:rPr>
            <w:noProof/>
            <w:webHidden/>
          </w:rPr>
          <w:instrText xml:space="preserve"> PAGEREF _Toc243845990 \h </w:instrText>
        </w:r>
        <w:r>
          <w:rPr>
            <w:noProof/>
            <w:webHidden/>
          </w:rPr>
        </w:r>
        <w:r>
          <w:rPr>
            <w:noProof/>
            <w:webHidden/>
          </w:rPr>
          <w:fldChar w:fldCharType="separate"/>
        </w:r>
        <w:r>
          <w:rPr>
            <w:noProof/>
            <w:webHidden/>
          </w:rPr>
          <w:t>129</w:t>
        </w:r>
        <w:r>
          <w:rPr>
            <w:noProof/>
            <w:webHidden/>
          </w:rPr>
          <w:fldChar w:fldCharType="end"/>
        </w:r>
      </w:hyperlink>
    </w:p>
    <w:p w14:paraId="2A5CB116" w14:textId="25FD7E7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1" w:history="1">
        <w:r w:rsidRPr="001D6B1A">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_Toc243845991 \h </w:instrText>
        </w:r>
        <w:r>
          <w:rPr>
            <w:noProof/>
            <w:webHidden/>
          </w:rPr>
        </w:r>
        <w:r>
          <w:rPr>
            <w:noProof/>
            <w:webHidden/>
          </w:rPr>
          <w:fldChar w:fldCharType="separate"/>
        </w:r>
        <w:r>
          <w:rPr>
            <w:noProof/>
            <w:webHidden/>
          </w:rPr>
          <w:t>130</w:t>
        </w:r>
        <w:r>
          <w:rPr>
            <w:noProof/>
            <w:webHidden/>
          </w:rPr>
          <w:fldChar w:fldCharType="end"/>
        </w:r>
      </w:hyperlink>
    </w:p>
    <w:p w14:paraId="410251DD" w14:textId="7145261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2" w:history="1">
        <w:r w:rsidRPr="001D6B1A">
          <w:rPr>
            <w:rStyle w:val="Hyperlink"/>
            <w:noProof/>
          </w:rPr>
          <w:t>5.13.2 Cobertura de requisitos funcionales</w:t>
        </w:r>
        <w:r>
          <w:rPr>
            <w:noProof/>
            <w:webHidden/>
          </w:rPr>
          <w:tab/>
        </w:r>
        <w:r>
          <w:rPr>
            <w:noProof/>
            <w:webHidden/>
          </w:rPr>
          <w:fldChar w:fldCharType="begin"/>
        </w:r>
        <w:r>
          <w:rPr>
            <w:noProof/>
            <w:webHidden/>
          </w:rPr>
          <w:instrText xml:space="preserve"> PAGEREF _Toc243845992 \h </w:instrText>
        </w:r>
        <w:r>
          <w:rPr>
            <w:noProof/>
            <w:webHidden/>
          </w:rPr>
        </w:r>
        <w:r>
          <w:rPr>
            <w:noProof/>
            <w:webHidden/>
          </w:rPr>
          <w:fldChar w:fldCharType="separate"/>
        </w:r>
        <w:r>
          <w:rPr>
            <w:noProof/>
            <w:webHidden/>
          </w:rPr>
          <w:t>130</w:t>
        </w:r>
        <w:r>
          <w:rPr>
            <w:noProof/>
            <w:webHidden/>
          </w:rPr>
          <w:fldChar w:fldCharType="end"/>
        </w:r>
      </w:hyperlink>
    </w:p>
    <w:p w14:paraId="110B5FF5" w14:textId="3532D8C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3" w:history="1">
        <w:r w:rsidRPr="001D6B1A">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_Toc243845993 \h </w:instrText>
        </w:r>
        <w:r>
          <w:rPr>
            <w:noProof/>
            <w:webHidden/>
          </w:rPr>
        </w:r>
        <w:r>
          <w:rPr>
            <w:noProof/>
            <w:webHidden/>
          </w:rPr>
          <w:fldChar w:fldCharType="separate"/>
        </w:r>
        <w:r>
          <w:rPr>
            <w:noProof/>
            <w:webHidden/>
          </w:rPr>
          <w:t>131</w:t>
        </w:r>
        <w:r>
          <w:rPr>
            <w:noProof/>
            <w:webHidden/>
          </w:rPr>
          <w:fldChar w:fldCharType="end"/>
        </w:r>
      </w:hyperlink>
    </w:p>
    <w:p w14:paraId="7C6CF738" w14:textId="510BD8F2"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4" w:history="1">
        <w:r w:rsidRPr="001D6B1A">
          <w:rPr>
            <w:rStyle w:val="Hyperlink"/>
            <w:noProof/>
          </w:rPr>
          <w:t>5.13.4 Transición al Capítulo VI</w:t>
        </w:r>
        <w:r>
          <w:rPr>
            <w:noProof/>
            <w:webHidden/>
          </w:rPr>
          <w:tab/>
        </w:r>
        <w:r>
          <w:rPr>
            <w:noProof/>
            <w:webHidden/>
          </w:rPr>
          <w:fldChar w:fldCharType="begin"/>
        </w:r>
        <w:r>
          <w:rPr>
            <w:noProof/>
            <w:webHidden/>
          </w:rPr>
          <w:instrText xml:space="preserve"> PAGEREF _Toc243845994 \h </w:instrText>
        </w:r>
        <w:r>
          <w:rPr>
            <w:noProof/>
            <w:webHidden/>
          </w:rPr>
        </w:r>
        <w:r>
          <w:rPr>
            <w:noProof/>
            <w:webHidden/>
          </w:rPr>
          <w:fldChar w:fldCharType="separate"/>
        </w:r>
        <w:r>
          <w:rPr>
            <w:noProof/>
            <w:webHidden/>
          </w:rPr>
          <w:t>131</w:t>
        </w:r>
        <w:r>
          <w:rPr>
            <w:noProof/>
            <w:webHidden/>
          </w:rPr>
          <w:fldChar w:fldCharType="end"/>
        </w:r>
      </w:hyperlink>
    </w:p>
    <w:p w14:paraId="7B55088A" w14:textId="51AEC0C8"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5995" w:history="1">
        <w:r w:rsidRPr="001D6B1A">
          <w:rPr>
            <w:rStyle w:val="Hyperlink"/>
            <w:noProof/>
          </w:rPr>
          <w:t>Capítulo VI. Pruebas y resultados del sistema</w:t>
        </w:r>
        <w:r>
          <w:rPr>
            <w:noProof/>
            <w:webHidden/>
          </w:rPr>
          <w:tab/>
        </w:r>
        <w:r>
          <w:rPr>
            <w:noProof/>
            <w:webHidden/>
          </w:rPr>
          <w:fldChar w:fldCharType="begin"/>
        </w:r>
        <w:r>
          <w:rPr>
            <w:noProof/>
            <w:webHidden/>
          </w:rPr>
          <w:instrText xml:space="preserve"> PAGEREF _Toc243845995 \h </w:instrText>
        </w:r>
        <w:r>
          <w:rPr>
            <w:noProof/>
            <w:webHidden/>
          </w:rPr>
        </w:r>
        <w:r>
          <w:rPr>
            <w:noProof/>
            <w:webHidden/>
          </w:rPr>
          <w:fldChar w:fldCharType="separate"/>
        </w:r>
        <w:r>
          <w:rPr>
            <w:noProof/>
            <w:webHidden/>
          </w:rPr>
          <w:t>133</w:t>
        </w:r>
        <w:r>
          <w:rPr>
            <w:noProof/>
            <w:webHidden/>
          </w:rPr>
          <w:fldChar w:fldCharType="end"/>
        </w:r>
      </w:hyperlink>
    </w:p>
    <w:p w14:paraId="0835973D" w14:textId="3B309F69"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96" w:history="1">
        <w:r w:rsidRPr="001D6B1A">
          <w:rPr>
            <w:rStyle w:val="Hyperlink"/>
            <w:noProof/>
          </w:rPr>
          <w:t>6.1 Introducción</w:t>
        </w:r>
        <w:r>
          <w:rPr>
            <w:noProof/>
            <w:webHidden/>
          </w:rPr>
          <w:tab/>
        </w:r>
        <w:r>
          <w:rPr>
            <w:noProof/>
            <w:webHidden/>
          </w:rPr>
          <w:fldChar w:fldCharType="begin"/>
        </w:r>
        <w:r>
          <w:rPr>
            <w:noProof/>
            <w:webHidden/>
          </w:rPr>
          <w:instrText xml:space="preserve"> PAGEREF _Toc243845996 \h </w:instrText>
        </w:r>
        <w:r>
          <w:rPr>
            <w:noProof/>
            <w:webHidden/>
          </w:rPr>
        </w:r>
        <w:r>
          <w:rPr>
            <w:noProof/>
            <w:webHidden/>
          </w:rPr>
          <w:fldChar w:fldCharType="separate"/>
        </w:r>
        <w:r>
          <w:rPr>
            <w:noProof/>
            <w:webHidden/>
          </w:rPr>
          <w:t>133</w:t>
        </w:r>
        <w:r>
          <w:rPr>
            <w:noProof/>
            <w:webHidden/>
          </w:rPr>
          <w:fldChar w:fldCharType="end"/>
        </w:r>
      </w:hyperlink>
    </w:p>
    <w:p w14:paraId="0AF7B171" w14:textId="3430F6F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5997" w:history="1">
        <w:r w:rsidRPr="001D6B1A">
          <w:rPr>
            <w:rStyle w:val="Hyperlink"/>
            <w:noProof/>
          </w:rPr>
          <w:t>6.2 Metodología y estrategia de pruebas</w:t>
        </w:r>
        <w:r>
          <w:rPr>
            <w:noProof/>
            <w:webHidden/>
          </w:rPr>
          <w:tab/>
        </w:r>
        <w:r>
          <w:rPr>
            <w:noProof/>
            <w:webHidden/>
          </w:rPr>
          <w:fldChar w:fldCharType="begin"/>
        </w:r>
        <w:r>
          <w:rPr>
            <w:noProof/>
            <w:webHidden/>
          </w:rPr>
          <w:instrText xml:space="preserve"> PAGEREF _Toc243845997 \h </w:instrText>
        </w:r>
        <w:r>
          <w:rPr>
            <w:noProof/>
            <w:webHidden/>
          </w:rPr>
        </w:r>
        <w:r>
          <w:rPr>
            <w:noProof/>
            <w:webHidden/>
          </w:rPr>
          <w:fldChar w:fldCharType="separate"/>
        </w:r>
        <w:r>
          <w:rPr>
            <w:noProof/>
            <w:webHidden/>
          </w:rPr>
          <w:t>133</w:t>
        </w:r>
        <w:r>
          <w:rPr>
            <w:noProof/>
            <w:webHidden/>
          </w:rPr>
          <w:fldChar w:fldCharType="end"/>
        </w:r>
      </w:hyperlink>
    </w:p>
    <w:p w14:paraId="5B5EEAF4" w14:textId="1B8DBB6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8" w:history="1">
        <w:r w:rsidRPr="001D6B1A">
          <w:rPr>
            <w:rStyle w:val="Hyperlink"/>
            <w:noProof/>
          </w:rPr>
          <w:t>6.2.1 Tipo de pruebas</w:t>
        </w:r>
        <w:r>
          <w:rPr>
            <w:noProof/>
            <w:webHidden/>
          </w:rPr>
          <w:tab/>
        </w:r>
        <w:r>
          <w:rPr>
            <w:noProof/>
            <w:webHidden/>
          </w:rPr>
          <w:fldChar w:fldCharType="begin"/>
        </w:r>
        <w:r>
          <w:rPr>
            <w:noProof/>
            <w:webHidden/>
          </w:rPr>
          <w:instrText xml:space="preserve"> PAGEREF _Toc243845998 \h </w:instrText>
        </w:r>
        <w:r>
          <w:rPr>
            <w:noProof/>
            <w:webHidden/>
          </w:rPr>
        </w:r>
        <w:r>
          <w:rPr>
            <w:noProof/>
            <w:webHidden/>
          </w:rPr>
          <w:fldChar w:fldCharType="separate"/>
        </w:r>
        <w:r>
          <w:rPr>
            <w:noProof/>
            <w:webHidden/>
          </w:rPr>
          <w:t>133</w:t>
        </w:r>
        <w:r>
          <w:rPr>
            <w:noProof/>
            <w:webHidden/>
          </w:rPr>
          <w:fldChar w:fldCharType="end"/>
        </w:r>
      </w:hyperlink>
    </w:p>
    <w:p w14:paraId="6368879A" w14:textId="6AE45A3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5999" w:history="1">
        <w:r w:rsidRPr="001D6B1A">
          <w:rPr>
            <w:rStyle w:val="Hyperlink"/>
            <w:noProof/>
          </w:rPr>
          <w:t>6.2.2 Criterios generales de aceptación</w:t>
        </w:r>
        <w:r>
          <w:rPr>
            <w:noProof/>
            <w:webHidden/>
          </w:rPr>
          <w:tab/>
        </w:r>
        <w:r>
          <w:rPr>
            <w:noProof/>
            <w:webHidden/>
          </w:rPr>
          <w:fldChar w:fldCharType="begin"/>
        </w:r>
        <w:r>
          <w:rPr>
            <w:noProof/>
            <w:webHidden/>
          </w:rPr>
          <w:instrText xml:space="preserve"> PAGEREF _Toc243845999 \h </w:instrText>
        </w:r>
        <w:r>
          <w:rPr>
            <w:noProof/>
            <w:webHidden/>
          </w:rPr>
        </w:r>
        <w:r>
          <w:rPr>
            <w:noProof/>
            <w:webHidden/>
          </w:rPr>
          <w:fldChar w:fldCharType="separate"/>
        </w:r>
        <w:r>
          <w:rPr>
            <w:noProof/>
            <w:webHidden/>
          </w:rPr>
          <w:t>134</w:t>
        </w:r>
        <w:r>
          <w:rPr>
            <w:noProof/>
            <w:webHidden/>
          </w:rPr>
          <w:fldChar w:fldCharType="end"/>
        </w:r>
      </w:hyperlink>
    </w:p>
    <w:p w14:paraId="3C270D8A" w14:textId="34D56CE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0" w:history="1">
        <w:r w:rsidRPr="001D6B1A">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_Toc243846000 \h </w:instrText>
        </w:r>
        <w:r>
          <w:rPr>
            <w:noProof/>
            <w:webHidden/>
          </w:rPr>
        </w:r>
        <w:r>
          <w:rPr>
            <w:noProof/>
            <w:webHidden/>
          </w:rPr>
          <w:fldChar w:fldCharType="separate"/>
        </w:r>
        <w:r>
          <w:rPr>
            <w:noProof/>
            <w:webHidden/>
          </w:rPr>
          <w:t>134</w:t>
        </w:r>
        <w:r>
          <w:rPr>
            <w:noProof/>
            <w:webHidden/>
          </w:rPr>
          <w:fldChar w:fldCharType="end"/>
        </w:r>
      </w:hyperlink>
    </w:p>
    <w:p w14:paraId="413F44DE" w14:textId="4AC73362"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1" w:history="1">
        <w:r w:rsidRPr="001D6B1A">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_Toc243846001 \h </w:instrText>
        </w:r>
        <w:r>
          <w:rPr>
            <w:noProof/>
            <w:webHidden/>
          </w:rPr>
        </w:r>
        <w:r>
          <w:rPr>
            <w:noProof/>
            <w:webHidden/>
          </w:rPr>
          <w:fldChar w:fldCharType="separate"/>
        </w:r>
        <w:r>
          <w:rPr>
            <w:noProof/>
            <w:webHidden/>
          </w:rPr>
          <w:t>135</w:t>
        </w:r>
        <w:r>
          <w:rPr>
            <w:noProof/>
            <w:webHidden/>
          </w:rPr>
          <w:fldChar w:fldCharType="end"/>
        </w:r>
      </w:hyperlink>
    </w:p>
    <w:p w14:paraId="3341DB68" w14:textId="602BFD9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02" w:history="1">
        <w:r w:rsidRPr="001D6B1A">
          <w:rPr>
            <w:rStyle w:val="Hyperlink"/>
            <w:noProof/>
          </w:rPr>
          <w:t>6.3 Descripción del entorno de pruebas</w:t>
        </w:r>
        <w:r>
          <w:rPr>
            <w:noProof/>
            <w:webHidden/>
          </w:rPr>
          <w:tab/>
        </w:r>
        <w:r>
          <w:rPr>
            <w:noProof/>
            <w:webHidden/>
          </w:rPr>
          <w:fldChar w:fldCharType="begin"/>
        </w:r>
        <w:r>
          <w:rPr>
            <w:noProof/>
            <w:webHidden/>
          </w:rPr>
          <w:instrText xml:space="preserve"> PAGEREF _Toc243846002 \h </w:instrText>
        </w:r>
        <w:r>
          <w:rPr>
            <w:noProof/>
            <w:webHidden/>
          </w:rPr>
        </w:r>
        <w:r>
          <w:rPr>
            <w:noProof/>
            <w:webHidden/>
          </w:rPr>
          <w:fldChar w:fldCharType="separate"/>
        </w:r>
        <w:r>
          <w:rPr>
            <w:noProof/>
            <w:webHidden/>
          </w:rPr>
          <w:t>136</w:t>
        </w:r>
        <w:r>
          <w:rPr>
            <w:noProof/>
            <w:webHidden/>
          </w:rPr>
          <w:fldChar w:fldCharType="end"/>
        </w:r>
      </w:hyperlink>
    </w:p>
    <w:p w14:paraId="008AE7B2" w14:textId="6F7E33D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3" w:history="1">
        <w:r w:rsidRPr="001D6B1A">
          <w:rPr>
            <w:rStyle w:val="Hyperlink"/>
            <w:noProof/>
          </w:rPr>
          <w:t>6.3.1 Entorno local</w:t>
        </w:r>
        <w:r>
          <w:rPr>
            <w:noProof/>
            <w:webHidden/>
          </w:rPr>
          <w:tab/>
        </w:r>
        <w:r>
          <w:rPr>
            <w:noProof/>
            <w:webHidden/>
          </w:rPr>
          <w:fldChar w:fldCharType="begin"/>
        </w:r>
        <w:r>
          <w:rPr>
            <w:noProof/>
            <w:webHidden/>
          </w:rPr>
          <w:instrText xml:space="preserve"> PAGEREF _Toc243846003 \h </w:instrText>
        </w:r>
        <w:r>
          <w:rPr>
            <w:noProof/>
            <w:webHidden/>
          </w:rPr>
        </w:r>
        <w:r>
          <w:rPr>
            <w:noProof/>
            <w:webHidden/>
          </w:rPr>
          <w:fldChar w:fldCharType="separate"/>
        </w:r>
        <w:r>
          <w:rPr>
            <w:noProof/>
            <w:webHidden/>
          </w:rPr>
          <w:t>136</w:t>
        </w:r>
        <w:r>
          <w:rPr>
            <w:noProof/>
            <w:webHidden/>
          </w:rPr>
          <w:fldChar w:fldCharType="end"/>
        </w:r>
      </w:hyperlink>
    </w:p>
    <w:p w14:paraId="6BE75301" w14:textId="4B99D7D8"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4" w:history="1">
        <w:r w:rsidRPr="001D6B1A">
          <w:rPr>
            <w:rStyle w:val="Hyperlink"/>
            <w:noProof/>
          </w:rPr>
          <w:t>6.3.2 Entorno de producción</w:t>
        </w:r>
        <w:r>
          <w:rPr>
            <w:noProof/>
            <w:webHidden/>
          </w:rPr>
          <w:tab/>
        </w:r>
        <w:r>
          <w:rPr>
            <w:noProof/>
            <w:webHidden/>
          </w:rPr>
          <w:fldChar w:fldCharType="begin"/>
        </w:r>
        <w:r>
          <w:rPr>
            <w:noProof/>
            <w:webHidden/>
          </w:rPr>
          <w:instrText xml:space="preserve"> PAGEREF _Toc243846004 \h </w:instrText>
        </w:r>
        <w:r>
          <w:rPr>
            <w:noProof/>
            <w:webHidden/>
          </w:rPr>
        </w:r>
        <w:r>
          <w:rPr>
            <w:noProof/>
            <w:webHidden/>
          </w:rPr>
          <w:fldChar w:fldCharType="separate"/>
        </w:r>
        <w:r>
          <w:rPr>
            <w:noProof/>
            <w:webHidden/>
          </w:rPr>
          <w:t>136</w:t>
        </w:r>
        <w:r>
          <w:rPr>
            <w:noProof/>
            <w:webHidden/>
          </w:rPr>
          <w:fldChar w:fldCharType="end"/>
        </w:r>
      </w:hyperlink>
    </w:p>
    <w:p w14:paraId="2468482D" w14:textId="0CC1C83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5" w:history="1">
        <w:r w:rsidRPr="001D6B1A">
          <w:rPr>
            <w:rStyle w:val="Hyperlink"/>
            <w:noProof/>
          </w:rPr>
          <w:t>6.3.3 Roles necesarios para las pruebas</w:t>
        </w:r>
        <w:r>
          <w:rPr>
            <w:noProof/>
            <w:webHidden/>
          </w:rPr>
          <w:tab/>
        </w:r>
        <w:r>
          <w:rPr>
            <w:noProof/>
            <w:webHidden/>
          </w:rPr>
          <w:fldChar w:fldCharType="begin"/>
        </w:r>
        <w:r>
          <w:rPr>
            <w:noProof/>
            <w:webHidden/>
          </w:rPr>
          <w:instrText xml:space="preserve"> PAGEREF _Toc243846005 \h </w:instrText>
        </w:r>
        <w:r>
          <w:rPr>
            <w:noProof/>
            <w:webHidden/>
          </w:rPr>
        </w:r>
        <w:r>
          <w:rPr>
            <w:noProof/>
            <w:webHidden/>
          </w:rPr>
          <w:fldChar w:fldCharType="separate"/>
        </w:r>
        <w:r>
          <w:rPr>
            <w:noProof/>
            <w:webHidden/>
          </w:rPr>
          <w:t>137</w:t>
        </w:r>
        <w:r>
          <w:rPr>
            <w:noProof/>
            <w:webHidden/>
          </w:rPr>
          <w:fldChar w:fldCharType="end"/>
        </w:r>
      </w:hyperlink>
    </w:p>
    <w:p w14:paraId="4FA59A46" w14:textId="3496819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6" w:history="1">
        <w:r w:rsidRPr="001D6B1A">
          <w:rPr>
            <w:rStyle w:val="Hyperlink"/>
            <w:noProof/>
          </w:rPr>
          <w:t>6.3.4 Datos de prueba mínimos requeridos</w:t>
        </w:r>
        <w:r>
          <w:rPr>
            <w:noProof/>
            <w:webHidden/>
          </w:rPr>
          <w:tab/>
        </w:r>
        <w:r>
          <w:rPr>
            <w:noProof/>
            <w:webHidden/>
          </w:rPr>
          <w:fldChar w:fldCharType="begin"/>
        </w:r>
        <w:r>
          <w:rPr>
            <w:noProof/>
            <w:webHidden/>
          </w:rPr>
          <w:instrText xml:space="preserve"> PAGEREF _Toc243846006 \h </w:instrText>
        </w:r>
        <w:r>
          <w:rPr>
            <w:noProof/>
            <w:webHidden/>
          </w:rPr>
        </w:r>
        <w:r>
          <w:rPr>
            <w:noProof/>
            <w:webHidden/>
          </w:rPr>
          <w:fldChar w:fldCharType="separate"/>
        </w:r>
        <w:r>
          <w:rPr>
            <w:noProof/>
            <w:webHidden/>
          </w:rPr>
          <w:t>137</w:t>
        </w:r>
        <w:r>
          <w:rPr>
            <w:noProof/>
            <w:webHidden/>
          </w:rPr>
          <w:fldChar w:fldCharType="end"/>
        </w:r>
      </w:hyperlink>
    </w:p>
    <w:p w14:paraId="1F1C448D" w14:textId="5504554B"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7" w:history="1">
        <w:r w:rsidRPr="001D6B1A">
          <w:rPr>
            <w:rStyle w:val="Hyperlink"/>
            <w:noProof/>
          </w:rPr>
          <w:t>6.3.5 Herramientas de apoyo para las pruebas</w:t>
        </w:r>
        <w:r>
          <w:rPr>
            <w:noProof/>
            <w:webHidden/>
          </w:rPr>
          <w:tab/>
        </w:r>
        <w:r>
          <w:rPr>
            <w:noProof/>
            <w:webHidden/>
          </w:rPr>
          <w:fldChar w:fldCharType="begin"/>
        </w:r>
        <w:r>
          <w:rPr>
            <w:noProof/>
            <w:webHidden/>
          </w:rPr>
          <w:instrText xml:space="preserve"> PAGEREF _Toc243846007 \h </w:instrText>
        </w:r>
        <w:r>
          <w:rPr>
            <w:noProof/>
            <w:webHidden/>
          </w:rPr>
        </w:r>
        <w:r>
          <w:rPr>
            <w:noProof/>
            <w:webHidden/>
          </w:rPr>
          <w:fldChar w:fldCharType="separate"/>
        </w:r>
        <w:r>
          <w:rPr>
            <w:noProof/>
            <w:webHidden/>
          </w:rPr>
          <w:t>138</w:t>
        </w:r>
        <w:r>
          <w:rPr>
            <w:noProof/>
            <w:webHidden/>
          </w:rPr>
          <w:fldChar w:fldCharType="end"/>
        </w:r>
      </w:hyperlink>
    </w:p>
    <w:p w14:paraId="1A7E95E3" w14:textId="66748DC4"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08" w:history="1">
        <w:r w:rsidRPr="001D6B1A">
          <w:rPr>
            <w:rStyle w:val="Hyperlink"/>
            <w:noProof/>
          </w:rPr>
          <w:t>6.4 Diseño y clasificación de casos de prueba</w:t>
        </w:r>
        <w:r>
          <w:rPr>
            <w:noProof/>
            <w:webHidden/>
          </w:rPr>
          <w:tab/>
        </w:r>
        <w:r>
          <w:rPr>
            <w:noProof/>
            <w:webHidden/>
          </w:rPr>
          <w:fldChar w:fldCharType="begin"/>
        </w:r>
        <w:r>
          <w:rPr>
            <w:noProof/>
            <w:webHidden/>
          </w:rPr>
          <w:instrText xml:space="preserve"> PAGEREF _Toc243846008 \h </w:instrText>
        </w:r>
        <w:r>
          <w:rPr>
            <w:noProof/>
            <w:webHidden/>
          </w:rPr>
        </w:r>
        <w:r>
          <w:rPr>
            <w:noProof/>
            <w:webHidden/>
          </w:rPr>
          <w:fldChar w:fldCharType="separate"/>
        </w:r>
        <w:r>
          <w:rPr>
            <w:noProof/>
            <w:webHidden/>
          </w:rPr>
          <w:t>138</w:t>
        </w:r>
        <w:r>
          <w:rPr>
            <w:noProof/>
            <w:webHidden/>
          </w:rPr>
          <w:fldChar w:fldCharType="end"/>
        </w:r>
      </w:hyperlink>
    </w:p>
    <w:p w14:paraId="0548F5F1" w14:textId="6EE9DC7E"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09" w:history="1">
        <w:r w:rsidRPr="001D6B1A">
          <w:rPr>
            <w:rStyle w:val="Hyperlink"/>
            <w:noProof/>
          </w:rPr>
          <w:t>6.4.1 Resumen de casos de prueba</w:t>
        </w:r>
        <w:r>
          <w:rPr>
            <w:noProof/>
            <w:webHidden/>
          </w:rPr>
          <w:tab/>
        </w:r>
        <w:r>
          <w:rPr>
            <w:noProof/>
            <w:webHidden/>
          </w:rPr>
          <w:fldChar w:fldCharType="begin"/>
        </w:r>
        <w:r>
          <w:rPr>
            <w:noProof/>
            <w:webHidden/>
          </w:rPr>
          <w:instrText xml:space="preserve"> PAGEREF _Toc243846009 \h </w:instrText>
        </w:r>
        <w:r>
          <w:rPr>
            <w:noProof/>
            <w:webHidden/>
          </w:rPr>
        </w:r>
        <w:r>
          <w:rPr>
            <w:noProof/>
            <w:webHidden/>
          </w:rPr>
          <w:fldChar w:fldCharType="separate"/>
        </w:r>
        <w:r>
          <w:rPr>
            <w:noProof/>
            <w:webHidden/>
          </w:rPr>
          <w:t>138</w:t>
        </w:r>
        <w:r>
          <w:rPr>
            <w:noProof/>
            <w:webHidden/>
          </w:rPr>
          <w:fldChar w:fldCharType="end"/>
        </w:r>
      </w:hyperlink>
    </w:p>
    <w:p w14:paraId="5B0FD52C" w14:textId="10709601"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0" w:history="1">
        <w:r w:rsidRPr="001D6B1A">
          <w:rPr>
            <w:rStyle w:val="Hyperlink"/>
            <w:noProof/>
          </w:rPr>
          <w:t>6.4.2 Prioridad de ejecución</w:t>
        </w:r>
        <w:r>
          <w:rPr>
            <w:noProof/>
            <w:webHidden/>
          </w:rPr>
          <w:tab/>
        </w:r>
        <w:r>
          <w:rPr>
            <w:noProof/>
            <w:webHidden/>
          </w:rPr>
          <w:fldChar w:fldCharType="begin"/>
        </w:r>
        <w:r>
          <w:rPr>
            <w:noProof/>
            <w:webHidden/>
          </w:rPr>
          <w:instrText xml:space="preserve"> PAGEREF _Toc243846010 \h </w:instrText>
        </w:r>
        <w:r>
          <w:rPr>
            <w:noProof/>
            <w:webHidden/>
          </w:rPr>
        </w:r>
        <w:r>
          <w:rPr>
            <w:noProof/>
            <w:webHidden/>
          </w:rPr>
          <w:fldChar w:fldCharType="separate"/>
        </w:r>
        <w:r>
          <w:rPr>
            <w:noProof/>
            <w:webHidden/>
          </w:rPr>
          <w:t>139</w:t>
        </w:r>
        <w:r>
          <w:rPr>
            <w:noProof/>
            <w:webHidden/>
          </w:rPr>
          <w:fldChar w:fldCharType="end"/>
        </w:r>
      </w:hyperlink>
    </w:p>
    <w:p w14:paraId="0971E2C9" w14:textId="49037B5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1" w:history="1">
        <w:r w:rsidRPr="001D6B1A">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_Toc243846011 \h </w:instrText>
        </w:r>
        <w:r>
          <w:rPr>
            <w:noProof/>
            <w:webHidden/>
          </w:rPr>
        </w:r>
        <w:r>
          <w:rPr>
            <w:noProof/>
            <w:webHidden/>
          </w:rPr>
          <w:fldChar w:fldCharType="separate"/>
        </w:r>
        <w:r>
          <w:rPr>
            <w:noProof/>
            <w:webHidden/>
          </w:rPr>
          <w:t>139</w:t>
        </w:r>
        <w:r>
          <w:rPr>
            <w:noProof/>
            <w:webHidden/>
          </w:rPr>
          <w:fldChar w:fldCharType="end"/>
        </w:r>
      </w:hyperlink>
    </w:p>
    <w:p w14:paraId="7115FEC6" w14:textId="70D9C99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2" w:history="1">
        <w:r w:rsidRPr="001D6B1A">
          <w:rPr>
            <w:rStyle w:val="Hyperlink"/>
            <w:noProof/>
          </w:rPr>
          <w:t>6.4.4 Estado de los casos de prueba en el Corte 6A</w:t>
        </w:r>
        <w:r>
          <w:rPr>
            <w:noProof/>
            <w:webHidden/>
          </w:rPr>
          <w:tab/>
        </w:r>
        <w:r>
          <w:rPr>
            <w:noProof/>
            <w:webHidden/>
          </w:rPr>
          <w:fldChar w:fldCharType="begin"/>
        </w:r>
        <w:r>
          <w:rPr>
            <w:noProof/>
            <w:webHidden/>
          </w:rPr>
          <w:instrText xml:space="preserve"> PAGEREF _Toc243846012 \h </w:instrText>
        </w:r>
        <w:r>
          <w:rPr>
            <w:noProof/>
            <w:webHidden/>
          </w:rPr>
        </w:r>
        <w:r>
          <w:rPr>
            <w:noProof/>
            <w:webHidden/>
          </w:rPr>
          <w:fldChar w:fldCharType="separate"/>
        </w:r>
        <w:r>
          <w:rPr>
            <w:noProof/>
            <w:webHidden/>
          </w:rPr>
          <w:t>140</w:t>
        </w:r>
        <w:r>
          <w:rPr>
            <w:noProof/>
            <w:webHidden/>
          </w:rPr>
          <w:fldChar w:fldCharType="end"/>
        </w:r>
      </w:hyperlink>
    </w:p>
    <w:p w14:paraId="73DBF640" w14:textId="27653F38"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13" w:history="1">
        <w:r w:rsidRPr="001D6B1A">
          <w:rPr>
            <w:rStyle w:val="Hyperlink"/>
            <w:noProof/>
          </w:rPr>
          <w:t>6.5 Ejecución y resultados de los casos de prueba</w:t>
        </w:r>
        <w:r>
          <w:rPr>
            <w:noProof/>
            <w:webHidden/>
          </w:rPr>
          <w:tab/>
        </w:r>
        <w:r>
          <w:rPr>
            <w:noProof/>
            <w:webHidden/>
          </w:rPr>
          <w:fldChar w:fldCharType="begin"/>
        </w:r>
        <w:r>
          <w:rPr>
            <w:noProof/>
            <w:webHidden/>
          </w:rPr>
          <w:instrText xml:space="preserve"> PAGEREF _Toc243846013 \h </w:instrText>
        </w:r>
        <w:r>
          <w:rPr>
            <w:noProof/>
            <w:webHidden/>
          </w:rPr>
        </w:r>
        <w:r>
          <w:rPr>
            <w:noProof/>
            <w:webHidden/>
          </w:rPr>
          <w:fldChar w:fldCharType="separate"/>
        </w:r>
        <w:r>
          <w:rPr>
            <w:noProof/>
            <w:webHidden/>
          </w:rPr>
          <w:t>141</w:t>
        </w:r>
        <w:r>
          <w:rPr>
            <w:noProof/>
            <w:webHidden/>
          </w:rPr>
          <w:fldChar w:fldCharType="end"/>
        </w:r>
      </w:hyperlink>
    </w:p>
    <w:p w14:paraId="5882ED0F" w14:textId="4690EA4D"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4" w:history="1">
        <w:r w:rsidRPr="001D6B1A">
          <w:rPr>
            <w:rStyle w:val="Hyperlink"/>
            <w:noProof/>
          </w:rPr>
          <w:t>6.5.1 Contexto de ejecución</w:t>
        </w:r>
        <w:r>
          <w:rPr>
            <w:noProof/>
            <w:webHidden/>
          </w:rPr>
          <w:tab/>
        </w:r>
        <w:r>
          <w:rPr>
            <w:noProof/>
            <w:webHidden/>
          </w:rPr>
          <w:fldChar w:fldCharType="begin"/>
        </w:r>
        <w:r>
          <w:rPr>
            <w:noProof/>
            <w:webHidden/>
          </w:rPr>
          <w:instrText xml:space="preserve"> PAGEREF _Toc243846014 \h </w:instrText>
        </w:r>
        <w:r>
          <w:rPr>
            <w:noProof/>
            <w:webHidden/>
          </w:rPr>
        </w:r>
        <w:r>
          <w:rPr>
            <w:noProof/>
            <w:webHidden/>
          </w:rPr>
          <w:fldChar w:fldCharType="separate"/>
        </w:r>
        <w:r>
          <w:rPr>
            <w:noProof/>
            <w:webHidden/>
          </w:rPr>
          <w:t>141</w:t>
        </w:r>
        <w:r>
          <w:rPr>
            <w:noProof/>
            <w:webHidden/>
          </w:rPr>
          <w:fldChar w:fldCharType="end"/>
        </w:r>
      </w:hyperlink>
    </w:p>
    <w:p w14:paraId="31CD4360" w14:textId="0AC83F4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5" w:history="1">
        <w:r w:rsidRPr="001D6B1A">
          <w:rPr>
            <w:rStyle w:val="Hyperlink"/>
            <w:noProof/>
          </w:rPr>
          <w:t>6.5.2 Resultados por categoría</w:t>
        </w:r>
        <w:r>
          <w:rPr>
            <w:noProof/>
            <w:webHidden/>
          </w:rPr>
          <w:tab/>
        </w:r>
        <w:r>
          <w:rPr>
            <w:noProof/>
            <w:webHidden/>
          </w:rPr>
          <w:fldChar w:fldCharType="begin"/>
        </w:r>
        <w:r>
          <w:rPr>
            <w:noProof/>
            <w:webHidden/>
          </w:rPr>
          <w:instrText xml:space="preserve"> PAGEREF _Toc243846015 \h </w:instrText>
        </w:r>
        <w:r>
          <w:rPr>
            <w:noProof/>
            <w:webHidden/>
          </w:rPr>
        </w:r>
        <w:r>
          <w:rPr>
            <w:noProof/>
            <w:webHidden/>
          </w:rPr>
          <w:fldChar w:fldCharType="separate"/>
        </w:r>
        <w:r>
          <w:rPr>
            <w:noProof/>
            <w:webHidden/>
          </w:rPr>
          <w:t>141</w:t>
        </w:r>
        <w:r>
          <w:rPr>
            <w:noProof/>
            <w:webHidden/>
          </w:rPr>
          <w:fldChar w:fldCharType="end"/>
        </w:r>
      </w:hyperlink>
    </w:p>
    <w:p w14:paraId="2A9E7512" w14:textId="672D5DE5"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6" w:history="1">
        <w:r w:rsidRPr="001D6B1A">
          <w:rPr>
            <w:rStyle w:val="Hyperlink"/>
            <w:noProof/>
          </w:rPr>
          <w:t>6.5.3 Tabla resumen de resultados</w:t>
        </w:r>
        <w:r>
          <w:rPr>
            <w:noProof/>
            <w:webHidden/>
          </w:rPr>
          <w:tab/>
        </w:r>
        <w:r>
          <w:rPr>
            <w:noProof/>
            <w:webHidden/>
          </w:rPr>
          <w:fldChar w:fldCharType="begin"/>
        </w:r>
        <w:r>
          <w:rPr>
            <w:noProof/>
            <w:webHidden/>
          </w:rPr>
          <w:instrText xml:space="preserve"> PAGEREF _Toc243846016 \h </w:instrText>
        </w:r>
        <w:r>
          <w:rPr>
            <w:noProof/>
            <w:webHidden/>
          </w:rPr>
        </w:r>
        <w:r>
          <w:rPr>
            <w:noProof/>
            <w:webHidden/>
          </w:rPr>
          <w:fldChar w:fldCharType="separate"/>
        </w:r>
        <w:r>
          <w:rPr>
            <w:noProof/>
            <w:webHidden/>
          </w:rPr>
          <w:t>145</w:t>
        </w:r>
        <w:r>
          <w:rPr>
            <w:noProof/>
            <w:webHidden/>
          </w:rPr>
          <w:fldChar w:fldCharType="end"/>
        </w:r>
      </w:hyperlink>
    </w:p>
    <w:p w14:paraId="1BFDFA0D" w14:textId="632976E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17" w:history="1">
        <w:r w:rsidRPr="001D6B1A">
          <w:rPr>
            <w:rStyle w:val="Hyperlink"/>
            <w:noProof/>
          </w:rPr>
          <w:t>6.6 Análisis de resultados</w:t>
        </w:r>
        <w:r>
          <w:rPr>
            <w:noProof/>
            <w:webHidden/>
          </w:rPr>
          <w:tab/>
        </w:r>
        <w:r>
          <w:rPr>
            <w:noProof/>
            <w:webHidden/>
          </w:rPr>
          <w:fldChar w:fldCharType="begin"/>
        </w:r>
        <w:r>
          <w:rPr>
            <w:noProof/>
            <w:webHidden/>
          </w:rPr>
          <w:instrText xml:space="preserve"> PAGEREF _Toc243846017 \h </w:instrText>
        </w:r>
        <w:r>
          <w:rPr>
            <w:noProof/>
            <w:webHidden/>
          </w:rPr>
        </w:r>
        <w:r>
          <w:rPr>
            <w:noProof/>
            <w:webHidden/>
          </w:rPr>
          <w:fldChar w:fldCharType="separate"/>
        </w:r>
        <w:r>
          <w:rPr>
            <w:noProof/>
            <w:webHidden/>
          </w:rPr>
          <w:t>146</w:t>
        </w:r>
        <w:r>
          <w:rPr>
            <w:noProof/>
            <w:webHidden/>
          </w:rPr>
          <w:fldChar w:fldCharType="end"/>
        </w:r>
      </w:hyperlink>
    </w:p>
    <w:p w14:paraId="796E7546" w14:textId="1E3B8D9F"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8" w:history="1">
        <w:r w:rsidRPr="001D6B1A">
          <w:rPr>
            <w:rStyle w:val="Hyperlink"/>
            <w:noProof/>
          </w:rPr>
          <w:t>6.6.1 Cobertura de requisitos funcionales</w:t>
        </w:r>
        <w:r>
          <w:rPr>
            <w:noProof/>
            <w:webHidden/>
          </w:rPr>
          <w:tab/>
        </w:r>
        <w:r>
          <w:rPr>
            <w:noProof/>
            <w:webHidden/>
          </w:rPr>
          <w:fldChar w:fldCharType="begin"/>
        </w:r>
        <w:r>
          <w:rPr>
            <w:noProof/>
            <w:webHidden/>
          </w:rPr>
          <w:instrText xml:space="preserve"> PAGEREF _Toc243846018 \h </w:instrText>
        </w:r>
        <w:r>
          <w:rPr>
            <w:noProof/>
            <w:webHidden/>
          </w:rPr>
        </w:r>
        <w:r>
          <w:rPr>
            <w:noProof/>
            <w:webHidden/>
          </w:rPr>
          <w:fldChar w:fldCharType="separate"/>
        </w:r>
        <w:r>
          <w:rPr>
            <w:noProof/>
            <w:webHidden/>
          </w:rPr>
          <w:t>146</w:t>
        </w:r>
        <w:r>
          <w:rPr>
            <w:noProof/>
            <w:webHidden/>
          </w:rPr>
          <w:fldChar w:fldCharType="end"/>
        </w:r>
      </w:hyperlink>
    </w:p>
    <w:p w14:paraId="1D95F33F" w14:textId="4C731C7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19" w:history="1">
        <w:r w:rsidRPr="001D6B1A">
          <w:rPr>
            <w:rStyle w:val="Hyperlink"/>
            <w:noProof/>
          </w:rPr>
          <w:t>6.6.2 Calidad del sistema</w:t>
        </w:r>
        <w:r>
          <w:rPr>
            <w:noProof/>
            <w:webHidden/>
          </w:rPr>
          <w:tab/>
        </w:r>
        <w:r>
          <w:rPr>
            <w:noProof/>
            <w:webHidden/>
          </w:rPr>
          <w:fldChar w:fldCharType="begin"/>
        </w:r>
        <w:r>
          <w:rPr>
            <w:noProof/>
            <w:webHidden/>
          </w:rPr>
          <w:instrText xml:space="preserve"> PAGEREF _Toc243846019 \h </w:instrText>
        </w:r>
        <w:r>
          <w:rPr>
            <w:noProof/>
            <w:webHidden/>
          </w:rPr>
        </w:r>
        <w:r>
          <w:rPr>
            <w:noProof/>
            <w:webHidden/>
          </w:rPr>
          <w:fldChar w:fldCharType="separate"/>
        </w:r>
        <w:r>
          <w:rPr>
            <w:noProof/>
            <w:webHidden/>
          </w:rPr>
          <w:t>147</w:t>
        </w:r>
        <w:r>
          <w:rPr>
            <w:noProof/>
            <w:webHidden/>
          </w:rPr>
          <w:fldChar w:fldCharType="end"/>
        </w:r>
      </w:hyperlink>
    </w:p>
    <w:p w14:paraId="1CA17242" w14:textId="059ECC4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20" w:history="1">
        <w:r w:rsidRPr="001D6B1A">
          <w:rPr>
            <w:rStyle w:val="Hyperlink"/>
            <w:noProof/>
          </w:rPr>
          <w:t>6.6.3 Verificación de discrepancias D-01 a D-05</w:t>
        </w:r>
        <w:r>
          <w:rPr>
            <w:noProof/>
            <w:webHidden/>
          </w:rPr>
          <w:tab/>
        </w:r>
        <w:r>
          <w:rPr>
            <w:noProof/>
            <w:webHidden/>
          </w:rPr>
          <w:fldChar w:fldCharType="begin"/>
        </w:r>
        <w:r>
          <w:rPr>
            <w:noProof/>
            <w:webHidden/>
          </w:rPr>
          <w:instrText xml:space="preserve"> PAGEREF _Toc243846020 \h </w:instrText>
        </w:r>
        <w:r>
          <w:rPr>
            <w:noProof/>
            <w:webHidden/>
          </w:rPr>
        </w:r>
        <w:r>
          <w:rPr>
            <w:noProof/>
            <w:webHidden/>
          </w:rPr>
          <w:fldChar w:fldCharType="separate"/>
        </w:r>
        <w:r>
          <w:rPr>
            <w:noProof/>
            <w:webHidden/>
          </w:rPr>
          <w:t>147</w:t>
        </w:r>
        <w:r>
          <w:rPr>
            <w:noProof/>
            <w:webHidden/>
          </w:rPr>
          <w:fldChar w:fldCharType="end"/>
        </w:r>
      </w:hyperlink>
    </w:p>
    <w:p w14:paraId="78A9148E" w14:textId="463E534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21" w:history="1">
        <w:r w:rsidRPr="001D6B1A">
          <w:rPr>
            <w:rStyle w:val="Hyperlink"/>
            <w:noProof/>
          </w:rPr>
          <w:t>6.6.4 Observaciones de diseño</w:t>
        </w:r>
        <w:r>
          <w:rPr>
            <w:noProof/>
            <w:webHidden/>
          </w:rPr>
          <w:tab/>
        </w:r>
        <w:r>
          <w:rPr>
            <w:noProof/>
            <w:webHidden/>
          </w:rPr>
          <w:fldChar w:fldCharType="begin"/>
        </w:r>
        <w:r>
          <w:rPr>
            <w:noProof/>
            <w:webHidden/>
          </w:rPr>
          <w:instrText xml:space="preserve"> PAGEREF _Toc243846021 \h </w:instrText>
        </w:r>
        <w:r>
          <w:rPr>
            <w:noProof/>
            <w:webHidden/>
          </w:rPr>
        </w:r>
        <w:r>
          <w:rPr>
            <w:noProof/>
            <w:webHidden/>
          </w:rPr>
          <w:fldChar w:fldCharType="separate"/>
        </w:r>
        <w:r>
          <w:rPr>
            <w:noProof/>
            <w:webHidden/>
          </w:rPr>
          <w:t>148</w:t>
        </w:r>
        <w:r>
          <w:rPr>
            <w:noProof/>
            <w:webHidden/>
          </w:rPr>
          <w:fldChar w:fldCharType="end"/>
        </w:r>
      </w:hyperlink>
    </w:p>
    <w:p w14:paraId="09868FD7" w14:textId="13FC508F"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22" w:history="1">
        <w:r w:rsidRPr="001D6B1A">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_Toc243846022 \h </w:instrText>
        </w:r>
        <w:r>
          <w:rPr>
            <w:noProof/>
            <w:webHidden/>
          </w:rPr>
        </w:r>
        <w:r>
          <w:rPr>
            <w:noProof/>
            <w:webHidden/>
          </w:rPr>
          <w:fldChar w:fldCharType="separate"/>
        </w:r>
        <w:r>
          <w:rPr>
            <w:noProof/>
            <w:webHidden/>
          </w:rPr>
          <w:t>149</w:t>
        </w:r>
        <w:r>
          <w:rPr>
            <w:noProof/>
            <w:webHidden/>
          </w:rPr>
          <w:fldChar w:fldCharType="end"/>
        </w:r>
      </w:hyperlink>
    </w:p>
    <w:p w14:paraId="0A48CF26" w14:textId="3217D74D"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23" w:history="1">
        <w:r w:rsidRPr="001D6B1A">
          <w:rPr>
            <w:rStyle w:val="Hyperlink"/>
            <w:noProof/>
          </w:rPr>
          <w:t>7.1 Síntesis del proyecto</w:t>
        </w:r>
        <w:r>
          <w:rPr>
            <w:noProof/>
            <w:webHidden/>
          </w:rPr>
          <w:tab/>
        </w:r>
        <w:r>
          <w:rPr>
            <w:noProof/>
            <w:webHidden/>
          </w:rPr>
          <w:fldChar w:fldCharType="begin"/>
        </w:r>
        <w:r>
          <w:rPr>
            <w:noProof/>
            <w:webHidden/>
          </w:rPr>
          <w:instrText xml:space="preserve"> PAGEREF _Toc243846023 \h </w:instrText>
        </w:r>
        <w:r>
          <w:rPr>
            <w:noProof/>
            <w:webHidden/>
          </w:rPr>
        </w:r>
        <w:r>
          <w:rPr>
            <w:noProof/>
            <w:webHidden/>
          </w:rPr>
          <w:fldChar w:fldCharType="separate"/>
        </w:r>
        <w:r>
          <w:rPr>
            <w:noProof/>
            <w:webHidden/>
          </w:rPr>
          <w:t>149</w:t>
        </w:r>
        <w:r>
          <w:rPr>
            <w:noProof/>
            <w:webHidden/>
          </w:rPr>
          <w:fldChar w:fldCharType="end"/>
        </w:r>
      </w:hyperlink>
    </w:p>
    <w:p w14:paraId="263FA672" w14:textId="68BF8826"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24" w:history="1">
        <w:r w:rsidRPr="001D6B1A">
          <w:rPr>
            <w:rStyle w:val="Hyperlink"/>
            <w:noProof/>
          </w:rPr>
          <w:t>7.2 Evaluación del objetivo general</w:t>
        </w:r>
        <w:r>
          <w:rPr>
            <w:noProof/>
            <w:webHidden/>
          </w:rPr>
          <w:tab/>
        </w:r>
        <w:r>
          <w:rPr>
            <w:noProof/>
            <w:webHidden/>
          </w:rPr>
          <w:fldChar w:fldCharType="begin"/>
        </w:r>
        <w:r>
          <w:rPr>
            <w:noProof/>
            <w:webHidden/>
          </w:rPr>
          <w:instrText xml:space="preserve"> PAGEREF _Toc243846024 \h </w:instrText>
        </w:r>
        <w:r>
          <w:rPr>
            <w:noProof/>
            <w:webHidden/>
          </w:rPr>
        </w:r>
        <w:r>
          <w:rPr>
            <w:noProof/>
            <w:webHidden/>
          </w:rPr>
          <w:fldChar w:fldCharType="separate"/>
        </w:r>
        <w:r>
          <w:rPr>
            <w:noProof/>
            <w:webHidden/>
          </w:rPr>
          <w:t>149</w:t>
        </w:r>
        <w:r>
          <w:rPr>
            <w:noProof/>
            <w:webHidden/>
          </w:rPr>
          <w:fldChar w:fldCharType="end"/>
        </w:r>
      </w:hyperlink>
    </w:p>
    <w:p w14:paraId="72E11B62" w14:textId="4FB54DF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25" w:history="1">
        <w:r w:rsidRPr="001D6B1A">
          <w:rPr>
            <w:rStyle w:val="Hyperlink"/>
            <w:noProof/>
          </w:rPr>
          <w:t>7.3 Evaluación de los objetivos específicos</w:t>
        </w:r>
        <w:r>
          <w:rPr>
            <w:noProof/>
            <w:webHidden/>
          </w:rPr>
          <w:tab/>
        </w:r>
        <w:r>
          <w:rPr>
            <w:noProof/>
            <w:webHidden/>
          </w:rPr>
          <w:fldChar w:fldCharType="begin"/>
        </w:r>
        <w:r>
          <w:rPr>
            <w:noProof/>
            <w:webHidden/>
          </w:rPr>
          <w:instrText xml:space="preserve"> PAGEREF _Toc243846025 \h </w:instrText>
        </w:r>
        <w:r>
          <w:rPr>
            <w:noProof/>
            <w:webHidden/>
          </w:rPr>
        </w:r>
        <w:r>
          <w:rPr>
            <w:noProof/>
            <w:webHidden/>
          </w:rPr>
          <w:fldChar w:fldCharType="separate"/>
        </w:r>
        <w:r>
          <w:rPr>
            <w:noProof/>
            <w:webHidden/>
          </w:rPr>
          <w:t>150</w:t>
        </w:r>
        <w:r>
          <w:rPr>
            <w:noProof/>
            <w:webHidden/>
          </w:rPr>
          <w:fldChar w:fldCharType="end"/>
        </w:r>
      </w:hyperlink>
    </w:p>
    <w:p w14:paraId="40E472BE" w14:textId="3A732D2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26" w:history="1">
        <w:r w:rsidRPr="001D6B1A">
          <w:rPr>
            <w:rStyle w:val="Hyperlink"/>
            <w:noProof/>
          </w:rPr>
          <w:t>OE-03 — Nota sobre el instrumento psicométrico</w:t>
        </w:r>
        <w:r>
          <w:rPr>
            <w:noProof/>
            <w:webHidden/>
          </w:rPr>
          <w:tab/>
        </w:r>
        <w:r>
          <w:rPr>
            <w:noProof/>
            <w:webHidden/>
          </w:rPr>
          <w:fldChar w:fldCharType="begin"/>
        </w:r>
        <w:r>
          <w:rPr>
            <w:noProof/>
            <w:webHidden/>
          </w:rPr>
          <w:instrText xml:space="preserve"> PAGEREF _Toc243846026 \h </w:instrText>
        </w:r>
        <w:r>
          <w:rPr>
            <w:noProof/>
            <w:webHidden/>
          </w:rPr>
        </w:r>
        <w:r>
          <w:rPr>
            <w:noProof/>
            <w:webHidden/>
          </w:rPr>
          <w:fldChar w:fldCharType="separate"/>
        </w:r>
        <w:r>
          <w:rPr>
            <w:noProof/>
            <w:webHidden/>
          </w:rPr>
          <w:t>151</w:t>
        </w:r>
        <w:r>
          <w:rPr>
            <w:noProof/>
            <w:webHidden/>
          </w:rPr>
          <w:fldChar w:fldCharType="end"/>
        </w:r>
      </w:hyperlink>
    </w:p>
    <w:p w14:paraId="1712AB7B" w14:textId="0AD01965"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27" w:history="1">
        <w:r w:rsidRPr="001D6B1A">
          <w:rPr>
            <w:rStyle w:val="Hyperlink"/>
            <w:noProof/>
          </w:rPr>
          <w:t>7.4 Resultados de la implementación</w:t>
        </w:r>
        <w:r>
          <w:rPr>
            <w:noProof/>
            <w:webHidden/>
          </w:rPr>
          <w:tab/>
        </w:r>
        <w:r>
          <w:rPr>
            <w:noProof/>
            <w:webHidden/>
          </w:rPr>
          <w:fldChar w:fldCharType="begin"/>
        </w:r>
        <w:r>
          <w:rPr>
            <w:noProof/>
            <w:webHidden/>
          </w:rPr>
          <w:instrText xml:space="preserve"> PAGEREF _Toc243846027 \h </w:instrText>
        </w:r>
        <w:r>
          <w:rPr>
            <w:noProof/>
            <w:webHidden/>
          </w:rPr>
        </w:r>
        <w:r>
          <w:rPr>
            <w:noProof/>
            <w:webHidden/>
          </w:rPr>
          <w:fldChar w:fldCharType="separate"/>
        </w:r>
        <w:r>
          <w:rPr>
            <w:noProof/>
            <w:webHidden/>
          </w:rPr>
          <w:t>151</w:t>
        </w:r>
        <w:r>
          <w:rPr>
            <w:noProof/>
            <w:webHidden/>
          </w:rPr>
          <w:fldChar w:fldCharType="end"/>
        </w:r>
      </w:hyperlink>
    </w:p>
    <w:p w14:paraId="424959F6" w14:textId="5C7C25E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28" w:history="1">
        <w:r w:rsidRPr="001D6B1A">
          <w:rPr>
            <w:rStyle w:val="Hyperlink"/>
            <w:noProof/>
          </w:rPr>
          <w:t>7.4.1 Cobertura de requisitos funcionales</w:t>
        </w:r>
        <w:r>
          <w:rPr>
            <w:noProof/>
            <w:webHidden/>
          </w:rPr>
          <w:tab/>
        </w:r>
        <w:r>
          <w:rPr>
            <w:noProof/>
            <w:webHidden/>
          </w:rPr>
          <w:fldChar w:fldCharType="begin"/>
        </w:r>
        <w:r>
          <w:rPr>
            <w:noProof/>
            <w:webHidden/>
          </w:rPr>
          <w:instrText xml:space="preserve"> PAGEREF _Toc243846028 \h </w:instrText>
        </w:r>
        <w:r>
          <w:rPr>
            <w:noProof/>
            <w:webHidden/>
          </w:rPr>
        </w:r>
        <w:r>
          <w:rPr>
            <w:noProof/>
            <w:webHidden/>
          </w:rPr>
          <w:fldChar w:fldCharType="separate"/>
        </w:r>
        <w:r>
          <w:rPr>
            <w:noProof/>
            <w:webHidden/>
          </w:rPr>
          <w:t>151</w:t>
        </w:r>
        <w:r>
          <w:rPr>
            <w:noProof/>
            <w:webHidden/>
          </w:rPr>
          <w:fldChar w:fldCharType="end"/>
        </w:r>
      </w:hyperlink>
    </w:p>
    <w:p w14:paraId="130D08C3" w14:textId="781B658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29" w:history="1">
        <w:r w:rsidRPr="001D6B1A">
          <w:rPr>
            <w:rStyle w:val="Hyperlink"/>
            <w:noProof/>
          </w:rPr>
          <w:t>7.4.2 Funcionalidades emergentes</w:t>
        </w:r>
        <w:r>
          <w:rPr>
            <w:noProof/>
            <w:webHidden/>
          </w:rPr>
          <w:tab/>
        </w:r>
        <w:r>
          <w:rPr>
            <w:noProof/>
            <w:webHidden/>
          </w:rPr>
          <w:fldChar w:fldCharType="begin"/>
        </w:r>
        <w:r>
          <w:rPr>
            <w:noProof/>
            <w:webHidden/>
          </w:rPr>
          <w:instrText xml:space="preserve"> PAGEREF _Toc243846029 \h </w:instrText>
        </w:r>
        <w:r>
          <w:rPr>
            <w:noProof/>
            <w:webHidden/>
          </w:rPr>
        </w:r>
        <w:r>
          <w:rPr>
            <w:noProof/>
            <w:webHidden/>
          </w:rPr>
          <w:fldChar w:fldCharType="separate"/>
        </w:r>
        <w:r>
          <w:rPr>
            <w:noProof/>
            <w:webHidden/>
          </w:rPr>
          <w:t>152</w:t>
        </w:r>
        <w:r>
          <w:rPr>
            <w:noProof/>
            <w:webHidden/>
          </w:rPr>
          <w:fldChar w:fldCharType="end"/>
        </w:r>
      </w:hyperlink>
    </w:p>
    <w:p w14:paraId="7615E4DF" w14:textId="1EAE8EEA"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0" w:history="1">
        <w:r w:rsidRPr="001D6B1A">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_Toc243846030 \h </w:instrText>
        </w:r>
        <w:r>
          <w:rPr>
            <w:noProof/>
            <w:webHidden/>
          </w:rPr>
        </w:r>
        <w:r>
          <w:rPr>
            <w:noProof/>
            <w:webHidden/>
          </w:rPr>
          <w:fldChar w:fldCharType="separate"/>
        </w:r>
        <w:r>
          <w:rPr>
            <w:noProof/>
            <w:webHidden/>
          </w:rPr>
          <w:t>152</w:t>
        </w:r>
        <w:r>
          <w:rPr>
            <w:noProof/>
            <w:webHidden/>
          </w:rPr>
          <w:fldChar w:fldCharType="end"/>
        </w:r>
      </w:hyperlink>
    </w:p>
    <w:p w14:paraId="40FA3C84" w14:textId="7F23C2C9"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31" w:history="1">
        <w:r w:rsidRPr="001D6B1A">
          <w:rPr>
            <w:rStyle w:val="Hyperlink"/>
            <w:noProof/>
          </w:rPr>
          <w:t>7.5 Resultados de las pruebas</w:t>
        </w:r>
        <w:r>
          <w:rPr>
            <w:noProof/>
            <w:webHidden/>
          </w:rPr>
          <w:tab/>
        </w:r>
        <w:r>
          <w:rPr>
            <w:noProof/>
            <w:webHidden/>
          </w:rPr>
          <w:fldChar w:fldCharType="begin"/>
        </w:r>
        <w:r>
          <w:rPr>
            <w:noProof/>
            <w:webHidden/>
          </w:rPr>
          <w:instrText xml:space="preserve"> PAGEREF _Toc243846031 \h </w:instrText>
        </w:r>
        <w:r>
          <w:rPr>
            <w:noProof/>
            <w:webHidden/>
          </w:rPr>
        </w:r>
        <w:r>
          <w:rPr>
            <w:noProof/>
            <w:webHidden/>
          </w:rPr>
          <w:fldChar w:fldCharType="separate"/>
        </w:r>
        <w:r>
          <w:rPr>
            <w:noProof/>
            <w:webHidden/>
          </w:rPr>
          <w:t>153</w:t>
        </w:r>
        <w:r>
          <w:rPr>
            <w:noProof/>
            <w:webHidden/>
          </w:rPr>
          <w:fldChar w:fldCharType="end"/>
        </w:r>
      </w:hyperlink>
    </w:p>
    <w:p w14:paraId="5AF07762" w14:textId="58C384B9"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2" w:history="1">
        <w:r w:rsidRPr="001D6B1A">
          <w:rPr>
            <w:rStyle w:val="Hyperlink"/>
            <w:noProof/>
          </w:rPr>
          <w:t>7.5.1 Plan de pruebas</w:t>
        </w:r>
        <w:r>
          <w:rPr>
            <w:noProof/>
            <w:webHidden/>
          </w:rPr>
          <w:tab/>
        </w:r>
        <w:r>
          <w:rPr>
            <w:noProof/>
            <w:webHidden/>
          </w:rPr>
          <w:fldChar w:fldCharType="begin"/>
        </w:r>
        <w:r>
          <w:rPr>
            <w:noProof/>
            <w:webHidden/>
          </w:rPr>
          <w:instrText xml:space="preserve"> PAGEREF _Toc243846032 \h </w:instrText>
        </w:r>
        <w:r>
          <w:rPr>
            <w:noProof/>
            <w:webHidden/>
          </w:rPr>
        </w:r>
        <w:r>
          <w:rPr>
            <w:noProof/>
            <w:webHidden/>
          </w:rPr>
          <w:fldChar w:fldCharType="separate"/>
        </w:r>
        <w:r>
          <w:rPr>
            <w:noProof/>
            <w:webHidden/>
          </w:rPr>
          <w:t>153</w:t>
        </w:r>
        <w:r>
          <w:rPr>
            <w:noProof/>
            <w:webHidden/>
          </w:rPr>
          <w:fldChar w:fldCharType="end"/>
        </w:r>
      </w:hyperlink>
    </w:p>
    <w:p w14:paraId="5620C5DD" w14:textId="08B39993"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3" w:history="1">
        <w:r w:rsidRPr="001D6B1A">
          <w:rPr>
            <w:rStyle w:val="Hyperlink"/>
            <w:noProof/>
          </w:rPr>
          <w:t>7.5.2 Ejecución</w:t>
        </w:r>
        <w:r>
          <w:rPr>
            <w:noProof/>
            <w:webHidden/>
          </w:rPr>
          <w:tab/>
        </w:r>
        <w:r>
          <w:rPr>
            <w:noProof/>
            <w:webHidden/>
          </w:rPr>
          <w:fldChar w:fldCharType="begin"/>
        </w:r>
        <w:r>
          <w:rPr>
            <w:noProof/>
            <w:webHidden/>
          </w:rPr>
          <w:instrText xml:space="preserve"> PAGEREF _Toc243846033 \h </w:instrText>
        </w:r>
        <w:r>
          <w:rPr>
            <w:noProof/>
            <w:webHidden/>
          </w:rPr>
        </w:r>
        <w:r>
          <w:rPr>
            <w:noProof/>
            <w:webHidden/>
          </w:rPr>
          <w:fldChar w:fldCharType="separate"/>
        </w:r>
        <w:r>
          <w:rPr>
            <w:noProof/>
            <w:webHidden/>
          </w:rPr>
          <w:t>154</w:t>
        </w:r>
        <w:r>
          <w:rPr>
            <w:noProof/>
            <w:webHidden/>
          </w:rPr>
          <w:fldChar w:fldCharType="end"/>
        </w:r>
      </w:hyperlink>
    </w:p>
    <w:p w14:paraId="42539244" w14:textId="2FDF3940"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4" w:history="1">
        <w:r w:rsidRPr="001D6B1A">
          <w:rPr>
            <w:rStyle w:val="Hyperlink"/>
            <w:noProof/>
          </w:rPr>
          <w:t>7.5.3 Resultados</w:t>
        </w:r>
        <w:r>
          <w:rPr>
            <w:noProof/>
            <w:webHidden/>
          </w:rPr>
          <w:tab/>
        </w:r>
        <w:r>
          <w:rPr>
            <w:noProof/>
            <w:webHidden/>
          </w:rPr>
          <w:fldChar w:fldCharType="begin"/>
        </w:r>
        <w:r>
          <w:rPr>
            <w:noProof/>
            <w:webHidden/>
          </w:rPr>
          <w:instrText xml:space="preserve"> PAGEREF _Toc243846034 \h </w:instrText>
        </w:r>
        <w:r>
          <w:rPr>
            <w:noProof/>
            <w:webHidden/>
          </w:rPr>
        </w:r>
        <w:r>
          <w:rPr>
            <w:noProof/>
            <w:webHidden/>
          </w:rPr>
          <w:fldChar w:fldCharType="separate"/>
        </w:r>
        <w:r>
          <w:rPr>
            <w:noProof/>
            <w:webHidden/>
          </w:rPr>
          <w:t>154</w:t>
        </w:r>
        <w:r>
          <w:rPr>
            <w:noProof/>
            <w:webHidden/>
          </w:rPr>
          <w:fldChar w:fldCharType="end"/>
        </w:r>
      </w:hyperlink>
    </w:p>
    <w:p w14:paraId="1B1F1286" w14:textId="310595A6"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5" w:history="1">
        <w:r w:rsidRPr="001D6B1A">
          <w:rPr>
            <w:rStyle w:val="Hyperlink"/>
            <w:noProof/>
          </w:rPr>
          <w:t>7.5.4 Incidencias detectadas</w:t>
        </w:r>
        <w:r>
          <w:rPr>
            <w:noProof/>
            <w:webHidden/>
          </w:rPr>
          <w:tab/>
        </w:r>
        <w:r>
          <w:rPr>
            <w:noProof/>
            <w:webHidden/>
          </w:rPr>
          <w:fldChar w:fldCharType="begin"/>
        </w:r>
        <w:r>
          <w:rPr>
            <w:noProof/>
            <w:webHidden/>
          </w:rPr>
          <w:instrText xml:space="preserve"> PAGEREF _Toc243846035 \h </w:instrText>
        </w:r>
        <w:r>
          <w:rPr>
            <w:noProof/>
            <w:webHidden/>
          </w:rPr>
        </w:r>
        <w:r>
          <w:rPr>
            <w:noProof/>
            <w:webHidden/>
          </w:rPr>
          <w:fldChar w:fldCharType="separate"/>
        </w:r>
        <w:r>
          <w:rPr>
            <w:noProof/>
            <w:webHidden/>
          </w:rPr>
          <w:t>155</w:t>
        </w:r>
        <w:r>
          <w:rPr>
            <w:noProof/>
            <w:webHidden/>
          </w:rPr>
          <w:fldChar w:fldCharType="end"/>
        </w:r>
      </w:hyperlink>
    </w:p>
    <w:p w14:paraId="12164DAA" w14:textId="58C02C5F"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36" w:history="1">
        <w:r w:rsidRPr="001D6B1A">
          <w:rPr>
            <w:rStyle w:val="Hyperlink"/>
            <w:noProof/>
          </w:rPr>
          <w:t>7.6 Limitaciones</w:t>
        </w:r>
        <w:r>
          <w:rPr>
            <w:noProof/>
            <w:webHidden/>
          </w:rPr>
          <w:tab/>
        </w:r>
        <w:r>
          <w:rPr>
            <w:noProof/>
            <w:webHidden/>
          </w:rPr>
          <w:fldChar w:fldCharType="begin"/>
        </w:r>
        <w:r>
          <w:rPr>
            <w:noProof/>
            <w:webHidden/>
          </w:rPr>
          <w:instrText xml:space="preserve"> PAGEREF _Toc243846036 \h </w:instrText>
        </w:r>
        <w:r>
          <w:rPr>
            <w:noProof/>
            <w:webHidden/>
          </w:rPr>
        </w:r>
        <w:r>
          <w:rPr>
            <w:noProof/>
            <w:webHidden/>
          </w:rPr>
          <w:fldChar w:fldCharType="separate"/>
        </w:r>
        <w:r>
          <w:rPr>
            <w:noProof/>
            <w:webHidden/>
          </w:rPr>
          <w:t>155</w:t>
        </w:r>
        <w:r>
          <w:rPr>
            <w:noProof/>
            <w:webHidden/>
          </w:rPr>
          <w:fldChar w:fldCharType="end"/>
        </w:r>
      </w:hyperlink>
    </w:p>
    <w:p w14:paraId="7CAE21F6" w14:textId="5DBECAE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37" w:history="1">
        <w:r w:rsidRPr="001D6B1A">
          <w:rPr>
            <w:rStyle w:val="Hyperlink"/>
            <w:noProof/>
          </w:rPr>
          <w:t>7.7 Competencias profesionales desarrolladas</w:t>
        </w:r>
        <w:r>
          <w:rPr>
            <w:noProof/>
            <w:webHidden/>
          </w:rPr>
          <w:tab/>
        </w:r>
        <w:r>
          <w:rPr>
            <w:noProof/>
            <w:webHidden/>
          </w:rPr>
          <w:fldChar w:fldCharType="begin"/>
        </w:r>
        <w:r>
          <w:rPr>
            <w:noProof/>
            <w:webHidden/>
          </w:rPr>
          <w:instrText xml:space="preserve"> PAGEREF _Toc243846037 \h </w:instrText>
        </w:r>
        <w:r>
          <w:rPr>
            <w:noProof/>
            <w:webHidden/>
          </w:rPr>
        </w:r>
        <w:r>
          <w:rPr>
            <w:noProof/>
            <w:webHidden/>
          </w:rPr>
          <w:fldChar w:fldCharType="separate"/>
        </w:r>
        <w:r>
          <w:rPr>
            <w:noProof/>
            <w:webHidden/>
          </w:rPr>
          <w:t>156</w:t>
        </w:r>
        <w:r>
          <w:rPr>
            <w:noProof/>
            <w:webHidden/>
          </w:rPr>
          <w:fldChar w:fldCharType="end"/>
        </w:r>
      </w:hyperlink>
    </w:p>
    <w:p w14:paraId="3F59C4D7" w14:textId="48F17C72"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38" w:history="1">
        <w:r w:rsidRPr="001D6B1A">
          <w:rPr>
            <w:rStyle w:val="Hyperlink"/>
            <w:noProof/>
          </w:rPr>
          <w:t>7.8 Trabajo futuro</w:t>
        </w:r>
        <w:r>
          <w:rPr>
            <w:noProof/>
            <w:webHidden/>
          </w:rPr>
          <w:tab/>
        </w:r>
        <w:r>
          <w:rPr>
            <w:noProof/>
            <w:webHidden/>
          </w:rPr>
          <w:fldChar w:fldCharType="begin"/>
        </w:r>
        <w:r>
          <w:rPr>
            <w:noProof/>
            <w:webHidden/>
          </w:rPr>
          <w:instrText xml:space="preserve"> PAGEREF _Toc243846038 \h </w:instrText>
        </w:r>
        <w:r>
          <w:rPr>
            <w:noProof/>
            <w:webHidden/>
          </w:rPr>
        </w:r>
        <w:r>
          <w:rPr>
            <w:noProof/>
            <w:webHidden/>
          </w:rPr>
          <w:fldChar w:fldCharType="separate"/>
        </w:r>
        <w:r>
          <w:rPr>
            <w:noProof/>
            <w:webHidden/>
          </w:rPr>
          <w:t>157</w:t>
        </w:r>
        <w:r>
          <w:rPr>
            <w:noProof/>
            <w:webHidden/>
          </w:rPr>
          <w:fldChar w:fldCharType="end"/>
        </w:r>
      </w:hyperlink>
    </w:p>
    <w:p w14:paraId="71E14A4A" w14:textId="79153897"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39" w:history="1">
        <w:r w:rsidRPr="001D6B1A">
          <w:rPr>
            <w:rStyle w:val="Hyperlink"/>
            <w:noProof/>
          </w:rPr>
          <w:t>7.8.1 Correcciones de prioridad inmediata (P1)</w:t>
        </w:r>
        <w:r>
          <w:rPr>
            <w:noProof/>
            <w:webHidden/>
          </w:rPr>
          <w:tab/>
        </w:r>
        <w:r>
          <w:rPr>
            <w:noProof/>
            <w:webHidden/>
          </w:rPr>
          <w:fldChar w:fldCharType="begin"/>
        </w:r>
        <w:r>
          <w:rPr>
            <w:noProof/>
            <w:webHidden/>
          </w:rPr>
          <w:instrText xml:space="preserve"> PAGEREF _Toc243846039 \h </w:instrText>
        </w:r>
        <w:r>
          <w:rPr>
            <w:noProof/>
            <w:webHidden/>
          </w:rPr>
        </w:r>
        <w:r>
          <w:rPr>
            <w:noProof/>
            <w:webHidden/>
          </w:rPr>
          <w:fldChar w:fldCharType="separate"/>
        </w:r>
        <w:r>
          <w:rPr>
            <w:noProof/>
            <w:webHidden/>
          </w:rPr>
          <w:t>158</w:t>
        </w:r>
        <w:r>
          <w:rPr>
            <w:noProof/>
            <w:webHidden/>
          </w:rPr>
          <w:fldChar w:fldCharType="end"/>
        </w:r>
      </w:hyperlink>
    </w:p>
    <w:p w14:paraId="6AEBDF15" w14:textId="466E749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40" w:history="1">
        <w:r w:rsidRPr="001D6B1A">
          <w:rPr>
            <w:rStyle w:val="Hyperlink"/>
            <w:noProof/>
          </w:rPr>
          <w:t>7.8.2 Funcionalidades de diseño pendientes (P2)</w:t>
        </w:r>
        <w:r>
          <w:rPr>
            <w:noProof/>
            <w:webHidden/>
          </w:rPr>
          <w:tab/>
        </w:r>
        <w:r>
          <w:rPr>
            <w:noProof/>
            <w:webHidden/>
          </w:rPr>
          <w:fldChar w:fldCharType="begin"/>
        </w:r>
        <w:r>
          <w:rPr>
            <w:noProof/>
            <w:webHidden/>
          </w:rPr>
          <w:instrText xml:space="preserve"> PAGEREF _Toc243846040 \h </w:instrText>
        </w:r>
        <w:r>
          <w:rPr>
            <w:noProof/>
            <w:webHidden/>
          </w:rPr>
        </w:r>
        <w:r>
          <w:rPr>
            <w:noProof/>
            <w:webHidden/>
          </w:rPr>
          <w:fldChar w:fldCharType="separate"/>
        </w:r>
        <w:r>
          <w:rPr>
            <w:noProof/>
            <w:webHidden/>
          </w:rPr>
          <w:t>158</w:t>
        </w:r>
        <w:r>
          <w:rPr>
            <w:noProof/>
            <w:webHidden/>
          </w:rPr>
          <w:fldChar w:fldCharType="end"/>
        </w:r>
      </w:hyperlink>
    </w:p>
    <w:p w14:paraId="75DA1F8A" w14:textId="39BBD65C" w:rsidR="003943F8" w:rsidRDefault="003943F8">
      <w:pPr>
        <w:pStyle w:val="TOC3"/>
        <w:tabs>
          <w:tab w:val="right" w:leader="dot" w:pos="9112"/>
        </w:tabs>
        <w:rPr>
          <w:rFonts w:asciiTheme="minorHAnsi" w:hAnsiTheme="minorHAnsi"/>
          <w:noProof/>
          <w:kern w:val="2"/>
          <w:sz w:val="24"/>
          <w:szCs w:val="24"/>
          <w:lang w:val="es-MX" w:eastAsia="es-MX"/>
          <w14:ligatures w14:val="standardContextual"/>
        </w:rPr>
      </w:pPr>
      <w:hyperlink w:anchor="_Toc243846041" w:history="1">
        <w:r w:rsidRPr="001D6B1A">
          <w:rPr>
            <w:rStyle w:val="Hyperlink"/>
            <w:noProof/>
          </w:rPr>
          <w:t>7.8.3 Extensiones de mediano plazo (P3)</w:t>
        </w:r>
        <w:r>
          <w:rPr>
            <w:noProof/>
            <w:webHidden/>
          </w:rPr>
          <w:tab/>
        </w:r>
        <w:r>
          <w:rPr>
            <w:noProof/>
            <w:webHidden/>
          </w:rPr>
          <w:fldChar w:fldCharType="begin"/>
        </w:r>
        <w:r>
          <w:rPr>
            <w:noProof/>
            <w:webHidden/>
          </w:rPr>
          <w:instrText xml:space="preserve"> PAGEREF _Toc243846041 \h </w:instrText>
        </w:r>
        <w:r>
          <w:rPr>
            <w:noProof/>
            <w:webHidden/>
          </w:rPr>
        </w:r>
        <w:r>
          <w:rPr>
            <w:noProof/>
            <w:webHidden/>
          </w:rPr>
          <w:fldChar w:fldCharType="separate"/>
        </w:r>
        <w:r>
          <w:rPr>
            <w:noProof/>
            <w:webHidden/>
          </w:rPr>
          <w:t>159</w:t>
        </w:r>
        <w:r>
          <w:rPr>
            <w:noProof/>
            <w:webHidden/>
          </w:rPr>
          <w:fldChar w:fldCharType="end"/>
        </w:r>
      </w:hyperlink>
    </w:p>
    <w:p w14:paraId="4BF8D529" w14:textId="1457EE8A" w:rsidR="003943F8" w:rsidRDefault="003943F8">
      <w:pPr>
        <w:pStyle w:val="TOC2"/>
        <w:tabs>
          <w:tab w:val="right" w:leader="dot" w:pos="9112"/>
        </w:tabs>
        <w:rPr>
          <w:rFonts w:asciiTheme="minorHAnsi" w:hAnsiTheme="minorHAnsi"/>
          <w:noProof/>
          <w:kern w:val="2"/>
          <w:sz w:val="24"/>
          <w:szCs w:val="24"/>
          <w:lang w:val="es-MX" w:eastAsia="es-MX"/>
          <w14:ligatures w14:val="standardContextual"/>
        </w:rPr>
      </w:pPr>
      <w:hyperlink w:anchor="_Toc243846042" w:history="1">
        <w:r w:rsidRPr="001D6B1A">
          <w:rPr>
            <w:rStyle w:val="Hyperlink"/>
            <w:noProof/>
          </w:rPr>
          <w:t>7.9 Reflexión final</w:t>
        </w:r>
        <w:r>
          <w:rPr>
            <w:noProof/>
            <w:webHidden/>
          </w:rPr>
          <w:tab/>
        </w:r>
        <w:r>
          <w:rPr>
            <w:noProof/>
            <w:webHidden/>
          </w:rPr>
          <w:fldChar w:fldCharType="begin"/>
        </w:r>
        <w:r>
          <w:rPr>
            <w:noProof/>
            <w:webHidden/>
          </w:rPr>
          <w:instrText xml:space="preserve"> PAGEREF _Toc243846042 \h </w:instrText>
        </w:r>
        <w:r>
          <w:rPr>
            <w:noProof/>
            <w:webHidden/>
          </w:rPr>
        </w:r>
        <w:r>
          <w:rPr>
            <w:noProof/>
            <w:webHidden/>
          </w:rPr>
          <w:fldChar w:fldCharType="separate"/>
        </w:r>
        <w:r>
          <w:rPr>
            <w:noProof/>
            <w:webHidden/>
          </w:rPr>
          <w:t>159</w:t>
        </w:r>
        <w:r>
          <w:rPr>
            <w:noProof/>
            <w:webHidden/>
          </w:rPr>
          <w:fldChar w:fldCharType="end"/>
        </w:r>
      </w:hyperlink>
    </w:p>
    <w:p w14:paraId="2416729E" w14:textId="6213BA34"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3" w:history="1">
        <w:r w:rsidRPr="001D6B1A">
          <w:rPr>
            <w:rStyle w:val="Hyperlink"/>
            <w:noProof/>
          </w:rPr>
          <w:t>REFERENCIAS BIBLIOGRÁFICAS</w:t>
        </w:r>
        <w:r>
          <w:rPr>
            <w:noProof/>
            <w:webHidden/>
          </w:rPr>
          <w:tab/>
        </w:r>
        <w:r>
          <w:rPr>
            <w:noProof/>
            <w:webHidden/>
          </w:rPr>
          <w:fldChar w:fldCharType="begin"/>
        </w:r>
        <w:r>
          <w:rPr>
            <w:noProof/>
            <w:webHidden/>
          </w:rPr>
          <w:instrText xml:space="preserve"> PAGEREF _Toc243846043 \h </w:instrText>
        </w:r>
        <w:r>
          <w:rPr>
            <w:noProof/>
            <w:webHidden/>
          </w:rPr>
        </w:r>
        <w:r>
          <w:rPr>
            <w:noProof/>
            <w:webHidden/>
          </w:rPr>
          <w:fldChar w:fldCharType="separate"/>
        </w:r>
        <w:r>
          <w:rPr>
            <w:noProof/>
            <w:webHidden/>
          </w:rPr>
          <w:t>161</w:t>
        </w:r>
        <w:r>
          <w:rPr>
            <w:noProof/>
            <w:webHidden/>
          </w:rPr>
          <w:fldChar w:fldCharType="end"/>
        </w:r>
      </w:hyperlink>
    </w:p>
    <w:p w14:paraId="0D1820A7" w14:textId="0C37E062" w:rsidR="00D95145" w:rsidRDefault="006C7843">
      <w:pPr>
        <w:jc w:val="left"/>
      </w:pPr>
      <w:r>
        <w:fldChar w:fldCharType="end"/>
      </w:r>
    </w:p>
    <w:p w14:paraId="71A94DB0" w14:textId="77777777" w:rsidR="00D95145" w:rsidRDefault="006C7843">
      <w:r>
        <w:br w:type="page"/>
      </w:r>
    </w:p>
    <w:p w14:paraId="07165A9B" w14:textId="77777777" w:rsidR="00D95145" w:rsidRDefault="006C7843">
      <w:pPr>
        <w:pStyle w:val="Heading1"/>
      </w:pPr>
      <w:bookmarkStart w:id="2" w:name="_Toc243845838"/>
      <w:r>
        <w:t>ÍNDICE DE FIGURAS</w:t>
      </w:r>
      <w:bookmarkEnd w:id="2"/>
    </w:p>
    <w:p w14:paraId="0C37EF3E" w14:textId="5A53AFA8" w:rsidR="003943F8" w:rsidRDefault="006C7843">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846044" w:history="1">
        <w:r w:rsidR="003943F8" w:rsidRPr="00E257D3">
          <w:rPr>
            <w:rStyle w:val="Hyperlink"/>
            <w:noProof/>
          </w:rPr>
          <w:t>Figura 5.1. Arquitectura de tres capas implementada: navegador del usuario, servidor Next.js y Supabase BaaS. Elaboración propia con base en la implementación del sistema, 2026.</w:t>
        </w:r>
        <w:r w:rsidR="003943F8">
          <w:rPr>
            <w:noProof/>
            <w:webHidden/>
          </w:rPr>
          <w:tab/>
        </w:r>
        <w:r w:rsidR="003943F8">
          <w:rPr>
            <w:noProof/>
            <w:webHidden/>
          </w:rPr>
          <w:fldChar w:fldCharType="begin"/>
        </w:r>
        <w:r w:rsidR="003943F8">
          <w:rPr>
            <w:noProof/>
            <w:webHidden/>
          </w:rPr>
          <w:instrText xml:space="preserve"> PAGEREF _Toc243846044 \h </w:instrText>
        </w:r>
        <w:r w:rsidR="003943F8">
          <w:rPr>
            <w:noProof/>
            <w:webHidden/>
          </w:rPr>
        </w:r>
        <w:r w:rsidR="003943F8">
          <w:rPr>
            <w:noProof/>
            <w:webHidden/>
          </w:rPr>
          <w:fldChar w:fldCharType="separate"/>
        </w:r>
        <w:r w:rsidR="003943F8">
          <w:rPr>
            <w:noProof/>
            <w:webHidden/>
          </w:rPr>
          <w:t>72</w:t>
        </w:r>
        <w:r w:rsidR="003943F8">
          <w:rPr>
            <w:noProof/>
            <w:webHidden/>
          </w:rPr>
          <w:fldChar w:fldCharType="end"/>
        </w:r>
      </w:hyperlink>
    </w:p>
    <w:p w14:paraId="58E1D50B" w14:textId="620ECE94"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5" w:history="1">
        <w:r w:rsidRPr="00E257D3">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_Toc243846045 \h </w:instrText>
        </w:r>
        <w:r>
          <w:rPr>
            <w:noProof/>
            <w:webHidden/>
          </w:rPr>
        </w:r>
        <w:r>
          <w:rPr>
            <w:noProof/>
            <w:webHidden/>
          </w:rPr>
          <w:fldChar w:fldCharType="separate"/>
        </w:r>
        <w:r>
          <w:rPr>
            <w:noProof/>
            <w:webHidden/>
          </w:rPr>
          <w:t>75</w:t>
        </w:r>
        <w:r>
          <w:rPr>
            <w:noProof/>
            <w:webHidden/>
          </w:rPr>
          <w:fldChar w:fldCharType="end"/>
        </w:r>
      </w:hyperlink>
    </w:p>
    <w:p w14:paraId="6AB6F7B0" w14:textId="49F8F9D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6" w:history="1">
        <w:r w:rsidRPr="00E257D3">
          <w:rPr>
            <w:rStyle w:val="Hyperlink"/>
            <w:noProof/>
          </w:rPr>
          <w:t>Figura 5.23. Visualizador de esquema relacional en Supabase Studio: las 13 tablas del sistema con sus relaciones de clave foránea.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_Toc243846046 \h </w:instrText>
        </w:r>
        <w:r>
          <w:rPr>
            <w:noProof/>
            <w:webHidden/>
          </w:rPr>
        </w:r>
        <w:r>
          <w:rPr>
            <w:noProof/>
            <w:webHidden/>
          </w:rPr>
          <w:fldChar w:fldCharType="separate"/>
        </w:r>
        <w:r>
          <w:rPr>
            <w:noProof/>
            <w:webHidden/>
          </w:rPr>
          <w:t>76</w:t>
        </w:r>
        <w:r>
          <w:rPr>
            <w:noProof/>
            <w:webHidden/>
          </w:rPr>
          <w:fldChar w:fldCharType="end"/>
        </w:r>
      </w:hyperlink>
    </w:p>
    <w:p w14:paraId="0848FBF9" w14:textId="3C207236"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7" w:history="1">
        <w:r w:rsidRPr="00E257D3">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_Toc243846047 \h </w:instrText>
        </w:r>
        <w:r>
          <w:rPr>
            <w:noProof/>
            <w:webHidden/>
          </w:rPr>
        </w:r>
        <w:r>
          <w:rPr>
            <w:noProof/>
            <w:webHidden/>
          </w:rPr>
          <w:fldChar w:fldCharType="separate"/>
        </w:r>
        <w:r>
          <w:rPr>
            <w:noProof/>
            <w:webHidden/>
          </w:rPr>
          <w:t>78</w:t>
        </w:r>
        <w:r>
          <w:rPr>
            <w:noProof/>
            <w:webHidden/>
          </w:rPr>
          <w:fldChar w:fldCharType="end"/>
        </w:r>
      </w:hyperlink>
    </w:p>
    <w:p w14:paraId="72F73B8C" w14:textId="41749398"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8" w:history="1">
        <w:r w:rsidRPr="00E257D3">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_Toc243846048 \h </w:instrText>
        </w:r>
        <w:r>
          <w:rPr>
            <w:noProof/>
            <w:webHidden/>
          </w:rPr>
        </w:r>
        <w:r>
          <w:rPr>
            <w:noProof/>
            <w:webHidden/>
          </w:rPr>
          <w:fldChar w:fldCharType="separate"/>
        </w:r>
        <w:r>
          <w:rPr>
            <w:noProof/>
            <w:webHidden/>
          </w:rPr>
          <w:t>78</w:t>
        </w:r>
        <w:r>
          <w:rPr>
            <w:noProof/>
            <w:webHidden/>
          </w:rPr>
          <w:fldChar w:fldCharType="end"/>
        </w:r>
      </w:hyperlink>
    </w:p>
    <w:p w14:paraId="11B45DA0" w14:textId="643CAA6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49" w:history="1">
        <w:r w:rsidRPr="00E257D3">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_Toc243846049 \h </w:instrText>
        </w:r>
        <w:r>
          <w:rPr>
            <w:noProof/>
            <w:webHidden/>
          </w:rPr>
        </w:r>
        <w:r>
          <w:rPr>
            <w:noProof/>
            <w:webHidden/>
          </w:rPr>
          <w:fldChar w:fldCharType="separate"/>
        </w:r>
        <w:r>
          <w:rPr>
            <w:noProof/>
            <w:webHidden/>
          </w:rPr>
          <w:t>79</w:t>
        </w:r>
        <w:r>
          <w:rPr>
            <w:noProof/>
            <w:webHidden/>
          </w:rPr>
          <w:fldChar w:fldCharType="end"/>
        </w:r>
      </w:hyperlink>
    </w:p>
    <w:p w14:paraId="4F788F07" w14:textId="565CD30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0" w:history="1">
        <w:r w:rsidRPr="00E257D3">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_Toc243846050 \h </w:instrText>
        </w:r>
        <w:r>
          <w:rPr>
            <w:noProof/>
            <w:webHidden/>
          </w:rPr>
        </w:r>
        <w:r>
          <w:rPr>
            <w:noProof/>
            <w:webHidden/>
          </w:rPr>
          <w:fldChar w:fldCharType="separate"/>
        </w:r>
        <w:r>
          <w:rPr>
            <w:noProof/>
            <w:webHidden/>
          </w:rPr>
          <w:t>80</w:t>
        </w:r>
        <w:r>
          <w:rPr>
            <w:noProof/>
            <w:webHidden/>
          </w:rPr>
          <w:fldChar w:fldCharType="end"/>
        </w:r>
      </w:hyperlink>
    </w:p>
    <w:p w14:paraId="5F13D975" w14:textId="272D3A3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1" w:history="1">
        <w:r w:rsidRPr="00E257D3">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_Toc243846051 \h </w:instrText>
        </w:r>
        <w:r>
          <w:rPr>
            <w:noProof/>
            <w:webHidden/>
          </w:rPr>
        </w:r>
        <w:r>
          <w:rPr>
            <w:noProof/>
            <w:webHidden/>
          </w:rPr>
          <w:fldChar w:fldCharType="separate"/>
        </w:r>
        <w:r>
          <w:rPr>
            <w:noProof/>
            <w:webHidden/>
          </w:rPr>
          <w:t>83</w:t>
        </w:r>
        <w:r>
          <w:rPr>
            <w:noProof/>
            <w:webHidden/>
          </w:rPr>
          <w:fldChar w:fldCharType="end"/>
        </w:r>
      </w:hyperlink>
    </w:p>
    <w:p w14:paraId="178A3626" w14:textId="0F6378E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2" w:history="1">
        <w:r w:rsidRPr="00E257D3">
          <w:rPr>
            <w:rStyle w:val="Hyperlink"/>
            <w:noProof/>
          </w:rPr>
          <w:t>Figura 5.10. Detalle de vacante con descripción y botón de postulación (/vacantes/[id]). Captura de UCES Plataforma de Talento, 2026.</w:t>
        </w:r>
        <w:r>
          <w:rPr>
            <w:noProof/>
            <w:webHidden/>
          </w:rPr>
          <w:tab/>
        </w:r>
        <w:r>
          <w:rPr>
            <w:noProof/>
            <w:webHidden/>
          </w:rPr>
          <w:fldChar w:fldCharType="begin"/>
        </w:r>
        <w:r>
          <w:rPr>
            <w:noProof/>
            <w:webHidden/>
          </w:rPr>
          <w:instrText xml:space="preserve"> PAGEREF _Toc243846052 \h </w:instrText>
        </w:r>
        <w:r>
          <w:rPr>
            <w:noProof/>
            <w:webHidden/>
          </w:rPr>
        </w:r>
        <w:r>
          <w:rPr>
            <w:noProof/>
            <w:webHidden/>
          </w:rPr>
          <w:fldChar w:fldCharType="separate"/>
        </w:r>
        <w:r>
          <w:rPr>
            <w:noProof/>
            <w:webHidden/>
          </w:rPr>
          <w:t>85</w:t>
        </w:r>
        <w:r>
          <w:rPr>
            <w:noProof/>
            <w:webHidden/>
          </w:rPr>
          <w:fldChar w:fldCharType="end"/>
        </w:r>
      </w:hyperlink>
    </w:p>
    <w:p w14:paraId="2C4BFEB6" w14:textId="64443A3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3" w:history="1">
        <w:r w:rsidRPr="00E257D3">
          <w:rPr>
            <w:rStyle w:val="Hyperlink"/>
            <w:noProof/>
          </w:rPr>
          <w:t>Figura 5.11.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_Toc243846053 \h </w:instrText>
        </w:r>
        <w:r>
          <w:rPr>
            <w:noProof/>
            <w:webHidden/>
          </w:rPr>
        </w:r>
        <w:r>
          <w:rPr>
            <w:noProof/>
            <w:webHidden/>
          </w:rPr>
          <w:fldChar w:fldCharType="separate"/>
        </w:r>
        <w:r>
          <w:rPr>
            <w:noProof/>
            <w:webHidden/>
          </w:rPr>
          <w:t>87</w:t>
        </w:r>
        <w:r>
          <w:rPr>
            <w:noProof/>
            <w:webHidden/>
          </w:rPr>
          <w:fldChar w:fldCharType="end"/>
        </w:r>
      </w:hyperlink>
    </w:p>
    <w:p w14:paraId="7A775AB7" w14:textId="5717E0B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4" w:history="1">
        <w:r w:rsidRPr="00E257D3">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_Toc243846054 \h </w:instrText>
        </w:r>
        <w:r>
          <w:rPr>
            <w:noProof/>
            <w:webHidden/>
          </w:rPr>
        </w:r>
        <w:r>
          <w:rPr>
            <w:noProof/>
            <w:webHidden/>
          </w:rPr>
          <w:fldChar w:fldCharType="separate"/>
        </w:r>
        <w:r>
          <w:rPr>
            <w:noProof/>
            <w:webHidden/>
          </w:rPr>
          <w:t>88</w:t>
        </w:r>
        <w:r>
          <w:rPr>
            <w:noProof/>
            <w:webHidden/>
          </w:rPr>
          <w:fldChar w:fldCharType="end"/>
        </w:r>
      </w:hyperlink>
    </w:p>
    <w:p w14:paraId="4FE00D13" w14:textId="6C9D7D5C"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5" w:history="1">
        <w:r w:rsidRPr="00E257D3">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_Toc243846055 \h </w:instrText>
        </w:r>
        <w:r>
          <w:rPr>
            <w:noProof/>
            <w:webHidden/>
          </w:rPr>
        </w:r>
        <w:r>
          <w:rPr>
            <w:noProof/>
            <w:webHidden/>
          </w:rPr>
          <w:fldChar w:fldCharType="separate"/>
        </w:r>
        <w:r>
          <w:rPr>
            <w:noProof/>
            <w:webHidden/>
          </w:rPr>
          <w:t>95</w:t>
        </w:r>
        <w:r>
          <w:rPr>
            <w:noProof/>
            <w:webHidden/>
          </w:rPr>
          <w:fldChar w:fldCharType="end"/>
        </w:r>
      </w:hyperlink>
    </w:p>
    <w:p w14:paraId="61626FA3" w14:textId="3B950DAB"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6" w:history="1">
        <w:r w:rsidRPr="00E257D3">
          <w:rPr>
            <w:rStyle w:val="Hyperlink"/>
            <w:noProof/>
          </w:rPr>
          <w:t>Figura 5.12.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_Toc243846056 \h </w:instrText>
        </w:r>
        <w:r>
          <w:rPr>
            <w:noProof/>
            <w:webHidden/>
          </w:rPr>
        </w:r>
        <w:r>
          <w:rPr>
            <w:noProof/>
            <w:webHidden/>
          </w:rPr>
          <w:fldChar w:fldCharType="separate"/>
        </w:r>
        <w:r>
          <w:rPr>
            <w:noProof/>
            <w:webHidden/>
          </w:rPr>
          <w:t>98</w:t>
        </w:r>
        <w:r>
          <w:rPr>
            <w:noProof/>
            <w:webHidden/>
          </w:rPr>
          <w:fldChar w:fldCharType="end"/>
        </w:r>
      </w:hyperlink>
    </w:p>
    <w:p w14:paraId="1861A2F9" w14:textId="3365DD2E"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7" w:history="1">
        <w:r w:rsidRPr="00E257D3">
          <w:rPr>
            <w:rStyle w:val="Hyperlink"/>
            <w:noProof/>
          </w:rPr>
          <w:t>Figura 5.22. Entorno Supabase Studio: tabla applications con registros de postulaciones en distintos estados.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_Toc243846057 \h </w:instrText>
        </w:r>
        <w:r>
          <w:rPr>
            <w:noProof/>
            <w:webHidden/>
          </w:rPr>
        </w:r>
        <w:r>
          <w:rPr>
            <w:noProof/>
            <w:webHidden/>
          </w:rPr>
          <w:fldChar w:fldCharType="separate"/>
        </w:r>
        <w:r>
          <w:rPr>
            <w:noProof/>
            <w:webHidden/>
          </w:rPr>
          <w:t>102</w:t>
        </w:r>
        <w:r>
          <w:rPr>
            <w:noProof/>
            <w:webHidden/>
          </w:rPr>
          <w:fldChar w:fldCharType="end"/>
        </w:r>
      </w:hyperlink>
    </w:p>
    <w:p w14:paraId="74B5ED5D" w14:textId="4E5863E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8" w:history="1">
        <w:r w:rsidRPr="00E257D3">
          <w:rPr>
            <w:rStyle w:val="Hyperlink"/>
            <w:noProof/>
          </w:rPr>
          <w:t>Figura 5.16. Formulario de decisión en el panel de administración: selector de estado (APPROVED/REJECTED) y campo de notas del revisor. Captura de UCES Plataforma de Talento, 2026.</w:t>
        </w:r>
        <w:r>
          <w:rPr>
            <w:noProof/>
            <w:webHidden/>
          </w:rPr>
          <w:tab/>
        </w:r>
        <w:r>
          <w:rPr>
            <w:noProof/>
            <w:webHidden/>
          </w:rPr>
          <w:fldChar w:fldCharType="begin"/>
        </w:r>
        <w:r>
          <w:rPr>
            <w:noProof/>
            <w:webHidden/>
          </w:rPr>
          <w:instrText xml:space="preserve"> PAGEREF _Toc243846058 \h </w:instrText>
        </w:r>
        <w:r>
          <w:rPr>
            <w:noProof/>
            <w:webHidden/>
          </w:rPr>
        </w:r>
        <w:r>
          <w:rPr>
            <w:noProof/>
            <w:webHidden/>
          </w:rPr>
          <w:fldChar w:fldCharType="separate"/>
        </w:r>
        <w:r>
          <w:rPr>
            <w:noProof/>
            <w:webHidden/>
          </w:rPr>
          <w:t>103</w:t>
        </w:r>
        <w:r>
          <w:rPr>
            <w:noProof/>
            <w:webHidden/>
          </w:rPr>
          <w:fldChar w:fldCharType="end"/>
        </w:r>
      </w:hyperlink>
    </w:p>
    <w:p w14:paraId="026010DC" w14:textId="3D156DBE"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59" w:history="1">
        <w:r w:rsidRPr="00E257D3">
          <w:rPr>
            <w:rStyle w:val="Hyperlink"/>
            <w:noProof/>
          </w:rPr>
          <w:t>Figura 5.15. Vista de detalle de candidato en el panel de administración (/admin/attempts/[id]): datos generales, resumen psicométrico Mini Big Five y respuestas del intento. Captura de UCES Plataforma de Talento, 2026.</w:t>
        </w:r>
        <w:r>
          <w:rPr>
            <w:noProof/>
            <w:webHidden/>
          </w:rPr>
          <w:tab/>
        </w:r>
        <w:r>
          <w:rPr>
            <w:noProof/>
            <w:webHidden/>
          </w:rPr>
          <w:fldChar w:fldCharType="begin"/>
        </w:r>
        <w:r>
          <w:rPr>
            <w:noProof/>
            <w:webHidden/>
          </w:rPr>
          <w:instrText xml:space="preserve"> PAGEREF _Toc243846059 \h </w:instrText>
        </w:r>
        <w:r>
          <w:rPr>
            <w:noProof/>
            <w:webHidden/>
          </w:rPr>
        </w:r>
        <w:r>
          <w:rPr>
            <w:noProof/>
            <w:webHidden/>
          </w:rPr>
          <w:fldChar w:fldCharType="separate"/>
        </w:r>
        <w:r>
          <w:rPr>
            <w:noProof/>
            <w:webHidden/>
          </w:rPr>
          <w:t>105</w:t>
        </w:r>
        <w:r>
          <w:rPr>
            <w:noProof/>
            <w:webHidden/>
          </w:rPr>
          <w:fldChar w:fldCharType="end"/>
        </w:r>
      </w:hyperlink>
    </w:p>
    <w:p w14:paraId="3A737601" w14:textId="337AA80C"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0" w:history="1">
        <w:r w:rsidRPr="00E257D3">
          <w:rPr>
            <w:rStyle w:val="Hyperlink"/>
            <w:noProof/>
          </w:rPr>
          <w:t>Figura 5.24. Panel de autenticación de Supabase Studio con los usuarios registrados en el sistema.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_Toc243846060 \h </w:instrText>
        </w:r>
        <w:r>
          <w:rPr>
            <w:noProof/>
            <w:webHidden/>
          </w:rPr>
        </w:r>
        <w:r>
          <w:rPr>
            <w:noProof/>
            <w:webHidden/>
          </w:rPr>
          <w:fldChar w:fldCharType="separate"/>
        </w:r>
        <w:r>
          <w:rPr>
            <w:noProof/>
            <w:webHidden/>
          </w:rPr>
          <w:t>106</w:t>
        </w:r>
        <w:r>
          <w:rPr>
            <w:noProof/>
            <w:webHidden/>
          </w:rPr>
          <w:fldChar w:fldCharType="end"/>
        </w:r>
      </w:hyperlink>
    </w:p>
    <w:p w14:paraId="7A82D309" w14:textId="6C63B794"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1" w:history="1">
        <w:r w:rsidRPr="00E257D3">
          <w:rPr>
            <w:rStyle w:val="Hyperlink"/>
            <w:noProof/>
          </w:rPr>
          <w:t>Figura 5.13.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_Toc243846061 \h </w:instrText>
        </w:r>
        <w:r>
          <w:rPr>
            <w:noProof/>
            <w:webHidden/>
          </w:rPr>
        </w:r>
        <w:r>
          <w:rPr>
            <w:noProof/>
            <w:webHidden/>
          </w:rPr>
          <w:fldChar w:fldCharType="separate"/>
        </w:r>
        <w:r>
          <w:rPr>
            <w:noProof/>
            <w:webHidden/>
          </w:rPr>
          <w:t>107</w:t>
        </w:r>
        <w:r>
          <w:rPr>
            <w:noProof/>
            <w:webHidden/>
          </w:rPr>
          <w:fldChar w:fldCharType="end"/>
        </w:r>
      </w:hyperlink>
    </w:p>
    <w:p w14:paraId="07E70CD7" w14:textId="6DD6E8D3"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2" w:history="1">
        <w:r w:rsidRPr="00E257D3">
          <w:rPr>
            <w:rStyle w:val="Hyperlink"/>
            <w:noProof/>
          </w:rPr>
          <w:t>Figura 5.14.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_Toc243846062 \h </w:instrText>
        </w:r>
        <w:r>
          <w:rPr>
            <w:noProof/>
            <w:webHidden/>
          </w:rPr>
        </w:r>
        <w:r>
          <w:rPr>
            <w:noProof/>
            <w:webHidden/>
          </w:rPr>
          <w:fldChar w:fldCharType="separate"/>
        </w:r>
        <w:r>
          <w:rPr>
            <w:noProof/>
            <w:webHidden/>
          </w:rPr>
          <w:t>109</w:t>
        </w:r>
        <w:r>
          <w:rPr>
            <w:noProof/>
            <w:webHidden/>
          </w:rPr>
          <w:fldChar w:fldCharType="end"/>
        </w:r>
      </w:hyperlink>
    </w:p>
    <w:p w14:paraId="45E43E4A" w14:textId="183D1859"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3" w:history="1">
        <w:r w:rsidRPr="00E257D3">
          <w:rPr>
            <w:rStyle w:val="Hyperlink"/>
            <w:noProof/>
          </w:rPr>
          <w:t>Figura 5.25. Bucket de almacenamiento privado `evidences` en Supabase Storage.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_Toc243846063 \h </w:instrText>
        </w:r>
        <w:r>
          <w:rPr>
            <w:noProof/>
            <w:webHidden/>
          </w:rPr>
        </w:r>
        <w:r>
          <w:rPr>
            <w:noProof/>
            <w:webHidden/>
          </w:rPr>
          <w:fldChar w:fldCharType="separate"/>
        </w:r>
        <w:r>
          <w:rPr>
            <w:noProof/>
            <w:webHidden/>
          </w:rPr>
          <w:t>114</w:t>
        </w:r>
        <w:r>
          <w:rPr>
            <w:noProof/>
            <w:webHidden/>
          </w:rPr>
          <w:fldChar w:fldCharType="end"/>
        </w:r>
      </w:hyperlink>
    </w:p>
    <w:p w14:paraId="603680D6" w14:textId="5B0E9AB9"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4" w:history="1">
        <w:r w:rsidRPr="00E257D3">
          <w:rPr>
            <w:rStyle w:val="Hyperlink"/>
            <w:noProof/>
          </w:rPr>
          <w:t>Figura 5.17.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_Toc243846064 \h </w:instrText>
        </w:r>
        <w:r>
          <w:rPr>
            <w:noProof/>
            <w:webHidden/>
          </w:rPr>
        </w:r>
        <w:r>
          <w:rPr>
            <w:noProof/>
            <w:webHidden/>
          </w:rPr>
          <w:fldChar w:fldCharType="separate"/>
        </w:r>
        <w:r>
          <w:rPr>
            <w:noProof/>
            <w:webHidden/>
          </w:rPr>
          <w:t>116</w:t>
        </w:r>
        <w:r>
          <w:rPr>
            <w:noProof/>
            <w:webHidden/>
          </w:rPr>
          <w:fldChar w:fldCharType="end"/>
        </w:r>
      </w:hyperlink>
    </w:p>
    <w:p w14:paraId="25F9776C" w14:textId="2EB501C5"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5" w:history="1">
        <w:r w:rsidRPr="00E257D3">
          <w:rPr>
            <w:rStyle w:val="Hyperlink"/>
            <w:noProof/>
          </w:rPr>
          <w:t>Figura 5.18. Pantalla del TEST MINI BIG FIVE con 20 ítems Likert 1–5 y temporizador. Captura de UCES Plataforma de Talento, 2026.</w:t>
        </w:r>
        <w:r>
          <w:rPr>
            <w:noProof/>
            <w:webHidden/>
          </w:rPr>
          <w:tab/>
        </w:r>
        <w:r>
          <w:rPr>
            <w:noProof/>
            <w:webHidden/>
          </w:rPr>
          <w:fldChar w:fldCharType="begin"/>
        </w:r>
        <w:r>
          <w:rPr>
            <w:noProof/>
            <w:webHidden/>
          </w:rPr>
          <w:instrText xml:space="preserve"> PAGEREF _Toc243846065 \h </w:instrText>
        </w:r>
        <w:r>
          <w:rPr>
            <w:noProof/>
            <w:webHidden/>
          </w:rPr>
        </w:r>
        <w:r>
          <w:rPr>
            <w:noProof/>
            <w:webHidden/>
          </w:rPr>
          <w:fldChar w:fldCharType="separate"/>
        </w:r>
        <w:r>
          <w:rPr>
            <w:noProof/>
            <w:webHidden/>
          </w:rPr>
          <w:t>117</w:t>
        </w:r>
        <w:r>
          <w:rPr>
            <w:noProof/>
            <w:webHidden/>
          </w:rPr>
          <w:fldChar w:fldCharType="end"/>
        </w:r>
      </w:hyperlink>
    </w:p>
    <w:p w14:paraId="6E67305D" w14:textId="4CF4DBCD"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6" w:history="1">
        <w:r w:rsidRPr="00E257D3">
          <w:rPr>
            <w:rStyle w:val="Hyperlink"/>
            <w:noProof/>
          </w:rPr>
          <w:t>Figura 5.20.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_Toc243846066 \h </w:instrText>
        </w:r>
        <w:r>
          <w:rPr>
            <w:noProof/>
            <w:webHidden/>
          </w:rPr>
        </w:r>
        <w:r>
          <w:rPr>
            <w:noProof/>
            <w:webHidden/>
          </w:rPr>
          <w:fldChar w:fldCharType="separate"/>
        </w:r>
        <w:r>
          <w:rPr>
            <w:noProof/>
            <w:webHidden/>
          </w:rPr>
          <w:t>120</w:t>
        </w:r>
        <w:r>
          <w:rPr>
            <w:noProof/>
            <w:webHidden/>
          </w:rPr>
          <w:fldChar w:fldCharType="end"/>
        </w:r>
      </w:hyperlink>
    </w:p>
    <w:p w14:paraId="07B76097" w14:textId="0B732A1D"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7" w:history="1">
        <w:r w:rsidRPr="00E257D3">
          <w:rPr>
            <w:rStyle w:val="Hyperlink"/>
            <w:noProof/>
          </w:rPr>
          <w:t>Figura 5.19.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_Toc243846067 \h </w:instrText>
        </w:r>
        <w:r>
          <w:rPr>
            <w:noProof/>
            <w:webHidden/>
          </w:rPr>
        </w:r>
        <w:r>
          <w:rPr>
            <w:noProof/>
            <w:webHidden/>
          </w:rPr>
          <w:fldChar w:fldCharType="separate"/>
        </w:r>
        <w:r>
          <w:rPr>
            <w:noProof/>
            <w:webHidden/>
          </w:rPr>
          <w:t>121</w:t>
        </w:r>
        <w:r>
          <w:rPr>
            <w:noProof/>
            <w:webHidden/>
          </w:rPr>
          <w:fldChar w:fldCharType="end"/>
        </w:r>
      </w:hyperlink>
    </w:p>
    <w:p w14:paraId="21013DA0" w14:textId="51CAD6E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8" w:history="1">
        <w:r w:rsidRPr="00E257D3">
          <w:rPr>
            <w:rStyle w:val="Hyperlink"/>
            <w:noProof/>
          </w:rPr>
          <w:t>Figura 5.21.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_Toc243846068 \h </w:instrText>
        </w:r>
        <w:r>
          <w:rPr>
            <w:noProof/>
            <w:webHidden/>
          </w:rPr>
        </w:r>
        <w:r>
          <w:rPr>
            <w:noProof/>
            <w:webHidden/>
          </w:rPr>
          <w:fldChar w:fldCharType="separate"/>
        </w:r>
        <w:r>
          <w:rPr>
            <w:noProof/>
            <w:webHidden/>
          </w:rPr>
          <w:t>130</w:t>
        </w:r>
        <w:r>
          <w:rPr>
            <w:noProof/>
            <w:webHidden/>
          </w:rPr>
          <w:fldChar w:fldCharType="end"/>
        </w:r>
      </w:hyperlink>
    </w:p>
    <w:p w14:paraId="47A5E284" w14:textId="0B3A7FBF"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69" w:history="1">
        <w:r w:rsidRPr="00E257D3">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_Toc243846069 \h </w:instrText>
        </w:r>
        <w:r>
          <w:rPr>
            <w:noProof/>
            <w:webHidden/>
          </w:rPr>
        </w:r>
        <w:r>
          <w:rPr>
            <w:noProof/>
            <w:webHidden/>
          </w:rPr>
          <w:fldChar w:fldCharType="separate"/>
        </w:r>
        <w:r>
          <w:rPr>
            <w:noProof/>
            <w:webHidden/>
          </w:rPr>
          <w:t>141</w:t>
        </w:r>
        <w:r>
          <w:rPr>
            <w:noProof/>
            <w:webHidden/>
          </w:rPr>
          <w:fldChar w:fldCharType="end"/>
        </w:r>
      </w:hyperlink>
    </w:p>
    <w:p w14:paraId="41EFAF0E" w14:textId="5C60F8B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0" w:history="1">
        <w:r w:rsidRPr="00E257D3">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_Toc243846070 \h </w:instrText>
        </w:r>
        <w:r>
          <w:rPr>
            <w:noProof/>
            <w:webHidden/>
          </w:rPr>
        </w:r>
        <w:r>
          <w:rPr>
            <w:noProof/>
            <w:webHidden/>
          </w:rPr>
          <w:fldChar w:fldCharType="separate"/>
        </w:r>
        <w:r>
          <w:rPr>
            <w:noProof/>
            <w:webHidden/>
          </w:rPr>
          <w:t>143</w:t>
        </w:r>
        <w:r>
          <w:rPr>
            <w:noProof/>
            <w:webHidden/>
          </w:rPr>
          <w:fldChar w:fldCharType="end"/>
        </w:r>
      </w:hyperlink>
    </w:p>
    <w:p w14:paraId="231B8268" w14:textId="1CD764C1"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1" w:history="1">
        <w:r w:rsidRPr="00E257D3">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_Toc243846071 \h </w:instrText>
        </w:r>
        <w:r>
          <w:rPr>
            <w:noProof/>
            <w:webHidden/>
          </w:rPr>
        </w:r>
        <w:r>
          <w:rPr>
            <w:noProof/>
            <w:webHidden/>
          </w:rPr>
          <w:fldChar w:fldCharType="separate"/>
        </w:r>
        <w:r>
          <w:rPr>
            <w:noProof/>
            <w:webHidden/>
          </w:rPr>
          <w:t>144</w:t>
        </w:r>
        <w:r>
          <w:rPr>
            <w:noProof/>
            <w:webHidden/>
          </w:rPr>
          <w:fldChar w:fldCharType="end"/>
        </w:r>
      </w:hyperlink>
    </w:p>
    <w:p w14:paraId="71668CD8" w14:textId="6D9CB03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2" w:history="1">
        <w:r w:rsidRPr="00E257D3">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_Toc243846072 \h </w:instrText>
        </w:r>
        <w:r>
          <w:rPr>
            <w:noProof/>
            <w:webHidden/>
          </w:rPr>
        </w:r>
        <w:r>
          <w:rPr>
            <w:noProof/>
            <w:webHidden/>
          </w:rPr>
          <w:fldChar w:fldCharType="separate"/>
        </w:r>
        <w:r>
          <w:rPr>
            <w:noProof/>
            <w:webHidden/>
          </w:rPr>
          <w:t>145</w:t>
        </w:r>
        <w:r>
          <w:rPr>
            <w:noProof/>
            <w:webHidden/>
          </w:rPr>
          <w:fldChar w:fldCharType="end"/>
        </w:r>
      </w:hyperlink>
    </w:p>
    <w:p w14:paraId="6B71DE2A" w14:textId="06363C19" w:rsidR="00D95145" w:rsidRDefault="006C7843">
      <w:pPr>
        <w:jc w:val="left"/>
      </w:pPr>
      <w:r>
        <w:fldChar w:fldCharType="end"/>
      </w:r>
    </w:p>
    <w:p w14:paraId="0A64DC7C" w14:textId="77777777" w:rsidR="00D95145" w:rsidRDefault="006C7843">
      <w:r>
        <w:br w:type="page"/>
      </w:r>
    </w:p>
    <w:p w14:paraId="5A6B31D3" w14:textId="77777777" w:rsidR="00D95145" w:rsidRDefault="006C7843">
      <w:pPr>
        <w:pStyle w:val="Heading1"/>
      </w:pPr>
      <w:bookmarkStart w:id="3" w:name="_Toc243845839"/>
      <w:r>
        <w:t>ÍNDICE DE TABLAS</w:t>
      </w:r>
      <w:bookmarkEnd w:id="3"/>
    </w:p>
    <w:p w14:paraId="5F13242E" w14:textId="22AB843A" w:rsidR="003943F8" w:rsidRDefault="006C7843">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846073" w:history="1">
        <w:r w:rsidR="003943F8" w:rsidRPr="000529D0">
          <w:rPr>
            <w:rStyle w:val="Hyperlink"/>
            <w:noProof/>
          </w:rPr>
          <w:t>Tabla 4.1. Solución técnica T-01: acceso asíncrono en parámetros dinámicos de Next.js App Router.</w:t>
        </w:r>
        <w:r w:rsidR="003943F8">
          <w:rPr>
            <w:noProof/>
            <w:webHidden/>
          </w:rPr>
          <w:tab/>
        </w:r>
        <w:r w:rsidR="003943F8">
          <w:rPr>
            <w:noProof/>
            <w:webHidden/>
          </w:rPr>
          <w:fldChar w:fldCharType="begin"/>
        </w:r>
        <w:r w:rsidR="003943F8">
          <w:rPr>
            <w:noProof/>
            <w:webHidden/>
          </w:rPr>
          <w:instrText xml:space="preserve"> PAGEREF _Toc243846073 \h </w:instrText>
        </w:r>
        <w:r w:rsidR="003943F8">
          <w:rPr>
            <w:noProof/>
            <w:webHidden/>
          </w:rPr>
        </w:r>
        <w:r w:rsidR="003943F8">
          <w:rPr>
            <w:noProof/>
            <w:webHidden/>
          </w:rPr>
          <w:fldChar w:fldCharType="separate"/>
        </w:r>
        <w:r w:rsidR="003943F8">
          <w:rPr>
            <w:noProof/>
            <w:webHidden/>
          </w:rPr>
          <w:t>61</w:t>
        </w:r>
        <w:r w:rsidR="003943F8">
          <w:rPr>
            <w:noProof/>
            <w:webHidden/>
          </w:rPr>
          <w:fldChar w:fldCharType="end"/>
        </w:r>
      </w:hyperlink>
    </w:p>
    <w:p w14:paraId="7C5FDBC3" w14:textId="750B96F3"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4" w:history="1">
        <w:r w:rsidRPr="000529D0">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_Toc243846074 \h </w:instrText>
        </w:r>
        <w:r>
          <w:rPr>
            <w:noProof/>
            <w:webHidden/>
          </w:rPr>
        </w:r>
        <w:r>
          <w:rPr>
            <w:noProof/>
            <w:webHidden/>
          </w:rPr>
          <w:fldChar w:fldCharType="separate"/>
        </w:r>
        <w:r>
          <w:rPr>
            <w:noProof/>
            <w:webHidden/>
          </w:rPr>
          <w:t>62</w:t>
        </w:r>
        <w:r>
          <w:rPr>
            <w:noProof/>
            <w:webHidden/>
          </w:rPr>
          <w:fldChar w:fldCharType="end"/>
        </w:r>
      </w:hyperlink>
    </w:p>
    <w:p w14:paraId="047ECCFE" w14:textId="2DF93BC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5" w:history="1">
        <w:r w:rsidRPr="000529D0">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_Toc243846075 \h </w:instrText>
        </w:r>
        <w:r>
          <w:rPr>
            <w:noProof/>
            <w:webHidden/>
          </w:rPr>
        </w:r>
        <w:r>
          <w:rPr>
            <w:noProof/>
            <w:webHidden/>
          </w:rPr>
          <w:fldChar w:fldCharType="separate"/>
        </w:r>
        <w:r>
          <w:rPr>
            <w:noProof/>
            <w:webHidden/>
          </w:rPr>
          <w:t>62</w:t>
        </w:r>
        <w:r>
          <w:rPr>
            <w:noProof/>
            <w:webHidden/>
          </w:rPr>
          <w:fldChar w:fldCharType="end"/>
        </w:r>
      </w:hyperlink>
    </w:p>
    <w:p w14:paraId="0F8AD736" w14:textId="69A7039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6" w:history="1">
        <w:r w:rsidRPr="000529D0">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_Toc243846076 \h </w:instrText>
        </w:r>
        <w:r>
          <w:rPr>
            <w:noProof/>
            <w:webHidden/>
          </w:rPr>
        </w:r>
        <w:r>
          <w:rPr>
            <w:noProof/>
            <w:webHidden/>
          </w:rPr>
          <w:fldChar w:fldCharType="separate"/>
        </w:r>
        <w:r>
          <w:rPr>
            <w:noProof/>
            <w:webHidden/>
          </w:rPr>
          <w:t>63</w:t>
        </w:r>
        <w:r>
          <w:rPr>
            <w:noProof/>
            <w:webHidden/>
          </w:rPr>
          <w:fldChar w:fldCharType="end"/>
        </w:r>
      </w:hyperlink>
    </w:p>
    <w:p w14:paraId="5C6EE92A" w14:textId="1EA6408E"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7" w:history="1">
        <w:r w:rsidRPr="000529D0">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_Toc243846077 \h </w:instrText>
        </w:r>
        <w:r>
          <w:rPr>
            <w:noProof/>
            <w:webHidden/>
          </w:rPr>
        </w:r>
        <w:r>
          <w:rPr>
            <w:noProof/>
            <w:webHidden/>
          </w:rPr>
          <w:fldChar w:fldCharType="separate"/>
        </w:r>
        <w:r>
          <w:rPr>
            <w:noProof/>
            <w:webHidden/>
          </w:rPr>
          <w:t>64</w:t>
        </w:r>
        <w:r>
          <w:rPr>
            <w:noProof/>
            <w:webHidden/>
          </w:rPr>
          <w:fldChar w:fldCharType="end"/>
        </w:r>
      </w:hyperlink>
    </w:p>
    <w:p w14:paraId="25F3D317" w14:textId="143D0F44"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8" w:history="1">
        <w:r w:rsidRPr="000529D0">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_Toc243846078 \h </w:instrText>
        </w:r>
        <w:r>
          <w:rPr>
            <w:noProof/>
            <w:webHidden/>
          </w:rPr>
        </w:r>
        <w:r>
          <w:rPr>
            <w:noProof/>
            <w:webHidden/>
          </w:rPr>
          <w:fldChar w:fldCharType="separate"/>
        </w:r>
        <w:r>
          <w:rPr>
            <w:noProof/>
            <w:webHidden/>
          </w:rPr>
          <w:t>66</w:t>
        </w:r>
        <w:r>
          <w:rPr>
            <w:noProof/>
            <w:webHidden/>
          </w:rPr>
          <w:fldChar w:fldCharType="end"/>
        </w:r>
      </w:hyperlink>
    </w:p>
    <w:p w14:paraId="15F5E33D" w14:textId="01F2895E"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79" w:history="1">
        <w:r w:rsidRPr="000529D0">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_Toc243846079 \h </w:instrText>
        </w:r>
        <w:r>
          <w:rPr>
            <w:noProof/>
            <w:webHidden/>
          </w:rPr>
        </w:r>
        <w:r>
          <w:rPr>
            <w:noProof/>
            <w:webHidden/>
          </w:rPr>
          <w:fldChar w:fldCharType="separate"/>
        </w:r>
        <w:r>
          <w:rPr>
            <w:noProof/>
            <w:webHidden/>
          </w:rPr>
          <w:t>72</w:t>
        </w:r>
        <w:r>
          <w:rPr>
            <w:noProof/>
            <w:webHidden/>
          </w:rPr>
          <w:fldChar w:fldCharType="end"/>
        </w:r>
      </w:hyperlink>
    </w:p>
    <w:p w14:paraId="151B5263" w14:textId="3D2B4C13"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0" w:history="1">
        <w:r w:rsidRPr="000529D0">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_Toc243846080 \h </w:instrText>
        </w:r>
        <w:r>
          <w:rPr>
            <w:noProof/>
            <w:webHidden/>
          </w:rPr>
        </w:r>
        <w:r>
          <w:rPr>
            <w:noProof/>
            <w:webHidden/>
          </w:rPr>
          <w:fldChar w:fldCharType="separate"/>
        </w:r>
        <w:r>
          <w:rPr>
            <w:noProof/>
            <w:webHidden/>
          </w:rPr>
          <w:t>74</w:t>
        </w:r>
        <w:r>
          <w:rPr>
            <w:noProof/>
            <w:webHidden/>
          </w:rPr>
          <w:fldChar w:fldCharType="end"/>
        </w:r>
      </w:hyperlink>
    </w:p>
    <w:p w14:paraId="54344E6B" w14:textId="73C01F16"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1" w:history="1">
        <w:r w:rsidRPr="000529D0">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_Toc243846081 \h </w:instrText>
        </w:r>
        <w:r>
          <w:rPr>
            <w:noProof/>
            <w:webHidden/>
          </w:rPr>
        </w:r>
        <w:r>
          <w:rPr>
            <w:noProof/>
            <w:webHidden/>
          </w:rPr>
          <w:fldChar w:fldCharType="separate"/>
        </w:r>
        <w:r>
          <w:rPr>
            <w:noProof/>
            <w:webHidden/>
          </w:rPr>
          <w:t>76</w:t>
        </w:r>
        <w:r>
          <w:rPr>
            <w:noProof/>
            <w:webHidden/>
          </w:rPr>
          <w:fldChar w:fldCharType="end"/>
        </w:r>
      </w:hyperlink>
    </w:p>
    <w:p w14:paraId="75B15062" w14:textId="309995D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2" w:history="1">
        <w:r w:rsidRPr="000529D0">
          <w:rPr>
            <w:rStyle w:val="Hyperlink"/>
            <w:noProof/>
          </w:rPr>
          <w:t>Tabla 5.4. Jerarquía módulos → vacantes (RF-04, RF-05).</w:t>
        </w:r>
        <w:r>
          <w:rPr>
            <w:noProof/>
            <w:webHidden/>
          </w:rPr>
          <w:tab/>
        </w:r>
        <w:r>
          <w:rPr>
            <w:noProof/>
            <w:webHidden/>
          </w:rPr>
          <w:fldChar w:fldCharType="begin"/>
        </w:r>
        <w:r>
          <w:rPr>
            <w:noProof/>
            <w:webHidden/>
          </w:rPr>
          <w:instrText xml:space="preserve"> PAGEREF _Toc243846082 \h </w:instrText>
        </w:r>
        <w:r>
          <w:rPr>
            <w:noProof/>
            <w:webHidden/>
          </w:rPr>
        </w:r>
        <w:r>
          <w:rPr>
            <w:noProof/>
            <w:webHidden/>
          </w:rPr>
          <w:fldChar w:fldCharType="separate"/>
        </w:r>
        <w:r>
          <w:rPr>
            <w:noProof/>
            <w:webHidden/>
          </w:rPr>
          <w:t>85</w:t>
        </w:r>
        <w:r>
          <w:rPr>
            <w:noProof/>
            <w:webHidden/>
          </w:rPr>
          <w:fldChar w:fldCharType="end"/>
        </w:r>
      </w:hyperlink>
    </w:p>
    <w:p w14:paraId="2E65C6EC" w14:textId="36F3CBAC"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3" w:history="1">
        <w:r w:rsidRPr="000529D0">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_Toc243846083 \h </w:instrText>
        </w:r>
        <w:r>
          <w:rPr>
            <w:noProof/>
            <w:webHidden/>
          </w:rPr>
        </w:r>
        <w:r>
          <w:rPr>
            <w:noProof/>
            <w:webHidden/>
          </w:rPr>
          <w:fldChar w:fldCharType="separate"/>
        </w:r>
        <w:r>
          <w:rPr>
            <w:noProof/>
            <w:webHidden/>
          </w:rPr>
          <w:t>93</w:t>
        </w:r>
        <w:r>
          <w:rPr>
            <w:noProof/>
            <w:webHidden/>
          </w:rPr>
          <w:fldChar w:fldCharType="end"/>
        </w:r>
      </w:hyperlink>
    </w:p>
    <w:p w14:paraId="118D2760" w14:textId="499B36CD"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4" w:history="1">
        <w:r w:rsidRPr="000529D0">
          <w:rPr>
            <w:rStyle w:val="Hyperlink"/>
            <w:noProof/>
          </w:rPr>
          <w:t>Tabla 5.6. Estructura de la tabla evidence_uploads.</w:t>
        </w:r>
        <w:r>
          <w:rPr>
            <w:noProof/>
            <w:webHidden/>
          </w:rPr>
          <w:tab/>
        </w:r>
        <w:r>
          <w:rPr>
            <w:noProof/>
            <w:webHidden/>
          </w:rPr>
          <w:fldChar w:fldCharType="begin"/>
        </w:r>
        <w:r>
          <w:rPr>
            <w:noProof/>
            <w:webHidden/>
          </w:rPr>
          <w:instrText xml:space="preserve"> PAGEREF _Toc243846084 \h </w:instrText>
        </w:r>
        <w:r>
          <w:rPr>
            <w:noProof/>
            <w:webHidden/>
          </w:rPr>
        </w:r>
        <w:r>
          <w:rPr>
            <w:noProof/>
            <w:webHidden/>
          </w:rPr>
          <w:fldChar w:fldCharType="separate"/>
        </w:r>
        <w:r>
          <w:rPr>
            <w:noProof/>
            <w:webHidden/>
          </w:rPr>
          <w:t>97</w:t>
        </w:r>
        <w:r>
          <w:rPr>
            <w:noProof/>
            <w:webHidden/>
          </w:rPr>
          <w:fldChar w:fldCharType="end"/>
        </w:r>
      </w:hyperlink>
    </w:p>
    <w:p w14:paraId="6F2C46F8" w14:textId="1CDE640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5" w:history="1">
        <w:r w:rsidRPr="000529D0">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_Toc243846085 \h </w:instrText>
        </w:r>
        <w:r>
          <w:rPr>
            <w:noProof/>
            <w:webHidden/>
          </w:rPr>
        </w:r>
        <w:r>
          <w:rPr>
            <w:noProof/>
            <w:webHidden/>
          </w:rPr>
          <w:fldChar w:fldCharType="separate"/>
        </w:r>
        <w:r>
          <w:rPr>
            <w:noProof/>
            <w:webHidden/>
          </w:rPr>
          <w:t>99</w:t>
        </w:r>
        <w:r>
          <w:rPr>
            <w:noProof/>
            <w:webHidden/>
          </w:rPr>
          <w:fldChar w:fldCharType="end"/>
        </w:r>
      </w:hyperlink>
    </w:p>
    <w:p w14:paraId="10AB81AC" w14:textId="037DD4D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6" w:history="1">
        <w:r w:rsidRPr="000529D0">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_Toc243846086 \h </w:instrText>
        </w:r>
        <w:r>
          <w:rPr>
            <w:noProof/>
            <w:webHidden/>
          </w:rPr>
        </w:r>
        <w:r>
          <w:rPr>
            <w:noProof/>
            <w:webHidden/>
          </w:rPr>
          <w:fldChar w:fldCharType="separate"/>
        </w:r>
        <w:r>
          <w:rPr>
            <w:noProof/>
            <w:webHidden/>
          </w:rPr>
          <w:t>110</w:t>
        </w:r>
        <w:r>
          <w:rPr>
            <w:noProof/>
            <w:webHidden/>
          </w:rPr>
          <w:fldChar w:fldCharType="end"/>
        </w:r>
      </w:hyperlink>
    </w:p>
    <w:p w14:paraId="1E9A546A" w14:textId="082CB7E8"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7" w:history="1">
        <w:r w:rsidRPr="000529D0">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_Toc243846087 \h </w:instrText>
        </w:r>
        <w:r>
          <w:rPr>
            <w:noProof/>
            <w:webHidden/>
          </w:rPr>
        </w:r>
        <w:r>
          <w:rPr>
            <w:noProof/>
            <w:webHidden/>
          </w:rPr>
          <w:fldChar w:fldCharType="separate"/>
        </w:r>
        <w:r>
          <w:rPr>
            <w:noProof/>
            <w:webHidden/>
          </w:rPr>
          <w:t>112</w:t>
        </w:r>
        <w:r>
          <w:rPr>
            <w:noProof/>
            <w:webHidden/>
          </w:rPr>
          <w:fldChar w:fldCharType="end"/>
        </w:r>
      </w:hyperlink>
    </w:p>
    <w:p w14:paraId="21A53170" w14:textId="7F54221E"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8" w:history="1">
        <w:r w:rsidRPr="000529D0">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_Toc243846088 \h </w:instrText>
        </w:r>
        <w:r>
          <w:rPr>
            <w:noProof/>
            <w:webHidden/>
          </w:rPr>
        </w:r>
        <w:r>
          <w:rPr>
            <w:noProof/>
            <w:webHidden/>
          </w:rPr>
          <w:fldChar w:fldCharType="separate"/>
        </w:r>
        <w:r>
          <w:rPr>
            <w:noProof/>
            <w:webHidden/>
          </w:rPr>
          <w:t>114</w:t>
        </w:r>
        <w:r>
          <w:rPr>
            <w:noProof/>
            <w:webHidden/>
          </w:rPr>
          <w:fldChar w:fldCharType="end"/>
        </w:r>
      </w:hyperlink>
    </w:p>
    <w:p w14:paraId="596661BD" w14:textId="7D6BAC65"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89" w:history="1">
        <w:r w:rsidRPr="000529D0">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_Toc243846089 \h </w:instrText>
        </w:r>
        <w:r>
          <w:rPr>
            <w:noProof/>
            <w:webHidden/>
          </w:rPr>
        </w:r>
        <w:r>
          <w:rPr>
            <w:noProof/>
            <w:webHidden/>
          </w:rPr>
          <w:fldChar w:fldCharType="separate"/>
        </w:r>
        <w:r>
          <w:rPr>
            <w:noProof/>
            <w:webHidden/>
          </w:rPr>
          <w:t>115</w:t>
        </w:r>
        <w:r>
          <w:rPr>
            <w:noProof/>
            <w:webHidden/>
          </w:rPr>
          <w:fldChar w:fldCharType="end"/>
        </w:r>
      </w:hyperlink>
    </w:p>
    <w:p w14:paraId="47C07783" w14:textId="69DD4CD6"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0" w:history="1">
        <w:r w:rsidRPr="000529D0">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_Toc243846090 \h </w:instrText>
        </w:r>
        <w:r>
          <w:rPr>
            <w:noProof/>
            <w:webHidden/>
          </w:rPr>
        </w:r>
        <w:r>
          <w:rPr>
            <w:noProof/>
            <w:webHidden/>
          </w:rPr>
          <w:fldChar w:fldCharType="separate"/>
        </w:r>
        <w:r>
          <w:rPr>
            <w:noProof/>
            <w:webHidden/>
          </w:rPr>
          <w:t>117</w:t>
        </w:r>
        <w:r>
          <w:rPr>
            <w:noProof/>
            <w:webHidden/>
          </w:rPr>
          <w:fldChar w:fldCharType="end"/>
        </w:r>
      </w:hyperlink>
    </w:p>
    <w:p w14:paraId="3DB5ACFD" w14:textId="59D149B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1" w:history="1">
        <w:r w:rsidRPr="000529D0">
          <w:rPr>
            <w:rStyle w:val="Hyperlink"/>
            <w:noProof/>
          </w:rPr>
          <w:t>Tabla 6.1. Tipos de prueba aplicados en el proyecto.</w:t>
        </w:r>
        <w:r>
          <w:rPr>
            <w:noProof/>
            <w:webHidden/>
          </w:rPr>
          <w:tab/>
        </w:r>
        <w:r>
          <w:rPr>
            <w:noProof/>
            <w:webHidden/>
          </w:rPr>
          <w:fldChar w:fldCharType="begin"/>
        </w:r>
        <w:r>
          <w:rPr>
            <w:noProof/>
            <w:webHidden/>
          </w:rPr>
          <w:instrText xml:space="preserve"> PAGEREF _Toc243846091 \h </w:instrText>
        </w:r>
        <w:r>
          <w:rPr>
            <w:noProof/>
            <w:webHidden/>
          </w:rPr>
        </w:r>
        <w:r>
          <w:rPr>
            <w:noProof/>
            <w:webHidden/>
          </w:rPr>
          <w:fldChar w:fldCharType="separate"/>
        </w:r>
        <w:r>
          <w:rPr>
            <w:noProof/>
            <w:webHidden/>
          </w:rPr>
          <w:t>133</w:t>
        </w:r>
        <w:r>
          <w:rPr>
            <w:noProof/>
            <w:webHidden/>
          </w:rPr>
          <w:fldChar w:fldCharType="end"/>
        </w:r>
      </w:hyperlink>
    </w:p>
    <w:p w14:paraId="7DBA3BED" w14:textId="4A8D84A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2" w:history="1">
        <w:r w:rsidRPr="000529D0">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_Toc243846092 \h </w:instrText>
        </w:r>
        <w:r>
          <w:rPr>
            <w:noProof/>
            <w:webHidden/>
          </w:rPr>
        </w:r>
        <w:r>
          <w:rPr>
            <w:noProof/>
            <w:webHidden/>
          </w:rPr>
          <w:fldChar w:fldCharType="separate"/>
        </w:r>
        <w:r>
          <w:rPr>
            <w:noProof/>
            <w:webHidden/>
          </w:rPr>
          <w:t>135</w:t>
        </w:r>
        <w:r>
          <w:rPr>
            <w:noProof/>
            <w:webHidden/>
          </w:rPr>
          <w:fldChar w:fldCharType="end"/>
        </w:r>
      </w:hyperlink>
    </w:p>
    <w:p w14:paraId="6C99E104" w14:textId="258E45CD"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3" w:history="1">
        <w:r w:rsidRPr="000529D0">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_Toc243846093 \h </w:instrText>
        </w:r>
        <w:r>
          <w:rPr>
            <w:noProof/>
            <w:webHidden/>
          </w:rPr>
        </w:r>
        <w:r>
          <w:rPr>
            <w:noProof/>
            <w:webHidden/>
          </w:rPr>
          <w:fldChar w:fldCharType="separate"/>
        </w:r>
        <w:r>
          <w:rPr>
            <w:noProof/>
            <w:webHidden/>
          </w:rPr>
          <w:t>136</w:t>
        </w:r>
        <w:r>
          <w:rPr>
            <w:noProof/>
            <w:webHidden/>
          </w:rPr>
          <w:fldChar w:fldCharType="end"/>
        </w:r>
      </w:hyperlink>
    </w:p>
    <w:p w14:paraId="665A4246" w14:textId="717D6E65"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4" w:history="1">
        <w:r w:rsidRPr="000529D0">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_Toc243846094 \h </w:instrText>
        </w:r>
        <w:r>
          <w:rPr>
            <w:noProof/>
            <w:webHidden/>
          </w:rPr>
        </w:r>
        <w:r>
          <w:rPr>
            <w:noProof/>
            <w:webHidden/>
          </w:rPr>
          <w:fldChar w:fldCharType="separate"/>
        </w:r>
        <w:r>
          <w:rPr>
            <w:noProof/>
            <w:webHidden/>
          </w:rPr>
          <w:t>136</w:t>
        </w:r>
        <w:r>
          <w:rPr>
            <w:noProof/>
            <w:webHidden/>
          </w:rPr>
          <w:fldChar w:fldCharType="end"/>
        </w:r>
      </w:hyperlink>
    </w:p>
    <w:p w14:paraId="2FAD5FF5" w14:textId="6A35EEBA"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5" w:history="1">
        <w:r w:rsidRPr="000529D0">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_Toc243846095 \h </w:instrText>
        </w:r>
        <w:r>
          <w:rPr>
            <w:noProof/>
            <w:webHidden/>
          </w:rPr>
        </w:r>
        <w:r>
          <w:rPr>
            <w:noProof/>
            <w:webHidden/>
          </w:rPr>
          <w:fldChar w:fldCharType="separate"/>
        </w:r>
        <w:r>
          <w:rPr>
            <w:noProof/>
            <w:webHidden/>
          </w:rPr>
          <w:t>137</w:t>
        </w:r>
        <w:r>
          <w:rPr>
            <w:noProof/>
            <w:webHidden/>
          </w:rPr>
          <w:fldChar w:fldCharType="end"/>
        </w:r>
      </w:hyperlink>
    </w:p>
    <w:p w14:paraId="2946FC64" w14:textId="4C4616FD"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6" w:history="1">
        <w:r w:rsidRPr="000529D0">
          <w:rPr>
            <w:rStyle w:val="Hyperlink"/>
            <w:noProof/>
          </w:rPr>
          <w:t>Tabla 6.6. Datos de prueba mínimos requeridos.</w:t>
        </w:r>
        <w:r>
          <w:rPr>
            <w:noProof/>
            <w:webHidden/>
          </w:rPr>
          <w:tab/>
        </w:r>
        <w:r>
          <w:rPr>
            <w:noProof/>
            <w:webHidden/>
          </w:rPr>
          <w:fldChar w:fldCharType="begin"/>
        </w:r>
        <w:r>
          <w:rPr>
            <w:noProof/>
            <w:webHidden/>
          </w:rPr>
          <w:instrText xml:space="preserve"> PAGEREF _Toc243846096 \h </w:instrText>
        </w:r>
        <w:r>
          <w:rPr>
            <w:noProof/>
            <w:webHidden/>
          </w:rPr>
        </w:r>
        <w:r>
          <w:rPr>
            <w:noProof/>
            <w:webHidden/>
          </w:rPr>
          <w:fldChar w:fldCharType="separate"/>
        </w:r>
        <w:r>
          <w:rPr>
            <w:noProof/>
            <w:webHidden/>
          </w:rPr>
          <w:t>137</w:t>
        </w:r>
        <w:r>
          <w:rPr>
            <w:noProof/>
            <w:webHidden/>
          </w:rPr>
          <w:fldChar w:fldCharType="end"/>
        </w:r>
      </w:hyperlink>
    </w:p>
    <w:p w14:paraId="234D5F9F" w14:textId="0FCF0010"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7" w:history="1">
        <w:r w:rsidRPr="000529D0">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_Toc243846097 \h </w:instrText>
        </w:r>
        <w:r>
          <w:rPr>
            <w:noProof/>
            <w:webHidden/>
          </w:rPr>
        </w:r>
        <w:r>
          <w:rPr>
            <w:noProof/>
            <w:webHidden/>
          </w:rPr>
          <w:fldChar w:fldCharType="separate"/>
        </w:r>
        <w:r>
          <w:rPr>
            <w:noProof/>
            <w:webHidden/>
          </w:rPr>
          <w:t>138</w:t>
        </w:r>
        <w:r>
          <w:rPr>
            <w:noProof/>
            <w:webHidden/>
          </w:rPr>
          <w:fldChar w:fldCharType="end"/>
        </w:r>
      </w:hyperlink>
    </w:p>
    <w:p w14:paraId="6A5A21B0" w14:textId="6D96D219"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8" w:history="1">
        <w:r w:rsidRPr="000529D0">
          <w:rPr>
            <w:rStyle w:val="Hyperlink"/>
            <w:noProof/>
          </w:rPr>
          <w:t>Tabla 6.8. Resumen de casos de prueba diseñados.</w:t>
        </w:r>
        <w:r>
          <w:rPr>
            <w:noProof/>
            <w:webHidden/>
          </w:rPr>
          <w:tab/>
        </w:r>
        <w:r>
          <w:rPr>
            <w:noProof/>
            <w:webHidden/>
          </w:rPr>
          <w:fldChar w:fldCharType="begin"/>
        </w:r>
        <w:r>
          <w:rPr>
            <w:noProof/>
            <w:webHidden/>
          </w:rPr>
          <w:instrText xml:space="preserve"> PAGEREF _Toc243846098 \h </w:instrText>
        </w:r>
        <w:r>
          <w:rPr>
            <w:noProof/>
            <w:webHidden/>
          </w:rPr>
        </w:r>
        <w:r>
          <w:rPr>
            <w:noProof/>
            <w:webHidden/>
          </w:rPr>
          <w:fldChar w:fldCharType="separate"/>
        </w:r>
        <w:r>
          <w:rPr>
            <w:noProof/>
            <w:webHidden/>
          </w:rPr>
          <w:t>138</w:t>
        </w:r>
        <w:r>
          <w:rPr>
            <w:noProof/>
            <w:webHidden/>
          </w:rPr>
          <w:fldChar w:fldCharType="end"/>
        </w:r>
      </w:hyperlink>
    </w:p>
    <w:p w14:paraId="1ECB4F5B" w14:textId="7E60CE3F"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099" w:history="1">
        <w:r w:rsidRPr="000529D0">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_Toc243846099 \h </w:instrText>
        </w:r>
        <w:r>
          <w:rPr>
            <w:noProof/>
            <w:webHidden/>
          </w:rPr>
        </w:r>
        <w:r>
          <w:rPr>
            <w:noProof/>
            <w:webHidden/>
          </w:rPr>
          <w:fldChar w:fldCharType="separate"/>
        </w:r>
        <w:r>
          <w:rPr>
            <w:noProof/>
            <w:webHidden/>
          </w:rPr>
          <w:t>139</w:t>
        </w:r>
        <w:r>
          <w:rPr>
            <w:noProof/>
            <w:webHidden/>
          </w:rPr>
          <w:fldChar w:fldCharType="end"/>
        </w:r>
      </w:hyperlink>
    </w:p>
    <w:p w14:paraId="78B0178B" w14:textId="2AE9F0F8"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0" w:history="1">
        <w:r w:rsidRPr="000529D0">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_Toc243846100 \h </w:instrText>
        </w:r>
        <w:r>
          <w:rPr>
            <w:noProof/>
            <w:webHidden/>
          </w:rPr>
        </w:r>
        <w:r>
          <w:rPr>
            <w:noProof/>
            <w:webHidden/>
          </w:rPr>
          <w:fldChar w:fldCharType="separate"/>
        </w:r>
        <w:r>
          <w:rPr>
            <w:noProof/>
            <w:webHidden/>
          </w:rPr>
          <w:t>139</w:t>
        </w:r>
        <w:r>
          <w:rPr>
            <w:noProof/>
            <w:webHidden/>
          </w:rPr>
          <w:fldChar w:fldCharType="end"/>
        </w:r>
      </w:hyperlink>
    </w:p>
    <w:p w14:paraId="16842643" w14:textId="5E5DE40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1" w:history="1">
        <w:r w:rsidRPr="000529D0">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_Toc243846101 \h </w:instrText>
        </w:r>
        <w:r>
          <w:rPr>
            <w:noProof/>
            <w:webHidden/>
          </w:rPr>
        </w:r>
        <w:r>
          <w:rPr>
            <w:noProof/>
            <w:webHidden/>
          </w:rPr>
          <w:fldChar w:fldCharType="separate"/>
        </w:r>
        <w:r>
          <w:rPr>
            <w:noProof/>
            <w:webHidden/>
          </w:rPr>
          <w:t>140</w:t>
        </w:r>
        <w:r>
          <w:rPr>
            <w:noProof/>
            <w:webHidden/>
          </w:rPr>
          <w:fldChar w:fldCharType="end"/>
        </w:r>
      </w:hyperlink>
    </w:p>
    <w:p w14:paraId="66BC8811" w14:textId="67AA9D92"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2" w:history="1">
        <w:r w:rsidRPr="000529D0">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_Toc243846102 \h </w:instrText>
        </w:r>
        <w:r>
          <w:rPr>
            <w:noProof/>
            <w:webHidden/>
          </w:rPr>
        </w:r>
        <w:r>
          <w:rPr>
            <w:noProof/>
            <w:webHidden/>
          </w:rPr>
          <w:fldChar w:fldCharType="separate"/>
        </w:r>
        <w:r>
          <w:rPr>
            <w:noProof/>
            <w:webHidden/>
          </w:rPr>
          <w:t>145</w:t>
        </w:r>
        <w:r>
          <w:rPr>
            <w:noProof/>
            <w:webHidden/>
          </w:rPr>
          <w:fldChar w:fldCharType="end"/>
        </w:r>
      </w:hyperlink>
    </w:p>
    <w:p w14:paraId="69BCE910" w14:textId="1E4049A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3" w:history="1">
        <w:r w:rsidRPr="000529D0">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_Toc243846103 \h </w:instrText>
        </w:r>
        <w:r>
          <w:rPr>
            <w:noProof/>
            <w:webHidden/>
          </w:rPr>
        </w:r>
        <w:r>
          <w:rPr>
            <w:noProof/>
            <w:webHidden/>
          </w:rPr>
          <w:fldChar w:fldCharType="separate"/>
        </w:r>
        <w:r>
          <w:rPr>
            <w:noProof/>
            <w:webHidden/>
          </w:rPr>
          <w:t>147</w:t>
        </w:r>
        <w:r>
          <w:rPr>
            <w:noProof/>
            <w:webHidden/>
          </w:rPr>
          <w:fldChar w:fldCharType="end"/>
        </w:r>
      </w:hyperlink>
    </w:p>
    <w:p w14:paraId="0F45F271" w14:textId="3F39FAAF"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4" w:history="1">
        <w:r w:rsidRPr="000529D0">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_Toc243846104 \h </w:instrText>
        </w:r>
        <w:r>
          <w:rPr>
            <w:noProof/>
            <w:webHidden/>
          </w:rPr>
        </w:r>
        <w:r>
          <w:rPr>
            <w:noProof/>
            <w:webHidden/>
          </w:rPr>
          <w:fldChar w:fldCharType="separate"/>
        </w:r>
        <w:r>
          <w:rPr>
            <w:noProof/>
            <w:webHidden/>
          </w:rPr>
          <w:t>150</w:t>
        </w:r>
        <w:r>
          <w:rPr>
            <w:noProof/>
            <w:webHidden/>
          </w:rPr>
          <w:fldChar w:fldCharType="end"/>
        </w:r>
      </w:hyperlink>
    </w:p>
    <w:p w14:paraId="0972948C" w14:textId="3A3587D7" w:rsidR="003943F8" w:rsidRDefault="003943F8">
      <w:pPr>
        <w:pStyle w:val="TOC1"/>
        <w:tabs>
          <w:tab w:val="right" w:leader="dot" w:pos="9112"/>
        </w:tabs>
        <w:rPr>
          <w:rFonts w:asciiTheme="minorHAnsi" w:hAnsiTheme="minorHAnsi"/>
          <w:noProof/>
          <w:kern w:val="2"/>
          <w:sz w:val="24"/>
          <w:szCs w:val="24"/>
          <w:lang w:val="es-MX" w:eastAsia="es-MX"/>
          <w14:ligatures w14:val="standardContextual"/>
        </w:rPr>
      </w:pPr>
      <w:hyperlink w:anchor="_Toc243846105" w:history="1">
        <w:r w:rsidRPr="000529D0">
          <w:rPr>
            <w:rStyle w:val="Hyperlink"/>
            <w:noProof/>
          </w:rPr>
          <w:t>Tabla 7.2. Resultados consolidados y trabajo futuro.</w:t>
        </w:r>
        <w:r>
          <w:rPr>
            <w:noProof/>
            <w:webHidden/>
          </w:rPr>
          <w:tab/>
        </w:r>
        <w:r>
          <w:rPr>
            <w:noProof/>
            <w:webHidden/>
          </w:rPr>
          <w:fldChar w:fldCharType="begin"/>
        </w:r>
        <w:r>
          <w:rPr>
            <w:noProof/>
            <w:webHidden/>
          </w:rPr>
          <w:instrText xml:space="preserve"> PAGEREF _Toc243846105 \h </w:instrText>
        </w:r>
        <w:r>
          <w:rPr>
            <w:noProof/>
            <w:webHidden/>
          </w:rPr>
        </w:r>
        <w:r>
          <w:rPr>
            <w:noProof/>
            <w:webHidden/>
          </w:rPr>
          <w:fldChar w:fldCharType="separate"/>
        </w:r>
        <w:r>
          <w:rPr>
            <w:noProof/>
            <w:webHidden/>
          </w:rPr>
          <w:t>154</w:t>
        </w:r>
        <w:r>
          <w:rPr>
            <w:noProof/>
            <w:webHidden/>
          </w:rPr>
          <w:fldChar w:fldCharType="end"/>
        </w:r>
      </w:hyperlink>
    </w:p>
    <w:p w14:paraId="4435A69A" w14:textId="0BB97AE1" w:rsidR="00D95145" w:rsidRDefault="006C7843">
      <w:pPr>
        <w:jc w:val="left"/>
      </w:pPr>
      <w:r>
        <w:fldChar w:fldCharType="end"/>
      </w:r>
    </w:p>
    <w:p w14:paraId="59452A7A" w14:textId="77777777" w:rsidR="00D95145" w:rsidRDefault="006C7843">
      <w:r>
        <w:br w:type="page"/>
      </w:r>
    </w:p>
    <w:p w14:paraId="4D7B5D91" w14:textId="77777777" w:rsidR="00D95145" w:rsidRDefault="006C7843">
      <w:pPr>
        <w:pStyle w:val="Heading1"/>
      </w:pPr>
      <w:bookmarkStart w:id="4" w:name="_Toc243845840"/>
      <w:r>
        <w:t>Capítulo I. Introducción y generalidades del proyecto</w:t>
      </w:r>
      <w:bookmarkEnd w:id="4"/>
    </w:p>
    <w:p w14:paraId="10C155F3" w14:textId="77777777" w:rsidR="00D95145" w:rsidRDefault="006C7843">
      <w:pPr>
        <w:pStyle w:val="Heading2"/>
      </w:pPr>
      <w:bookmarkStart w:id="5" w:name="_Toc243845841"/>
      <w:r>
        <w:t>1.1 Antecedentes del proyecto</w:t>
      </w:r>
      <w:bookmarkEnd w:id="5"/>
    </w:p>
    <w:p w14:paraId="640B0FAF" w14:textId="77777777" w:rsidR="00D95145" w:rsidRDefault="006C7843">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1765A68F" w14:textId="77777777" w:rsidR="00D95145" w:rsidRDefault="006C7843">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31B38AB3" w14:textId="77777777" w:rsidR="00D95145" w:rsidRDefault="006C7843">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4FDCCB32" w14:textId="77777777" w:rsidR="00D95145" w:rsidRDefault="006C7843">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646C12A8" w14:textId="77777777" w:rsidR="00D95145" w:rsidRDefault="006C7843">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21149A8A" w14:textId="77777777" w:rsidR="00D95145" w:rsidRDefault="006C7843">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2E795C00" w14:textId="77777777" w:rsidR="00D95145" w:rsidRDefault="006C7843">
      <w:pPr>
        <w:pStyle w:val="Heading2"/>
      </w:pPr>
      <w:bookmarkStart w:id="6" w:name="_Toc243845842"/>
      <w:r>
        <w:t>1.2 Descripción general del sistema</w:t>
      </w:r>
      <w:bookmarkEnd w:id="6"/>
    </w:p>
    <w:p w14:paraId="00CB4ADD" w14:textId="77777777" w:rsidR="00D95145" w:rsidRDefault="006C7843">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1203B21E" w14:textId="77777777" w:rsidR="00D95145" w:rsidRDefault="006C7843">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32D4D45C" w14:textId="77777777" w:rsidR="00D95145" w:rsidRDefault="006C7843">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29E399E3" w14:textId="77777777" w:rsidR="00D95145" w:rsidRDefault="006C7843">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1B936E19" w14:textId="77777777" w:rsidR="00D95145" w:rsidRDefault="006C7843">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01F38200" w14:textId="77777777" w:rsidR="00D95145" w:rsidRDefault="006C7843">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75CEEBB6" w14:textId="77777777" w:rsidR="00D95145" w:rsidRDefault="006C7843">
      <w:pPr>
        <w:pStyle w:val="Heading2"/>
      </w:pPr>
      <w:bookmarkStart w:id="7" w:name="_Toc243845843"/>
      <w:r>
        <w:t>1.3 Objetivo general</w:t>
      </w:r>
      <w:bookmarkEnd w:id="7"/>
    </w:p>
    <w:p w14:paraId="1E35A609" w14:textId="77777777" w:rsidR="00D95145" w:rsidRDefault="006C7843">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0B2F7247" w14:textId="77777777" w:rsidR="00D95145" w:rsidRDefault="006C7843">
      <w:pPr>
        <w:pStyle w:val="Heading2"/>
      </w:pPr>
      <w:bookmarkStart w:id="8" w:name="_Toc243845844"/>
      <w:r>
        <w:t>1.4 Objetivos específicos</w:t>
      </w:r>
      <w:bookmarkEnd w:id="8"/>
    </w:p>
    <w:p w14:paraId="363FBA73" w14:textId="77777777" w:rsidR="00D95145" w:rsidRDefault="006C7843">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45E0B182" w14:textId="77777777" w:rsidR="00D95145" w:rsidRDefault="006C7843">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58069900" w14:textId="77777777" w:rsidR="00D95145" w:rsidRDefault="006C7843">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10286780" w14:textId="77777777" w:rsidR="00D95145" w:rsidRDefault="006C7843">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79174C73" w14:textId="77777777" w:rsidR="00D95145" w:rsidRDefault="006C7843">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0DDCC567" w14:textId="77777777" w:rsidR="00D95145" w:rsidRDefault="006C7843">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698DAA00" w14:textId="77777777" w:rsidR="00D95145" w:rsidRDefault="006C7843">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7ABFBAEE" w14:textId="77777777" w:rsidR="00D95145" w:rsidRDefault="006C7843">
      <w:pPr>
        <w:pStyle w:val="Heading2"/>
      </w:pPr>
      <w:bookmarkStart w:id="9" w:name="_Toc243845845"/>
      <w:r>
        <w:t>1.5 Justificación</w:t>
      </w:r>
      <w:bookmarkEnd w:id="9"/>
    </w:p>
    <w:p w14:paraId="2873431C" w14:textId="77777777" w:rsidR="00D95145" w:rsidRDefault="006C7843">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68E24C61" w14:textId="77777777" w:rsidR="00D95145" w:rsidRDefault="006C7843">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4C9922D1" w14:textId="77777777" w:rsidR="00D95145" w:rsidRDefault="006C7843">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29D99640" w14:textId="77777777" w:rsidR="00D95145" w:rsidRDefault="006C7843">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1B65E56D" w14:textId="77777777" w:rsidR="00D95145" w:rsidRDefault="006C7843">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2F1F47B6" w14:textId="77777777" w:rsidR="00D95145" w:rsidRDefault="006C7843">
      <w:pPr>
        <w:pStyle w:val="Heading2"/>
      </w:pPr>
      <w:bookmarkStart w:id="10" w:name="_Toc243845846"/>
      <w:r>
        <w:t>1.6 Alcance y limitaciones del proyecto</w:t>
      </w:r>
      <w:bookmarkEnd w:id="10"/>
    </w:p>
    <w:p w14:paraId="5E0EE509" w14:textId="77777777" w:rsidR="00D95145" w:rsidRDefault="006C7843">
      <w:pPr>
        <w:pStyle w:val="Heading3"/>
      </w:pPr>
      <w:bookmarkStart w:id="11" w:name="_Toc243845847"/>
      <w:r>
        <w:t>Funcionalidades dentro del alcance</w:t>
      </w:r>
      <w:bookmarkEnd w:id="11"/>
    </w:p>
    <w:p w14:paraId="7C7574E4" w14:textId="77777777" w:rsidR="00D95145" w:rsidRDefault="006C7843">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41123AE0" w14:textId="77777777" w:rsidR="00D95145" w:rsidRDefault="006C7843">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73697A84" w14:textId="77777777" w:rsidR="00D95145" w:rsidRDefault="006C7843">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308DFD4F" w14:textId="77777777" w:rsidR="00D95145" w:rsidRDefault="006C7843">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523B9425" w14:textId="77777777" w:rsidR="00D95145" w:rsidRDefault="006C7843">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52AF1E1E" w14:textId="77777777" w:rsidR="00D95145" w:rsidRDefault="006C7843">
      <w:r>
        <w:rPr>
          <w:b/>
        </w:rPr>
        <w:t>Despliegue.</w:t>
      </w:r>
      <w:r>
        <w:t xml:space="preserve"> La aplicación está configurada para desplegarse en Vercel con gestión de variables de entorno en la plataforma y la base de datos administrada por Supabase.</w:t>
      </w:r>
    </w:p>
    <w:p w14:paraId="2323341A" w14:textId="77777777" w:rsidR="00D95145" w:rsidRDefault="006C7843">
      <w:pPr>
        <w:pStyle w:val="Heading3"/>
      </w:pPr>
      <w:bookmarkStart w:id="12" w:name="_Toc243845848"/>
      <w:r>
        <w:t>Funcionalidades fuera del alcance del MVP</w:t>
      </w:r>
      <w:bookmarkEnd w:id="12"/>
    </w:p>
    <w:p w14:paraId="18927CB3" w14:textId="77777777" w:rsidR="00D95145" w:rsidRDefault="006C7843">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46C69BCB" w14:textId="77777777" w:rsidR="00D95145" w:rsidRDefault="006C7843">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4C53A080" w14:textId="77777777" w:rsidR="00D95145" w:rsidRDefault="006C7843">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3F411B9A" w14:textId="77777777" w:rsidR="00D95145" w:rsidRDefault="006C7843">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3FCCB943" w14:textId="77777777" w:rsidR="00D95145" w:rsidRDefault="006C7843">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2BEC22C5" w14:textId="77777777" w:rsidR="00D95145" w:rsidRDefault="006C7843">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1CFEBAD5" w14:textId="77777777" w:rsidR="00D95145" w:rsidRDefault="006C7843">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735239FE" w14:textId="77777777" w:rsidR="00D95145" w:rsidRDefault="006C7843">
      <w:pPr>
        <w:pStyle w:val="Heading2"/>
      </w:pPr>
      <w:bookmarkStart w:id="13" w:name="_Toc243845849"/>
      <w:r>
        <w:t>1.7 Organización del documento</w:t>
      </w:r>
      <w:bookmarkEnd w:id="13"/>
    </w:p>
    <w:p w14:paraId="3487C374" w14:textId="77777777" w:rsidR="00D95145" w:rsidRDefault="006C7843">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57620E7C" w14:textId="77777777" w:rsidR="00D95145" w:rsidRDefault="006C7843">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67D2809D" w14:textId="77777777" w:rsidR="00D95145" w:rsidRDefault="006C7843">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119CF183" w14:textId="77777777" w:rsidR="00D95145" w:rsidRDefault="006C7843">
      <w:r>
        <w:t xml:space="preserve">El </w:t>
      </w:r>
      <w:r>
        <w:rPr>
          <w:b/>
        </w:rPr>
        <w:t>Capítulo IV</w:t>
      </w:r>
      <w:r>
        <w:t xml:space="preserve"> documenta el proceso de desarrollo del sistema mediante el modelo de prototipado evolutivo. Describe las ocho iteraciones de construcción identificadas en el historial del repositorio, las herramientas de desarrollo y control de versiones empleadas, los cinco problemas técnicos resueltos durante el proceso, y la relación entre el marco metodológico y las actividades concretas del proyecto.</w:t>
      </w:r>
    </w:p>
    <w:p w14:paraId="4CE9E656" w14:textId="77777777" w:rsidR="00D95145" w:rsidRDefault="006C7843">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4436507A" w14:textId="77777777" w:rsidR="00D95145" w:rsidRDefault="006C7843">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72BA2CFD" w14:textId="77777777" w:rsidR="00D95145" w:rsidRDefault="006C7843">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6B5CC97D" w14:textId="77777777" w:rsidR="00D95145" w:rsidRDefault="006C7843">
      <w:r>
        <w:t xml:space="preserve">El documento cierra con la sección de </w:t>
      </w:r>
      <w:r>
        <w:rPr>
          <w:b/>
        </w:rPr>
        <w:t>Referencias bibliográficas</w:t>
      </w:r>
      <w:r>
        <w:t>, que consigna las fuentes académicas, técnicas e institucionales consultadas durante el desarrollo del proyecto.</w:t>
      </w:r>
    </w:p>
    <w:p w14:paraId="61AAA9AF" w14:textId="77777777" w:rsidR="00D95145" w:rsidRDefault="006C7843">
      <w:r>
        <w:br w:type="page"/>
      </w:r>
    </w:p>
    <w:p w14:paraId="6B3C805A" w14:textId="77777777" w:rsidR="00D95145" w:rsidRDefault="006C7843">
      <w:pPr>
        <w:pStyle w:val="Heading1"/>
      </w:pPr>
      <w:bookmarkStart w:id="14" w:name="_Toc243845850"/>
      <w:r>
        <w:t>Capítulo II. Contexto organizacional</w:t>
      </w:r>
      <w:bookmarkEnd w:id="14"/>
    </w:p>
    <w:p w14:paraId="0B14FE7A" w14:textId="77777777" w:rsidR="00D95145" w:rsidRDefault="006C7843">
      <w:pPr>
        <w:pStyle w:val="Heading2"/>
      </w:pPr>
      <w:bookmarkStart w:id="15" w:name="_Toc243845851"/>
      <w:r>
        <w:t>2.1 Descripción general de UCES y su contexto institucional</w:t>
      </w:r>
      <w:bookmarkEnd w:id="15"/>
    </w:p>
    <w:p w14:paraId="3F733283" w14:textId="77777777" w:rsidR="00D95145" w:rsidRDefault="006C7843">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41659B2A" w14:textId="77777777" w:rsidR="00D95145" w:rsidRDefault="006C7843">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71FE7059" w14:textId="77777777" w:rsidR="00D95145" w:rsidRDefault="006C7843">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4928FB38" w14:textId="77777777" w:rsidR="00D95145" w:rsidRDefault="006C7843">
      <w:pPr>
        <w:pStyle w:val="Heading2"/>
      </w:pPr>
      <w:bookmarkStart w:id="16" w:name="_Toc243845852"/>
      <w:r>
        <w:t>2.2 Función del departamento de Recursos Humanos</w:t>
      </w:r>
      <w:bookmarkEnd w:id="16"/>
    </w:p>
    <w:p w14:paraId="443A7AF8" w14:textId="77777777" w:rsidR="00D95145" w:rsidRDefault="006C7843">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128C5DF4" w14:textId="77777777" w:rsidR="00D95145" w:rsidRDefault="006C7843">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2DFD15A9" w14:textId="77777777" w:rsidR="00D95145" w:rsidRDefault="006C7843">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6134BAD3" w14:textId="77777777" w:rsidR="00D95145" w:rsidRDefault="006C7843">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3EF026F7" w14:textId="77777777" w:rsidR="00D95145" w:rsidRDefault="006C7843">
      <w:pPr>
        <w:pStyle w:val="Heading2"/>
      </w:pPr>
      <w:bookmarkStart w:id="17" w:name="_Toc243845853"/>
      <w:r>
        <w:t>2.3 Procedimiento de reclutamiento previo a la plataforma</w:t>
      </w:r>
      <w:bookmarkEnd w:id="17"/>
    </w:p>
    <w:p w14:paraId="1E13A44E" w14:textId="77777777" w:rsidR="00D95145" w:rsidRDefault="006C7843">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7292FE41" w14:textId="77777777" w:rsidR="00D95145" w:rsidRDefault="006C7843">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0C30ED1E" w14:textId="77777777" w:rsidR="00D95145" w:rsidRDefault="006C7843">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4C0541C8" w14:textId="77777777" w:rsidR="00D95145" w:rsidRDefault="006C7843">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00B9841B" w14:textId="77777777" w:rsidR="00D95145" w:rsidRDefault="006C7843">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680DA93E" w14:textId="77777777" w:rsidR="00D95145" w:rsidRDefault="006C7843">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6F229A85" w14:textId="77777777" w:rsidR="00D95145" w:rsidRDefault="006C7843">
      <w:pPr>
        <w:pStyle w:val="Heading2"/>
      </w:pPr>
      <w:bookmarkStart w:id="18" w:name="_Toc243845854"/>
      <w:r>
        <w:t>2.4 Identificación de necesidades y oportunidades de mejora</w:t>
      </w:r>
      <w:bookmarkEnd w:id="18"/>
    </w:p>
    <w:p w14:paraId="1D8ED44F" w14:textId="77777777" w:rsidR="00D95145" w:rsidRDefault="006C7843">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0B739512" w14:textId="77777777" w:rsidR="00D95145" w:rsidRDefault="006C7843">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6C2A9A1F" w14:textId="77777777" w:rsidR="00D95145" w:rsidRDefault="006C7843">
      <w:r>
        <w:t>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La existencia del instrumento y su uso como parte del proceso de evaluación fue declarado por el desarrollador como información de contexto. Su digitalización y automatización dentro de la plataforma representa</w:t>
      </w:r>
      <w:r>
        <w:t>ba la oportunidad de generar, de forma sistemática, un perfil psicométrico de cada candidato accesible para el evaluador al momento de la revisión.</w:t>
      </w:r>
    </w:p>
    <w:p w14:paraId="39677526" w14:textId="77777777" w:rsidR="00D95145" w:rsidRDefault="006C7843">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5105FD35" w14:textId="77777777" w:rsidR="00D95145" w:rsidRDefault="006C7843">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6DCFC240" w14:textId="77777777" w:rsidR="00D95145" w:rsidRDefault="006C7843">
      <w:pPr>
        <w:pStyle w:val="Heading2"/>
      </w:pPr>
      <w:bookmarkStart w:id="19" w:name="_Toc243845855"/>
      <w:r>
        <w:t>2.5 Participación de los actores institucionales y técnicos</w:t>
      </w:r>
      <w:bookmarkEnd w:id="19"/>
    </w:p>
    <w:p w14:paraId="565C15F2" w14:textId="77777777" w:rsidR="00D95145" w:rsidRDefault="006C7843">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25C2D921" w14:textId="77777777" w:rsidR="00D95145" w:rsidRDefault="006C7843">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rrollador.</w:t>
      </w:r>
    </w:p>
    <w:p w14:paraId="3F109643" w14:textId="77777777" w:rsidR="00D95145" w:rsidRDefault="006C7843">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7A6168EB" w14:textId="77777777" w:rsidR="00D95145" w:rsidRDefault="006C7843">
      <w:r>
        <w:t>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w:t>
      </w:r>
    </w:p>
    <w:p w14:paraId="060304BF" w14:textId="77777777" w:rsidR="00D95145" w:rsidRDefault="006C7843">
      <w:pPr>
        <w:pStyle w:val="Heading2"/>
      </w:pPr>
      <w:bookmarkStart w:id="20" w:name="_Toc243845856"/>
      <w:r>
        <w:t>2.6 Propuesta de transformación del proceso de reclutamiento</w:t>
      </w:r>
      <w:bookmarkEnd w:id="20"/>
    </w:p>
    <w:p w14:paraId="3CD9D327" w14:textId="77777777" w:rsidR="00D95145" w:rsidRDefault="006C7843">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0B8648C0" w14:textId="77777777" w:rsidR="00D95145" w:rsidRDefault="006C7843">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39A1AF76" w14:textId="77777777" w:rsidR="00D95145" w:rsidRDefault="006C7843">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0AD5272C" w14:textId="77777777" w:rsidR="00D95145" w:rsidRDefault="006C7843">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2E4C8CA4" w14:textId="77777777" w:rsidR="00D95145" w:rsidRDefault="006C7843">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49BC3842" w14:textId="77777777" w:rsidR="00D95145" w:rsidRDefault="006C7843">
      <w:pPr>
        <w:pStyle w:val="Heading2"/>
      </w:pPr>
      <w:bookmarkStart w:id="21" w:name="_Toc243845857"/>
      <w:r>
        <w:t>2.7 Alcance organizacional y consideraciones de implementación</w:t>
      </w:r>
      <w:bookmarkEnd w:id="21"/>
    </w:p>
    <w:p w14:paraId="54C71D28" w14:textId="77777777" w:rsidR="00D95145" w:rsidRDefault="006C7843">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75B677EC" w14:textId="77777777" w:rsidR="00D95145" w:rsidRDefault="006C7843">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74238441" w14:textId="77777777" w:rsidR="00D95145" w:rsidRDefault="006C7843">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1195A4A2" w14:textId="77777777" w:rsidR="00D95145" w:rsidRDefault="006C7843">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34D9876F" w14:textId="77777777" w:rsidR="00D95145" w:rsidRDefault="006C7843">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182D8A17" w14:textId="77777777" w:rsidR="00D95145" w:rsidRDefault="006C7843">
      <w:pPr>
        <w:pStyle w:val="Heading2"/>
      </w:pPr>
      <w:bookmarkStart w:id="22" w:name="_Toc243845858"/>
      <w:r>
        <w:t>2.8 Conclusiones del capítulo</w:t>
      </w:r>
      <w:bookmarkEnd w:id="22"/>
    </w:p>
    <w:p w14:paraId="261742E3" w14:textId="77777777" w:rsidR="00D95145" w:rsidRDefault="006C7843">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656DD096" w14:textId="77777777" w:rsidR="00D95145" w:rsidRDefault="006C7843">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40E7E754" w14:textId="77777777" w:rsidR="00D95145" w:rsidRDefault="006C7843">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1BA25D61" w14:textId="77777777" w:rsidR="00D95145" w:rsidRDefault="006C7843">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3EE5203D" w14:textId="77777777" w:rsidR="00D95145" w:rsidRDefault="006C7843">
      <w:r>
        <w:br w:type="page"/>
      </w:r>
    </w:p>
    <w:p w14:paraId="7712A15E" w14:textId="77777777" w:rsidR="00D95145" w:rsidRDefault="006C7843">
      <w:pPr>
        <w:pStyle w:val="Heading1"/>
      </w:pPr>
      <w:bookmarkStart w:id="23" w:name="_Toc243845859"/>
      <w:r>
        <w:t>Capítulo III. Marco teórico y fundamentos tecnológicos</w:t>
      </w:r>
      <w:bookmarkEnd w:id="23"/>
    </w:p>
    <w:p w14:paraId="20C591DB" w14:textId="77777777" w:rsidR="00D95145" w:rsidRDefault="006C7843">
      <w:pPr>
        <w:pStyle w:val="Heading2"/>
      </w:pPr>
      <w:bookmarkStart w:id="24" w:name="_Toc243845860"/>
      <w:r>
        <w:t>3.1 Ingeniería de software y desarrollo de aplicaciones web</w:t>
      </w:r>
      <w:bookmarkEnd w:id="24"/>
    </w:p>
    <w:p w14:paraId="56793807" w14:textId="77777777" w:rsidR="00D95145" w:rsidRDefault="006C7843">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03674A99" w14:textId="77777777" w:rsidR="00D95145" w:rsidRDefault="006C7843">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2CA59232" w14:textId="77777777" w:rsidR="00D95145" w:rsidRDefault="006C7843">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66E64DFF" w14:textId="77777777" w:rsidR="00D95145" w:rsidRDefault="006C7843">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2C4B1491" w14:textId="77777777" w:rsidR="00D95145" w:rsidRDefault="006C7843">
      <w:pPr>
        <w:pStyle w:val="Heading2"/>
      </w:pPr>
      <w:bookmarkStart w:id="25" w:name="_Toc243845861"/>
      <w:r>
        <w:t>3.2 Arquitectura de aplicaciones web modernas</w:t>
      </w:r>
      <w:bookmarkEnd w:id="25"/>
    </w:p>
    <w:p w14:paraId="5760CBDA" w14:textId="77777777" w:rsidR="00D95145" w:rsidRDefault="006C7843">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3779477B" w14:textId="77777777" w:rsidR="00D95145" w:rsidRDefault="006C7843">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42B818FE" w14:textId="77777777" w:rsidR="00D95145" w:rsidRDefault="006C7843">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2BA3A3EA" w14:textId="77777777" w:rsidR="00D95145" w:rsidRDefault="006C7843">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3FD4011A" w14:textId="77777777" w:rsidR="00D95145" w:rsidRDefault="006C7843">
      <w:pPr>
        <w:pStyle w:val="Heading2"/>
      </w:pPr>
      <w:bookmarkStart w:id="26" w:name="_Toc243845862"/>
      <w:r>
        <w:t>3.3 Next.js, React y TypeScript</w:t>
      </w:r>
      <w:bookmarkEnd w:id="26"/>
    </w:p>
    <w:p w14:paraId="433B2C05" w14:textId="77777777" w:rsidR="00D95145" w:rsidRDefault="006C7843">
      <w:pPr>
        <w:pStyle w:val="Heading3"/>
      </w:pPr>
      <w:bookmarkStart w:id="27" w:name="_Toc243845863"/>
      <w:r>
        <w:t>3.3.1 React y el modelo de componentes</w:t>
      </w:r>
      <w:bookmarkEnd w:id="27"/>
    </w:p>
    <w:p w14:paraId="50149308" w14:textId="77777777" w:rsidR="00D95145" w:rsidRDefault="006C7843">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4059843B" w14:textId="77777777" w:rsidR="00D95145" w:rsidRDefault="006C7843">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45329B9B" w14:textId="77777777" w:rsidR="00D95145" w:rsidRDefault="006C7843">
      <w:pPr>
        <w:pStyle w:val="Heading3"/>
      </w:pPr>
      <w:bookmarkStart w:id="28" w:name="_Toc243845864"/>
      <w:r>
        <w:t>3.3.2 Next.js y el App Router</w:t>
      </w:r>
      <w:bookmarkEnd w:id="28"/>
    </w:p>
    <w:p w14:paraId="418870C9" w14:textId="77777777" w:rsidR="00D95145" w:rsidRDefault="006C7843">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2A5BA2F1" w14:textId="77777777" w:rsidR="00D95145" w:rsidRDefault="006C7843">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1886BBD0" w14:textId="77777777" w:rsidR="00D95145" w:rsidRDefault="006C7843">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03DFE040" w14:textId="77777777" w:rsidR="00D95145" w:rsidRDefault="006C7843">
      <w:pPr>
        <w:pStyle w:val="Heading3"/>
      </w:pPr>
      <w:bookmarkStart w:id="29" w:name="_Toc243845865"/>
      <w:r>
        <w:t>3.3.3 TypeScript y el tipado estático</w:t>
      </w:r>
      <w:bookmarkEnd w:id="29"/>
    </w:p>
    <w:p w14:paraId="3EAAA7E1" w14:textId="77777777" w:rsidR="00D95145" w:rsidRDefault="006C7843">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33F73828" w14:textId="77777777" w:rsidR="00D95145" w:rsidRDefault="006C7843">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2E323312" w14:textId="77777777" w:rsidR="00D95145" w:rsidRDefault="006C7843">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56DDF987" w14:textId="77777777" w:rsidR="00D95145" w:rsidRDefault="006C7843">
      <w:pPr>
        <w:pStyle w:val="Heading2"/>
      </w:pPr>
      <w:bookmarkStart w:id="30" w:name="_Toc243845866"/>
      <w:r>
        <w:t>3.4 Supabase y PostgreSQL</w:t>
      </w:r>
      <w:bookmarkEnd w:id="30"/>
    </w:p>
    <w:p w14:paraId="1CBA8E88" w14:textId="77777777" w:rsidR="00D95145" w:rsidRDefault="006C7843">
      <w:pPr>
        <w:pStyle w:val="Heading3"/>
      </w:pPr>
      <w:bookmarkStart w:id="31" w:name="_Toc243845867"/>
      <w:r>
        <w:t>3.4.1 Backend como Servicio</w:t>
      </w:r>
      <w:bookmarkEnd w:id="31"/>
    </w:p>
    <w:p w14:paraId="3BFAACC1" w14:textId="77777777" w:rsidR="00D95145" w:rsidRDefault="006C7843">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1AC24E8B" w14:textId="77777777" w:rsidR="00D95145" w:rsidRDefault="006C7843">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2B4BE996" w14:textId="77777777" w:rsidR="00D95145" w:rsidRDefault="006C7843">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1A4CF716" w14:textId="77777777" w:rsidR="00D95145" w:rsidRDefault="006C7843">
      <w:pPr>
        <w:pStyle w:val="Heading3"/>
      </w:pPr>
      <w:bookmarkStart w:id="32" w:name="_Toc243845868"/>
      <w:r>
        <w:t>3.4.2 PostgreSQL como sistema gestor de bases de datos relacionales</w:t>
      </w:r>
      <w:bookmarkEnd w:id="32"/>
    </w:p>
    <w:p w14:paraId="15AFC76F" w14:textId="77777777" w:rsidR="00D95145" w:rsidRDefault="006C7843">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1382A8E5" w14:textId="77777777" w:rsidR="00D95145" w:rsidRDefault="006C7843">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16961C2E" w14:textId="77777777" w:rsidR="00D95145" w:rsidRDefault="006C7843">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17C3D306" w14:textId="77777777" w:rsidR="00D95145" w:rsidRDefault="006C7843">
      <w:pPr>
        <w:pStyle w:val="Heading3"/>
      </w:pPr>
      <w:bookmarkStart w:id="33" w:name="_Toc243845869"/>
      <w:r>
        <w:t>3.4.3 Supabase Auth</w:t>
      </w:r>
      <w:bookmarkEnd w:id="33"/>
    </w:p>
    <w:p w14:paraId="4E835D81" w14:textId="77777777" w:rsidR="00D95145" w:rsidRDefault="006C7843">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20A6ECEA" w14:textId="77777777" w:rsidR="00D95145" w:rsidRDefault="006C7843">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3EDB98B0" w14:textId="77777777" w:rsidR="00D95145" w:rsidRDefault="006C7843">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097D5CF3" w14:textId="77777777" w:rsidR="00D95145" w:rsidRDefault="006C7843">
      <w:pPr>
        <w:pStyle w:val="Heading3"/>
      </w:pPr>
      <w:bookmarkStart w:id="34" w:name="_Toc243845870"/>
      <w:r>
        <w:t>3.4.4 Supabase Storage</w:t>
      </w:r>
      <w:bookmarkEnd w:id="34"/>
    </w:p>
    <w:p w14:paraId="296394EB" w14:textId="77777777" w:rsidR="00D95145" w:rsidRDefault="006C7843">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6C54CF83" w14:textId="77777777" w:rsidR="00D95145" w:rsidRDefault="006C7843">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0CA9D41F" w14:textId="77777777" w:rsidR="00D95145" w:rsidRDefault="006C7843">
      <w:pPr>
        <w:pStyle w:val="Heading3"/>
      </w:pPr>
      <w:bookmarkStart w:id="35" w:name="_Toc243845871"/>
      <w:r>
        <w:t>3.4.5 Row Level Security</w:t>
      </w:r>
      <w:bookmarkEnd w:id="35"/>
    </w:p>
    <w:p w14:paraId="6A3B62BB" w14:textId="77777777" w:rsidR="00D95145" w:rsidRDefault="006C7843">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034785FD" w14:textId="77777777" w:rsidR="00D95145" w:rsidRDefault="006C7843">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69EBFD85" w14:textId="77777777" w:rsidR="00D95145" w:rsidRDefault="006C7843">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1D69C385" w14:textId="77777777" w:rsidR="00D95145" w:rsidRDefault="006C7843">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7D7E7485" w14:textId="77777777" w:rsidR="00D95145" w:rsidRDefault="006C7843">
      <w:pPr>
        <w:pStyle w:val="Heading2"/>
      </w:pPr>
      <w:bookmarkStart w:id="36" w:name="_Toc243845872"/>
      <w:r>
        <w:t>3.5 Autenticación y autorización</w:t>
      </w:r>
      <w:bookmarkEnd w:id="36"/>
    </w:p>
    <w:p w14:paraId="7748FCC9" w14:textId="77777777" w:rsidR="00D95145" w:rsidRDefault="006C7843">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4616AF91" w14:textId="77777777" w:rsidR="00D95145" w:rsidRDefault="006C7843">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6F5A33F3" w14:textId="77777777" w:rsidR="00D95145" w:rsidRDefault="006C7843">
      <w:pPr>
        <w:pStyle w:val="Heading3"/>
      </w:pPr>
      <w:bookmarkStart w:id="37" w:name="_Toc243845873"/>
      <w:r>
        <w:t>3.5.1 JSON Web Tokens</w:t>
      </w:r>
      <w:bookmarkEnd w:id="37"/>
    </w:p>
    <w:p w14:paraId="7287EF27" w14:textId="77777777" w:rsidR="00D95145" w:rsidRDefault="006C7843">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63EEB15D" w14:textId="77777777" w:rsidR="00D95145" w:rsidRDefault="006C7843">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571722E9" w14:textId="77777777" w:rsidR="00D95145" w:rsidRDefault="006C7843">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2DA33497" w14:textId="77777777" w:rsidR="00D95145" w:rsidRDefault="006C7843">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69254691" w14:textId="77777777" w:rsidR="00D95145" w:rsidRDefault="006C7843">
      <w:pPr>
        <w:pStyle w:val="Heading3"/>
      </w:pPr>
      <w:bookmarkStart w:id="38" w:name="_Toc243845874"/>
      <w:r>
        <w:t>3.5.2 Control de acceso basado en roles</w:t>
      </w:r>
      <w:bookmarkEnd w:id="38"/>
    </w:p>
    <w:p w14:paraId="56110DFA" w14:textId="77777777" w:rsidR="00D95145" w:rsidRDefault="006C7843">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67521FD6" w14:textId="77777777" w:rsidR="00D95145" w:rsidRDefault="006C7843">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549C43C9" w14:textId="77777777" w:rsidR="00D95145" w:rsidRDefault="006C7843">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09E15735" w14:textId="77777777" w:rsidR="00D95145" w:rsidRDefault="006C7843">
      <w:pPr>
        <w:pStyle w:val="Heading2"/>
      </w:pPr>
      <w:bookmarkStart w:id="39" w:name="_Toc243845875"/>
      <w:r>
        <w:t>3.6 Protección de identificadores personales mediante HMAC</w:t>
      </w:r>
      <w:bookmarkEnd w:id="39"/>
    </w:p>
    <w:p w14:paraId="24DB2FEC" w14:textId="77777777" w:rsidR="00D95145" w:rsidRDefault="006C7843">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07CA35E6" w14:textId="77777777" w:rsidR="00D95145" w:rsidRDefault="006C7843">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73825EC4" w14:textId="77777777" w:rsidR="00D95145" w:rsidRDefault="006C7843">
      <w:pPr>
        <w:pStyle w:val="Heading3"/>
      </w:pPr>
      <w:bookmarkStart w:id="40" w:name="_Toc243845876"/>
      <w:r>
        <w:t>3.6.1 Funciones hash criptográficas y HMAC</w:t>
      </w:r>
      <w:bookmarkEnd w:id="40"/>
    </w:p>
    <w:p w14:paraId="6B7A7777" w14:textId="77777777" w:rsidR="00D95145" w:rsidRDefault="006C7843">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54461095" w14:textId="77777777" w:rsidR="00D95145" w:rsidRDefault="006C7843">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1EF703D1" w14:textId="77777777" w:rsidR="00D95145" w:rsidRDefault="006C7843">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055A1AAF" w14:textId="77777777" w:rsidR="00D95145" w:rsidRDefault="006C7843">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6CBE5010" w14:textId="77777777" w:rsidR="00D95145" w:rsidRDefault="006C7843">
      <w:pPr>
        <w:pStyle w:val="Heading3"/>
      </w:pPr>
      <w:bookmarkStart w:id="41" w:name="_Toc243845877"/>
      <w:r>
        <w:t>3.6.2 Implementación en UCES Plataforma de Talento</w:t>
      </w:r>
      <w:bookmarkEnd w:id="41"/>
    </w:p>
    <w:p w14:paraId="5C126142" w14:textId="77777777" w:rsidR="00D95145" w:rsidRDefault="006C7843">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482A0D19" w14:textId="77777777" w:rsidR="00D95145" w:rsidRDefault="006C7843">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1045560C" w14:textId="77777777" w:rsidR="00D95145" w:rsidRDefault="006C7843">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4F02B54B" w14:textId="77777777" w:rsidR="00D95145" w:rsidRDefault="006C7843">
      <w:pPr>
        <w:pStyle w:val="Heading2"/>
      </w:pPr>
      <w:bookmarkStart w:id="42" w:name="_Toc243845878"/>
      <w:r>
        <w:t>3.7 Evaluaciones digitales y control de tiempo</w:t>
      </w:r>
      <w:bookmarkEnd w:id="42"/>
    </w:p>
    <w:p w14:paraId="35F1DB28" w14:textId="77777777" w:rsidR="00D95145" w:rsidRDefault="006C7843">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1A71705D" w14:textId="77777777" w:rsidR="00D95145" w:rsidRDefault="006C7843">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0CF069AB" w14:textId="77777777" w:rsidR="00D95145" w:rsidRDefault="006C7843">
      <w:pPr>
        <w:pStyle w:val="Heading3"/>
      </w:pPr>
      <w:bookmarkStart w:id="43" w:name="_Toc243845879"/>
      <w:r>
        <w:t>3.7.1 Modelo de control de tiempo en UCES Plataforma de Talento</w:t>
      </w:r>
      <w:bookmarkEnd w:id="43"/>
    </w:p>
    <w:p w14:paraId="7E127C57" w14:textId="77777777" w:rsidR="00D95145" w:rsidRDefault="006C7843">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263910CA" w14:textId="77777777" w:rsidR="00D95145" w:rsidRDefault="006C7843">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7645E088" w14:textId="77777777" w:rsidR="00D95145" w:rsidRDefault="006C7843">
      <w:pPr>
        <w:pStyle w:val="Heading3"/>
      </w:pPr>
      <w:bookmarkStart w:id="44" w:name="_Toc243845880"/>
      <w:r>
        <w:t>3.7.2 Persistencia de intentos y unicidad</w:t>
      </w:r>
      <w:bookmarkEnd w:id="44"/>
    </w:p>
    <w:p w14:paraId="71C3C8B9" w14:textId="77777777" w:rsidR="00D95145" w:rsidRDefault="006C7843">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7EF86334" w14:textId="77777777" w:rsidR="00D95145" w:rsidRDefault="006C7843">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1A02C7CA" w14:textId="77777777" w:rsidR="00D95145" w:rsidRDefault="006C7843">
      <w:pPr>
        <w:pStyle w:val="Heading2"/>
      </w:pPr>
      <w:bookmarkStart w:id="45" w:name="_Toc243845881"/>
      <w:r>
        <w:t>3.8 Modelo Big Five y evaluación psicométrica</w:t>
      </w:r>
      <w:bookmarkEnd w:id="45"/>
    </w:p>
    <w:p w14:paraId="77B75AA2" w14:textId="77777777" w:rsidR="00D95145" w:rsidRDefault="006C7843">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501CF947" w14:textId="77777777" w:rsidR="00D95145" w:rsidRDefault="006C7843">
      <w:pPr>
        <w:pStyle w:val="Heading3"/>
      </w:pPr>
      <w:bookmarkStart w:id="46" w:name="_Toc243845882"/>
      <w:r>
        <w:t>3.8.1 El modelo de los Cinco Grandes factores</w:t>
      </w:r>
      <w:bookmarkEnd w:id="46"/>
    </w:p>
    <w:p w14:paraId="0293FF86" w14:textId="77777777" w:rsidR="00D95145" w:rsidRDefault="006C7843">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02BE6C49" w14:textId="77777777" w:rsidR="00D95145" w:rsidRDefault="006C7843">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5E4CCD44" w14:textId="77777777" w:rsidR="00D95145" w:rsidRDefault="006C7843">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436B82A3" w14:textId="77777777" w:rsidR="00D95145" w:rsidRDefault="006C7843">
      <w:pPr>
        <w:pStyle w:val="ListBullet"/>
        <w:ind w:left="567"/>
      </w:pPr>
      <w:r>
        <w:rPr>
          <w:b/>
        </w:rPr>
        <w:t>Extroversión</w:t>
      </w:r>
      <w:r>
        <w:t xml:space="preserve"> (</w:t>
      </w:r>
      <w:r>
        <w:rPr>
          <w:i/>
        </w:rPr>
        <w:t>Extraversion</w:t>
      </w:r>
      <w:r>
        <w:t>): tendencia a la sociabilidad, la asertividad, el entusiasmo y la búsqueda de estimulación social.</w:t>
      </w:r>
    </w:p>
    <w:p w14:paraId="0E7F90B8" w14:textId="77777777" w:rsidR="00D95145" w:rsidRDefault="006C7843">
      <w:pPr>
        <w:pStyle w:val="ListBullet"/>
        <w:ind w:left="567"/>
      </w:pPr>
      <w:r>
        <w:rPr>
          <w:b/>
        </w:rPr>
        <w:t>Amabilidad</w:t>
      </w:r>
      <w:r>
        <w:t xml:space="preserve"> (</w:t>
      </w:r>
      <w:r>
        <w:rPr>
          <w:i/>
        </w:rPr>
        <w:t>Agreeableness</w:t>
      </w:r>
      <w:r>
        <w:t>): inclinación hacia la cooperación, la empatía, la confianza en los demás y el comportamiento prosocial.</w:t>
      </w:r>
    </w:p>
    <w:p w14:paraId="4EDF8CBA" w14:textId="77777777" w:rsidR="00D95145" w:rsidRDefault="006C7843">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7126AA03" w14:textId="77777777" w:rsidR="00D95145" w:rsidRDefault="006C7843">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73552B40" w14:textId="77777777" w:rsidR="00D95145" w:rsidRDefault="006C7843">
      <w:pPr>
        <w:pStyle w:val="Heading3"/>
      </w:pPr>
      <w:bookmarkStart w:id="47" w:name="_Toc243845883"/>
      <w:r>
        <w:t>3.8.2 Escalas tipo Likert</w:t>
      </w:r>
      <w:bookmarkEnd w:id="47"/>
    </w:p>
    <w:p w14:paraId="25692153" w14:textId="77777777" w:rsidR="00D95145" w:rsidRDefault="006C7843">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4D30365B" w14:textId="77777777" w:rsidR="00D95145" w:rsidRDefault="006C7843">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4DA22CA8" w14:textId="77777777" w:rsidR="00D95145" w:rsidRDefault="006C7843">
      <w:pPr>
        <w:pStyle w:val="Heading3"/>
      </w:pPr>
      <w:bookmarkStart w:id="48" w:name="_Toc243845884"/>
      <w:r>
        <w:t>3.8.3 Implementación en UCES Plataforma de Talento</w:t>
      </w:r>
      <w:bookmarkEnd w:id="48"/>
    </w:p>
    <w:p w14:paraId="6197FC93" w14:textId="77777777" w:rsidR="00D95145" w:rsidRDefault="006C7843">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1EC1818D" w14:textId="77777777" w:rsidR="00D95145" w:rsidRDefault="006C7843">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0093B227" w14:textId="77777777" w:rsidR="00D95145" w:rsidRDefault="006C7843">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3D2630EC" w14:textId="77777777" w:rsidR="00D95145" w:rsidRDefault="006C7843">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7D2FB4C2" w14:textId="77777777" w:rsidR="00D95145" w:rsidRDefault="006C7843">
      <w:pPr>
        <w:pStyle w:val="Heading2"/>
      </w:pPr>
      <w:bookmarkStart w:id="49" w:name="_Toc243845885"/>
      <w:r>
        <w:t>3.9 Diseño de interfaces y experiencia de usuario</w:t>
      </w:r>
      <w:bookmarkEnd w:id="49"/>
    </w:p>
    <w:p w14:paraId="2A3678C7" w14:textId="77777777" w:rsidR="00D95145" w:rsidRDefault="006C7843">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06C43F57" w14:textId="77777777" w:rsidR="00D95145" w:rsidRDefault="006C7843">
      <w:r>
        <w:t>Algunos principios de usabilidad relevantes para sistemas de evaluación como el de UCES son:</w:t>
      </w:r>
    </w:p>
    <w:p w14:paraId="31BEA64D" w14:textId="77777777" w:rsidR="00D95145" w:rsidRDefault="006C7843">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79FEAC90" w14:textId="77777777" w:rsidR="00D95145" w:rsidRDefault="006C7843">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3A2F134A" w14:textId="77777777" w:rsidR="00D95145" w:rsidRDefault="006C7843">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3B03C4D7" w14:textId="77777777" w:rsidR="00D95145" w:rsidRDefault="006C7843">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1AA34679" w14:textId="77777777" w:rsidR="00D95145" w:rsidRDefault="006C7843">
      <w:pPr>
        <w:pStyle w:val="Heading3"/>
      </w:pPr>
      <w:bookmarkStart w:id="50" w:name="_Toc243845886"/>
      <w:r>
        <w:t>3.9.1 Tailwind CSS y shadcn/ui</w:t>
      </w:r>
      <w:bookmarkEnd w:id="50"/>
    </w:p>
    <w:p w14:paraId="04D345AF" w14:textId="77777777" w:rsidR="00D95145" w:rsidRDefault="006C7843">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3825071E" w14:textId="77777777" w:rsidR="00D95145" w:rsidRDefault="006C7843">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7F8EDABE" w14:textId="77777777" w:rsidR="00D95145" w:rsidRDefault="006C7843">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266AAADA" w14:textId="77777777" w:rsidR="00D95145" w:rsidRDefault="006C7843">
      <w:pPr>
        <w:pStyle w:val="Heading2"/>
      </w:pPr>
      <w:bookmarkStart w:id="51" w:name="_Toc243845887"/>
      <w:r>
        <w:t>3.10 Despliegue de aplicaciones web en la nube</w:t>
      </w:r>
      <w:bookmarkEnd w:id="51"/>
    </w:p>
    <w:p w14:paraId="65294289" w14:textId="77777777" w:rsidR="00D95145" w:rsidRDefault="006C7843">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7AEA7DB3" w14:textId="77777777" w:rsidR="00D95145" w:rsidRDefault="006C7843">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10E52681" w14:textId="77777777" w:rsidR="00D95145" w:rsidRDefault="006C7843">
      <w:pPr>
        <w:pStyle w:val="Heading3"/>
      </w:pPr>
      <w:bookmarkStart w:id="52" w:name="_Toc243845888"/>
      <w:r>
        <w:t>3.10.1 Variables de entorno</w:t>
      </w:r>
      <w:bookmarkEnd w:id="52"/>
    </w:p>
    <w:p w14:paraId="4202DAAF" w14:textId="77777777" w:rsidR="00D95145" w:rsidRDefault="006C7843">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028C51C8" w14:textId="77777777" w:rsidR="00D95145" w:rsidRDefault="006C7843">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5C2A0FD7" w14:textId="77777777" w:rsidR="00D95145" w:rsidRDefault="006C7843">
      <w:pPr>
        <w:pStyle w:val="Heading3"/>
      </w:pPr>
      <w:bookmarkStart w:id="53" w:name="_Toc243845889"/>
      <w:r>
        <w:t>3.10.2 Vercel y el despliegue de Next.js</w:t>
      </w:r>
      <w:bookmarkEnd w:id="53"/>
    </w:p>
    <w:p w14:paraId="54AE8F10" w14:textId="77777777" w:rsidR="00D95145" w:rsidRDefault="006C7843">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47B32F21" w14:textId="77777777" w:rsidR="00D95145" w:rsidRDefault="006C7843">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4023E86B" w14:textId="77777777" w:rsidR="00D95145" w:rsidRDefault="006C7843">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3C982C22" w14:textId="77777777" w:rsidR="00D95145" w:rsidRDefault="006C7843">
      <w:pPr>
        <w:pStyle w:val="Heading2"/>
      </w:pPr>
      <w:bookmarkStart w:id="54" w:name="_Toc243845890"/>
      <w:r>
        <w:t>3.11 Conclusiones del capítulo</w:t>
      </w:r>
      <w:bookmarkEnd w:id="54"/>
    </w:p>
    <w:p w14:paraId="34E1F755" w14:textId="77777777" w:rsidR="00D95145" w:rsidRDefault="006C7843">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5BDA4FB2" w14:textId="77777777" w:rsidR="00D95145" w:rsidRDefault="006C7843">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61303501" w14:textId="77777777" w:rsidR="00D95145" w:rsidRDefault="006C7843">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116E634C" w14:textId="77777777" w:rsidR="00D95145" w:rsidRDefault="006C7843">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52E41EB8" w14:textId="77777777" w:rsidR="00D95145" w:rsidRDefault="006C7843">
      <w:r>
        <w:br w:type="page"/>
      </w:r>
    </w:p>
    <w:p w14:paraId="147B56F5" w14:textId="77777777" w:rsidR="00D95145" w:rsidRDefault="006C7843">
      <w:pPr>
        <w:pStyle w:val="Heading1"/>
      </w:pPr>
      <w:bookmarkStart w:id="55" w:name="_Toc243845891"/>
      <w:r>
        <w:t>Capítulo IV. Metodología de desarrollo</w:t>
      </w:r>
      <w:bookmarkEnd w:id="55"/>
    </w:p>
    <w:p w14:paraId="5AC3ADE0" w14:textId="77777777" w:rsidR="00D95145" w:rsidRDefault="006C7843">
      <w:pPr>
        <w:pStyle w:val="Heading2"/>
      </w:pPr>
      <w:bookmarkStart w:id="56" w:name="_Toc243845892"/>
      <w:r>
        <w:t>4.1 Selección y justificación de la metodología</w:t>
      </w:r>
      <w:bookmarkEnd w:id="56"/>
    </w:p>
    <w:p w14:paraId="1FF23F0C" w14:textId="77777777" w:rsidR="00D95145" w:rsidRDefault="006C7843">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2B696C94" w14:textId="77777777" w:rsidR="00D95145" w:rsidRDefault="006C7843">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06772C9B" w14:textId="77777777" w:rsidR="00D95145" w:rsidRDefault="006C7843">
      <w:r>
        <w:t>Para el proyecto de UCES, tres características del contexto hacen pertinente esta metodología:</w:t>
      </w:r>
    </w:p>
    <w:p w14:paraId="24F6EAAF" w14:textId="77777777" w:rsidR="00D95145" w:rsidRDefault="006C7843">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2F961424" w14:textId="77777777" w:rsidR="00D95145" w:rsidRDefault="006C7843">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2B8F7761" w14:textId="77777777" w:rsidR="00D95145" w:rsidRDefault="006C7843">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39E396F6" w14:textId="77777777" w:rsidR="00D95145" w:rsidRDefault="006C7843">
      <w:pPr>
        <w:pStyle w:val="Heading2"/>
      </w:pPr>
      <w:bookmarkStart w:id="57" w:name="_Toc243845893"/>
      <w:r>
        <w:t>4.2 Organización general del desarrollo</w:t>
      </w:r>
      <w:bookmarkEnd w:id="57"/>
    </w:p>
    <w:p w14:paraId="6B232339" w14:textId="77777777" w:rsidR="00D95145" w:rsidRDefault="006C7843">
      <w:r>
        <w:t>El proceso de desarrollo se organizó en torno a las siguientes actividades técnicas, que se repitieron de manera cíclica a medida que el sistema crecía en funcionalidades:</w:t>
      </w:r>
    </w:p>
    <w:p w14:paraId="3E0B22F7" w14:textId="77777777" w:rsidR="00D95145" w:rsidRDefault="006C7843">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4C492EE1" w14:textId="77777777" w:rsidR="00D95145" w:rsidRDefault="006C7843">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2E983CB7" w14:textId="77777777" w:rsidR="00D95145" w:rsidRDefault="006C7843">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215DFD31" w14:textId="77777777" w:rsidR="00D95145" w:rsidRDefault="006C7843">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2DC709EF" w14:textId="77777777" w:rsidR="00D95145" w:rsidRDefault="006C7843">
      <w:pPr>
        <w:pStyle w:val="ListNumber"/>
      </w:pPr>
      <w:r>
        <w:rPr>
          <w:b/>
        </w:rPr>
        <w:t>Verificación funcional.</w:t>
      </w:r>
      <w:r>
        <w:t xml:space="preserve"> Se ejecutaba el sistema localmente y se recorría el flujo completo del incremento para confirmar que el comportamiento visible coincidía con lo esperado.</w:t>
      </w:r>
    </w:p>
    <w:p w14:paraId="47D4D417" w14:textId="77777777" w:rsidR="00D95145" w:rsidRDefault="006C7843">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4AD94E05" w14:textId="77777777" w:rsidR="00D95145" w:rsidRDefault="006C7843">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0D930397" w14:textId="77777777" w:rsidR="00D95145" w:rsidRDefault="006C7843">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5BFD6F4D" w14:textId="77777777" w:rsidR="00D95145" w:rsidRDefault="006C7843">
      <w:pPr>
        <w:pStyle w:val="Heading2"/>
      </w:pPr>
      <w:bookmarkStart w:id="58" w:name="_Toc243845894"/>
      <w:r>
        <w:t>4.3 Preparación del entorno de desarrollo</w:t>
      </w:r>
      <w:bookmarkEnd w:id="58"/>
    </w:p>
    <w:p w14:paraId="24A3C6B3" w14:textId="77777777" w:rsidR="00D95145" w:rsidRDefault="006C7843">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3A0A7FD1" w14:textId="77777777" w:rsidR="00D95145" w:rsidRDefault="006C7843">
      <w:r>
        <w:t>Las herramientas principales del entorno fueron:</w:t>
      </w:r>
    </w:p>
    <w:p w14:paraId="3FD65702" w14:textId="77777777" w:rsidR="00D95145" w:rsidRDefault="006C7843">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1CD4B8A7" w14:textId="77777777" w:rsidR="00D95145" w:rsidRDefault="006C7843">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27BC98BD" w14:textId="77777777" w:rsidR="00D95145" w:rsidRDefault="006C7843">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093C5BBC" w14:textId="77777777" w:rsidR="00D95145" w:rsidRDefault="006C7843">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6B98034D" w14:textId="77777777" w:rsidR="00D95145" w:rsidRDefault="006C7843">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41C3902B" w14:textId="77777777" w:rsidR="00D95145" w:rsidRDefault="006C7843">
      <w:pPr>
        <w:pStyle w:val="ListBullet"/>
        <w:ind w:left="567"/>
      </w:pPr>
      <w:r>
        <w:rPr>
          <w:b/>
        </w:rPr>
        <w:t>Supabase CLI</w:t>
      </w:r>
      <w:r>
        <w:t xml:space="preserve"> para gestionar el proyecto de base de datos, aplicar migraciones y sincronizar el esquema con la instancia remota del proyecto UcesCap.</w:t>
      </w:r>
    </w:p>
    <w:p w14:paraId="067E8A61" w14:textId="77777777" w:rsidR="00D95145" w:rsidRDefault="006C7843">
      <w:pPr>
        <w:pStyle w:val="ListBullet"/>
        <w:ind w:left="567"/>
      </w:pPr>
      <w:r>
        <w:rPr>
          <w:b/>
        </w:rPr>
        <w:t>Git</w:t>
      </w:r>
      <w:r>
        <w:t xml:space="preserve"> para el control de versiones local.</w:t>
      </w:r>
    </w:p>
    <w:p w14:paraId="3F8F6D07" w14:textId="77777777" w:rsidR="00D95145" w:rsidRDefault="006C7843">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7C566B73" w14:textId="77777777" w:rsidR="00D95145" w:rsidRDefault="006C7843">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1A6506AD" w14:textId="77777777" w:rsidR="00D95145" w:rsidRDefault="006C7843">
      <w:pPr>
        <w:pStyle w:val="Heading2"/>
      </w:pPr>
      <w:bookmarkStart w:id="59" w:name="_Toc243845895"/>
      <w:r>
        <w:t>4.4 Construcción incremental del sistema</w:t>
      </w:r>
      <w:bookmarkEnd w:id="59"/>
    </w:p>
    <w:p w14:paraId="30BDE3E7" w14:textId="77777777" w:rsidR="00D95145" w:rsidRDefault="006C7843">
      <w:r>
        <w:t>A partir del análisis del historial de Git, el desarrollo del sistema puede reconstruirse en ocho iteraciones funcionales, organizadas cronológicamente desde el inicio del proyecto (diciembre de 2025) hasta la estabilización final (mayo de 2026).</w:t>
      </w:r>
    </w:p>
    <w:p w14:paraId="7FDCF293" w14:textId="77777777" w:rsidR="00D95145" w:rsidRDefault="006C7843">
      <w:pPr>
        <w:pStyle w:val="Heading3"/>
      </w:pPr>
      <w:bookmarkStart w:id="60" w:name="_Toc243845896"/>
      <w:r>
        <w:t>Iteración 1 — Andamiaje del proyecto (2025-12-30)</w:t>
      </w:r>
      <w:bookmarkEnd w:id="60"/>
    </w:p>
    <w:p w14:paraId="5A52F38D" w14:textId="77777777" w:rsidR="00D95145" w:rsidRDefault="006C7843">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3B5655B2" w14:textId="77777777" w:rsidR="00D95145" w:rsidRDefault="006C7843">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7A224F99" w14:textId="77777777" w:rsidR="00D95145" w:rsidRDefault="006C7843">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11549ACB" w14:textId="77777777" w:rsidR="00D95145" w:rsidRDefault="006C7843">
      <w:pPr>
        <w:pStyle w:val="Heading3"/>
      </w:pPr>
      <w:bookmarkStart w:id="61" w:name="_Toc243845897"/>
      <w:r>
        <w:t>Iteración 2 — Autenticación, perfil candidato y flujo principal (2025-12-31)</w:t>
      </w:r>
      <w:bookmarkEnd w:id="61"/>
    </w:p>
    <w:p w14:paraId="75C31B1C" w14:textId="77777777" w:rsidR="00D95145" w:rsidRDefault="006C7843">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58F3F84F" w14:textId="77777777" w:rsidR="00D95145" w:rsidRDefault="006C7843">
      <w:r>
        <w:t>En una sola jornada de trabajo intensa, se implementaron las funcionalidades fundamentales del flujo del candidato:</w:t>
      </w:r>
    </w:p>
    <w:p w14:paraId="2289C159" w14:textId="77777777" w:rsidR="00D95145" w:rsidRDefault="006C7843">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19CB3439" w14:textId="77777777" w:rsidR="00D95145" w:rsidRDefault="006C7843">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239F2DB9" w14:textId="77777777" w:rsidR="00D95145" w:rsidRDefault="006C7843">
      <w:pPr>
        <w:pStyle w:val="ListBullet"/>
        <w:ind w:left="567"/>
      </w:pPr>
      <w:r>
        <w:t xml:space="preserve">Una primera versión del panel </w:t>
      </w:r>
      <w:r>
        <w:rPr>
          <w:rFonts w:ascii="Courier New" w:hAnsi="Courier New"/>
          <w:sz w:val="18"/>
        </w:rPr>
        <w:t>/admin</w:t>
      </w:r>
      <w:r>
        <w:t>.</w:t>
      </w:r>
    </w:p>
    <w:p w14:paraId="2CA9E2D5" w14:textId="77777777" w:rsidR="00D95145" w:rsidRDefault="006C7843">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0C6FC9F1" w14:textId="77777777" w:rsidR="00D95145" w:rsidRDefault="006C7843">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37A2DDBF" w14:textId="77777777" w:rsidR="00D95145" w:rsidRDefault="006C7843">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7E21AEE4" w14:textId="77777777" w:rsidR="00D95145" w:rsidRDefault="006C7843">
      <w:pPr>
        <w:pStyle w:val="Heading3"/>
      </w:pPr>
      <w:bookmarkStart w:id="62" w:name="_Toc243845898"/>
      <w:r>
        <w:t>Iteración 3 — Roles reales con Supabase (2026-02-17)</w:t>
      </w:r>
      <w:bookmarkEnd w:id="62"/>
    </w:p>
    <w:p w14:paraId="6D3F5E1B" w14:textId="77777777" w:rsidR="00D95145" w:rsidRDefault="006C7843">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330A269F" w14:textId="77777777" w:rsidR="00D95145" w:rsidRDefault="006C7843">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2778827F" w14:textId="77777777" w:rsidR="00D95145" w:rsidRDefault="006C7843">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553308B8" w14:textId="77777777" w:rsidR="00D95145" w:rsidRDefault="006C7843">
      <w:pPr>
        <w:pStyle w:val="Heading3"/>
      </w:pPr>
      <w:bookmarkStart w:id="63" w:name="_Toc243845899"/>
      <w:r>
        <w:t>Iteración 4 — Panel administrativo completo (2026-02-18)</w:t>
      </w:r>
      <w:bookmarkEnd w:id="63"/>
    </w:p>
    <w:p w14:paraId="21E258BB" w14:textId="77777777" w:rsidR="00D95145" w:rsidRDefault="006C7843">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0372C844" w14:textId="77777777" w:rsidR="00D95145" w:rsidRDefault="006C7843">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6579935F" w14:textId="77777777" w:rsidR="00D95145" w:rsidRDefault="006C7843">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041785F9" w14:textId="77777777" w:rsidR="00D95145" w:rsidRDefault="006C7843">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157B487F" w14:textId="77777777" w:rsidR="00D95145" w:rsidRDefault="006C7843">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3598FBF7" w14:textId="77777777" w:rsidR="00D95145" w:rsidRDefault="006C7843">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490705AD" w14:textId="77777777" w:rsidR="00D95145" w:rsidRDefault="006C7843">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2D719A9C" w14:textId="77777777" w:rsidR="00D95145" w:rsidRDefault="006C7843">
      <w:pPr>
        <w:pStyle w:val="Heading3"/>
      </w:pPr>
      <w:bookmarkStart w:id="64" w:name="_Toc243845900"/>
      <w:r>
        <w:t>Iteración 5 — Estabilización de la compatibilidad con Next.js (2026-02-18)</w:t>
      </w:r>
      <w:bookmarkEnd w:id="64"/>
    </w:p>
    <w:p w14:paraId="7A452790" w14:textId="77777777" w:rsidR="00D95145" w:rsidRDefault="006C7843">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4A0BB7CC" w14:textId="77777777" w:rsidR="00D95145" w:rsidRDefault="006C7843">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3E96E9F2" w14:textId="77777777" w:rsidR="00D95145" w:rsidRDefault="006C7843">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3E99C4C7" w14:textId="77777777" w:rsidR="00D95145" w:rsidRDefault="006C7843">
      <w:pPr>
        <w:pStyle w:val="Heading3"/>
      </w:pPr>
      <w:bookmarkStart w:id="65" w:name="_Toc243845901"/>
      <w:r>
        <w:t>Iteración 6 — Flujo de revisión administrativa y decisiones (2026-02-18)</w:t>
      </w:r>
      <w:bookmarkEnd w:id="65"/>
    </w:p>
    <w:p w14:paraId="2C1ED44B" w14:textId="77777777" w:rsidR="00D95145" w:rsidRDefault="006C7843">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35C31E75" w14:textId="77777777" w:rsidR="00D95145" w:rsidRDefault="006C7843">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197446D9" w14:textId="77777777" w:rsidR="00D95145" w:rsidRDefault="006C7843">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1CCEAC3B" w14:textId="77777777" w:rsidR="00D95145" w:rsidRDefault="006C7843">
      <w:pPr>
        <w:pStyle w:val="Heading3"/>
      </w:pPr>
      <w:bookmarkStart w:id="66" w:name="_Toc243845902"/>
      <w:r>
        <w:t>Iteración 7 — Módulo psicométrico (2026-03-04)</w:t>
      </w:r>
      <w:bookmarkEnd w:id="66"/>
    </w:p>
    <w:p w14:paraId="3FB20C28" w14:textId="77777777" w:rsidR="00D95145" w:rsidRDefault="006C7843">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2C892144" w14:textId="77777777" w:rsidR="00D95145" w:rsidRDefault="006C7843">
      <w:r>
        <w:t>El módulo psicométrico se construyó en cuatro commits secuenciales que reflejan el proceso de clarificación de requisitos propio del prototipado evolutivo:</w:t>
      </w:r>
    </w:p>
    <w:p w14:paraId="23CDF32A" w14:textId="77777777" w:rsidR="00D95145" w:rsidRDefault="006C7843">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2EF65459" w14:textId="77777777" w:rsidR="00D95145" w:rsidRDefault="006C7843">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3B0E95C0" w14:textId="77777777" w:rsidR="00D95145" w:rsidRDefault="006C7843">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3993C22A" w14:textId="77777777" w:rsidR="00D95145" w:rsidRDefault="006C7843">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748C8FCF" w14:textId="77777777" w:rsidR="00D95145" w:rsidRDefault="006C7843">
      <w:pPr>
        <w:pStyle w:val="Heading3"/>
      </w:pPr>
      <w:bookmarkStart w:id="67" w:name="_Toc243845903"/>
      <w:r>
        <w:t>Iteración 8 — Ajuste del instrumento y mejoras de diseño (2026-05-08 a 2026-05-20)</w:t>
      </w:r>
      <w:bookmarkEnd w:id="67"/>
    </w:p>
    <w:p w14:paraId="4F75EE23" w14:textId="77777777" w:rsidR="00D95145" w:rsidRDefault="006C7843">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7A3D8AF4" w14:textId="77777777" w:rsidR="00D95145" w:rsidRDefault="006C7843">
      <w:r>
        <w:t>La última iteración agrupó ajustes de fondo que surgieron de la revisión del sistema completo:</w:t>
      </w:r>
    </w:p>
    <w:p w14:paraId="2608B578" w14:textId="77777777" w:rsidR="00D95145" w:rsidRDefault="006C7843">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372675C4" w14:textId="77777777" w:rsidR="00D95145" w:rsidRDefault="006C7843">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5980AA62" w14:textId="77777777" w:rsidR="00D95145" w:rsidRDefault="006C7843">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381544B3" w14:textId="77777777" w:rsidR="00D95145" w:rsidRDefault="006C7843">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22F94B5D" w14:textId="77777777" w:rsidR="00D95145" w:rsidRDefault="006C7843">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50CCFB70" w14:textId="77777777" w:rsidR="00D95145" w:rsidRDefault="006C7843">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62D6CA8E" w14:textId="77777777" w:rsidR="00D95145" w:rsidRDefault="006C7843">
      <w:pPr>
        <w:pStyle w:val="Heading2"/>
      </w:pPr>
      <w:bookmarkStart w:id="68" w:name="_Toc243845904"/>
      <w:r>
        <w:t>4.5 Integración y revisión de incrementos</w:t>
      </w:r>
      <w:bookmarkEnd w:id="68"/>
    </w:p>
    <w:p w14:paraId="6525A5BD" w14:textId="77777777" w:rsidR="00D95145" w:rsidRDefault="006C7843">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70544309" w14:textId="77777777" w:rsidR="00D95145" w:rsidRDefault="006C7843">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6B9CA861" w14:textId="77777777" w:rsidR="00D95145" w:rsidRDefault="006C7843">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73F471AB" w14:textId="77777777" w:rsidR="00D95145" w:rsidRDefault="006C7843">
      <w:pPr>
        <w:pStyle w:val="ListNumber"/>
      </w:pPr>
      <w:r>
        <w:t>Supabase evalúa las políticas de RLS y ejecuta las consultas SQL.</w:t>
      </w:r>
    </w:p>
    <w:p w14:paraId="03B9A4A3" w14:textId="77777777" w:rsidR="00D95145" w:rsidRDefault="006C7843">
      <w:pPr>
        <w:pStyle w:val="ListNumber"/>
      </w:pPr>
      <w:r>
        <w:t>La respuesta regresa al componente de interfaz, que actualiza el estado local y re-renderiza la vista correspondiente.</w:t>
      </w:r>
    </w:p>
    <w:p w14:paraId="03EDA9E8" w14:textId="77777777" w:rsidR="00D95145" w:rsidRDefault="006C7843">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4F9BCE98" w14:textId="77777777" w:rsidR="00D95145" w:rsidRDefault="006C7843">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27518898" w14:textId="77777777" w:rsidR="00D95145" w:rsidRDefault="006C7843">
      <w:pPr>
        <w:pStyle w:val="Heading2"/>
      </w:pPr>
      <w:bookmarkStart w:id="69" w:name="_Toc243845905"/>
      <w:r>
        <w:t>4.6 Gestión de modificaciones y resolución de problemas técnicos</w:t>
      </w:r>
      <w:bookmarkEnd w:id="69"/>
    </w:p>
    <w:p w14:paraId="7DF1EDDB" w14:textId="77777777" w:rsidR="00D95145" w:rsidRDefault="006C7843">
      <w:r>
        <w:t>El historial de Git registra al menos cinco categorías de problemas técnicos que requirieron modificaciones sustanciales al código o a la base de datos durante el desarrollo.</w:t>
      </w:r>
    </w:p>
    <w:p w14:paraId="453EE511" w14:textId="77777777" w:rsidR="00D95145" w:rsidRDefault="006C7843">
      <w:pPr>
        <w:pStyle w:val="Heading3"/>
      </w:pPr>
      <w:bookmarkStart w:id="70" w:name="_Toc243845906"/>
      <w:r>
        <w:t>Problema T-01 — Acceso asíncrono a parámetros dinámicos en Next.js App Router</w:t>
      </w:r>
      <w:bookmarkEnd w:id="70"/>
    </w:p>
    <w:p w14:paraId="18E6966B" w14:textId="77777777" w:rsidR="00D95145" w:rsidRDefault="006C7843">
      <w:pPr>
        <w:pStyle w:val="TableCaption"/>
      </w:pPr>
      <w:bookmarkStart w:id="71" w:name="_Toc243846073"/>
      <w:r>
        <w:t>Tabla 4.1. Solución técnica T-01: acceso asíncrono en parámetros dinámicos de Next.js App Router.</w:t>
      </w:r>
      <w:bookmarkEnd w:id="71"/>
    </w:p>
    <w:tbl>
      <w:tblPr>
        <w:tblStyle w:val="TableGrid"/>
        <w:tblW w:w="0" w:type="auto"/>
        <w:jc w:val="center"/>
        <w:tblLook w:val="04A0" w:firstRow="1" w:lastRow="0" w:firstColumn="1" w:lastColumn="0" w:noHBand="0" w:noVBand="1"/>
      </w:tblPr>
      <w:tblGrid>
        <w:gridCol w:w="1984"/>
        <w:gridCol w:w="7138"/>
      </w:tblGrid>
      <w:tr w:rsidR="00D95145" w14:paraId="0692CD0F" w14:textId="77777777">
        <w:trPr>
          <w:jc w:val="center"/>
        </w:trPr>
        <w:tc>
          <w:tcPr>
            <w:tcW w:w="1984" w:type="dxa"/>
          </w:tcPr>
          <w:p w14:paraId="61254728" w14:textId="77777777" w:rsidR="00D95145" w:rsidRDefault="006C7843">
            <w:pPr>
              <w:spacing w:before="40" w:after="40"/>
            </w:pPr>
            <w:r>
              <w:rPr>
                <w:b/>
                <w:sz w:val="20"/>
              </w:rPr>
              <w:t>Elemento</w:t>
            </w:r>
          </w:p>
        </w:tc>
        <w:tc>
          <w:tcPr>
            <w:tcW w:w="7138" w:type="dxa"/>
          </w:tcPr>
          <w:p w14:paraId="6E27C3E3" w14:textId="77777777" w:rsidR="00D95145" w:rsidRDefault="006C7843">
            <w:pPr>
              <w:spacing w:before="40" w:after="40"/>
            </w:pPr>
            <w:r>
              <w:rPr>
                <w:b/>
                <w:sz w:val="20"/>
              </w:rPr>
              <w:t>Detalle</w:t>
            </w:r>
          </w:p>
        </w:tc>
      </w:tr>
      <w:tr w:rsidR="00D95145" w14:paraId="41790667" w14:textId="77777777">
        <w:trPr>
          <w:jc w:val="center"/>
        </w:trPr>
        <w:tc>
          <w:tcPr>
            <w:tcW w:w="1984" w:type="dxa"/>
          </w:tcPr>
          <w:p w14:paraId="48D17A03" w14:textId="77777777" w:rsidR="00D95145" w:rsidRDefault="006C7843">
            <w:pPr>
              <w:spacing w:before="40" w:after="40"/>
            </w:pPr>
            <w:r>
              <w:rPr>
                <w:sz w:val="20"/>
              </w:rPr>
              <w:t>Situación técnica</w:t>
            </w:r>
          </w:p>
        </w:tc>
        <w:tc>
          <w:tcPr>
            <w:tcW w:w="7138" w:type="dxa"/>
          </w:tcPr>
          <w:p w14:paraId="27429C75" w14:textId="77777777" w:rsidR="00D95145" w:rsidRDefault="006C7843">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D95145" w14:paraId="45AE0DD3" w14:textId="77777777">
        <w:trPr>
          <w:jc w:val="center"/>
        </w:trPr>
        <w:tc>
          <w:tcPr>
            <w:tcW w:w="1984" w:type="dxa"/>
          </w:tcPr>
          <w:p w14:paraId="5AF76559" w14:textId="77777777" w:rsidR="00D95145" w:rsidRDefault="006C7843">
            <w:pPr>
              <w:spacing w:before="40" w:after="40"/>
            </w:pPr>
            <w:r>
              <w:rPr>
                <w:sz w:val="20"/>
              </w:rPr>
              <w:t>Componentes afectados</w:t>
            </w:r>
          </w:p>
        </w:tc>
        <w:tc>
          <w:tcPr>
            <w:tcW w:w="7138" w:type="dxa"/>
          </w:tcPr>
          <w:p w14:paraId="5FF7EF8E" w14:textId="77777777" w:rsidR="00D95145" w:rsidRDefault="006C7843">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D95145" w14:paraId="096D5E78" w14:textId="77777777">
        <w:trPr>
          <w:jc w:val="center"/>
        </w:trPr>
        <w:tc>
          <w:tcPr>
            <w:tcW w:w="1984" w:type="dxa"/>
          </w:tcPr>
          <w:p w14:paraId="41553F6E" w14:textId="77777777" w:rsidR="00D95145" w:rsidRDefault="006C7843">
            <w:pPr>
              <w:spacing w:before="40" w:after="40"/>
            </w:pPr>
            <w:r>
              <w:rPr>
                <w:sz w:val="20"/>
              </w:rPr>
              <w:t>Modificación realizada</w:t>
            </w:r>
          </w:p>
        </w:tc>
        <w:tc>
          <w:tcPr>
            <w:tcW w:w="7138" w:type="dxa"/>
          </w:tcPr>
          <w:p w14:paraId="7E6F2863" w14:textId="77777777" w:rsidR="00D95145" w:rsidRDefault="006C7843">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D95145" w14:paraId="13CA5525" w14:textId="77777777">
        <w:trPr>
          <w:jc w:val="center"/>
        </w:trPr>
        <w:tc>
          <w:tcPr>
            <w:tcW w:w="1984" w:type="dxa"/>
          </w:tcPr>
          <w:p w14:paraId="43CDE8DA" w14:textId="77777777" w:rsidR="00D95145" w:rsidRDefault="006C7843">
            <w:pPr>
              <w:spacing w:before="40" w:after="40"/>
            </w:pPr>
            <w:r>
              <w:rPr>
                <w:sz w:val="20"/>
              </w:rPr>
              <w:t>Evidencia en Git</w:t>
            </w:r>
          </w:p>
        </w:tc>
        <w:tc>
          <w:tcPr>
            <w:tcW w:w="7138" w:type="dxa"/>
          </w:tcPr>
          <w:p w14:paraId="4D6AC312" w14:textId="77777777" w:rsidR="00D95145" w:rsidRDefault="006C7843">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D95145" w14:paraId="59146DF8" w14:textId="77777777">
        <w:trPr>
          <w:jc w:val="center"/>
        </w:trPr>
        <w:tc>
          <w:tcPr>
            <w:tcW w:w="1984" w:type="dxa"/>
          </w:tcPr>
          <w:p w14:paraId="54312A7B" w14:textId="77777777" w:rsidR="00D95145" w:rsidRDefault="006C7843">
            <w:pPr>
              <w:spacing w:before="40" w:after="40"/>
            </w:pPr>
            <w:r>
              <w:rPr>
                <w:sz w:val="20"/>
              </w:rPr>
              <w:t>Resultado observable</w:t>
            </w:r>
          </w:p>
        </w:tc>
        <w:tc>
          <w:tcPr>
            <w:tcW w:w="7138" w:type="dxa"/>
          </w:tcPr>
          <w:p w14:paraId="7D3799CE" w14:textId="77777777" w:rsidR="00D95145" w:rsidRDefault="006C7843">
            <w:pPr>
              <w:spacing w:before="40" w:after="40"/>
            </w:pPr>
            <w:r>
              <w:rPr>
                <w:sz w:val="20"/>
              </w:rPr>
              <w:t>Eliminación de advertencias de compilación y comportamiento correcto en rutas dinámicas.</w:t>
            </w:r>
          </w:p>
        </w:tc>
      </w:tr>
      <w:tr w:rsidR="00D95145" w14:paraId="7BE0C34D" w14:textId="77777777">
        <w:trPr>
          <w:jc w:val="center"/>
        </w:trPr>
        <w:tc>
          <w:tcPr>
            <w:tcW w:w="1984" w:type="dxa"/>
          </w:tcPr>
          <w:p w14:paraId="7FCB9FED" w14:textId="77777777" w:rsidR="00D95145" w:rsidRDefault="006C7843">
            <w:pPr>
              <w:spacing w:before="40" w:after="40"/>
            </w:pPr>
            <w:r>
              <w:rPr>
                <w:sz w:val="20"/>
              </w:rPr>
              <w:t>Aprendizaje técnico</w:t>
            </w:r>
          </w:p>
        </w:tc>
        <w:tc>
          <w:tcPr>
            <w:tcW w:w="7138" w:type="dxa"/>
          </w:tcPr>
          <w:p w14:paraId="41C34953" w14:textId="77777777" w:rsidR="00D95145" w:rsidRDefault="006C7843">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78B14C1E" w14:textId="77777777" w:rsidR="00D95145" w:rsidRDefault="00D95145"/>
    <w:p w14:paraId="44C21183" w14:textId="77777777" w:rsidR="00D95145" w:rsidRDefault="006C7843">
      <w:pPr>
        <w:pStyle w:val="Heading3"/>
      </w:pPr>
      <w:bookmarkStart w:id="72" w:name="_Toc243845907"/>
      <w:r>
        <w:t>Problema T-02 — Circularidad en las políticas de RLS al verificar el rol</w:t>
      </w:r>
      <w:bookmarkEnd w:id="72"/>
    </w:p>
    <w:p w14:paraId="642696BE" w14:textId="77777777" w:rsidR="00D95145" w:rsidRDefault="006C7843">
      <w:pPr>
        <w:pStyle w:val="TableCaption"/>
      </w:pPr>
      <w:bookmarkStart w:id="73" w:name="_Toc243846074"/>
      <w:r>
        <w:t>Tabla 4.2. Solución técnica T-02: circularidad en políticas de RLS al verificar roles.</w:t>
      </w:r>
      <w:bookmarkEnd w:id="73"/>
    </w:p>
    <w:tbl>
      <w:tblPr>
        <w:tblStyle w:val="TableGrid"/>
        <w:tblW w:w="0" w:type="auto"/>
        <w:jc w:val="center"/>
        <w:tblLook w:val="04A0" w:firstRow="1" w:lastRow="0" w:firstColumn="1" w:lastColumn="0" w:noHBand="0" w:noVBand="1"/>
      </w:tblPr>
      <w:tblGrid>
        <w:gridCol w:w="1984"/>
        <w:gridCol w:w="7138"/>
      </w:tblGrid>
      <w:tr w:rsidR="00D95145" w14:paraId="6ED485E5" w14:textId="77777777">
        <w:trPr>
          <w:jc w:val="center"/>
        </w:trPr>
        <w:tc>
          <w:tcPr>
            <w:tcW w:w="1984" w:type="dxa"/>
          </w:tcPr>
          <w:p w14:paraId="3771F428" w14:textId="77777777" w:rsidR="00D95145" w:rsidRDefault="006C7843">
            <w:pPr>
              <w:spacing w:before="40" w:after="40"/>
            </w:pPr>
            <w:r>
              <w:rPr>
                <w:b/>
                <w:sz w:val="20"/>
              </w:rPr>
              <w:t>Elemento</w:t>
            </w:r>
          </w:p>
        </w:tc>
        <w:tc>
          <w:tcPr>
            <w:tcW w:w="7138" w:type="dxa"/>
          </w:tcPr>
          <w:p w14:paraId="29B0630C" w14:textId="77777777" w:rsidR="00D95145" w:rsidRDefault="006C7843">
            <w:pPr>
              <w:spacing w:before="40" w:after="40"/>
            </w:pPr>
            <w:r>
              <w:rPr>
                <w:b/>
                <w:sz w:val="20"/>
              </w:rPr>
              <w:t>Detalle</w:t>
            </w:r>
          </w:p>
        </w:tc>
      </w:tr>
      <w:tr w:rsidR="00D95145" w14:paraId="0E7A9669" w14:textId="77777777">
        <w:trPr>
          <w:jc w:val="center"/>
        </w:trPr>
        <w:tc>
          <w:tcPr>
            <w:tcW w:w="1984" w:type="dxa"/>
          </w:tcPr>
          <w:p w14:paraId="6A21876B" w14:textId="77777777" w:rsidR="00D95145" w:rsidRDefault="006C7843">
            <w:pPr>
              <w:spacing w:before="40" w:after="40"/>
            </w:pPr>
            <w:r>
              <w:rPr>
                <w:sz w:val="20"/>
              </w:rPr>
              <w:t>Situación técnica</w:t>
            </w:r>
          </w:p>
        </w:tc>
        <w:tc>
          <w:tcPr>
            <w:tcW w:w="7138" w:type="dxa"/>
          </w:tcPr>
          <w:p w14:paraId="2354FCFF" w14:textId="77777777" w:rsidR="00D95145" w:rsidRDefault="006C7843">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D95145" w14:paraId="0E3A3990" w14:textId="77777777">
        <w:trPr>
          <w:jc w:val="center"/>
        </w:trPr>
        <w:tc>
          <w:tcPr>
            <w:tcW w:w="1984" w:type="dxa"/>
          </w:tcPr>
          <w:p w14:paraId="0FE8F079" w14:textId="77777777" w:rsidR="00D95145" w:rsidRDefault="006C7843">
            <w:pPr>
              <w:spacing w:before="40" w:after="40"/>
            </w:pPr>
            <w:r>
              <w:rPr>
                <w:sz w:val="20"/>
              </w:rPr>
              <w:t>Componentes afectados</w:t>
            </w:r>
          </w:p>
        </w:tc>
        <w:tc>
          <w:tcPr>
            <w:tcW w:w="7138" w:type="dxa"/>
          </w:tcPr>
          <w:p w14:paraId="765DF984" w14:textId="77777777" w:rsidR="00D95145" w:rsidRDefault="006C7843">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D95145" w14:paraId="35070D8A" w14:textId="77777777">
        <w:trPr>
          <w:jc w:val="center"/>
        </w:trPr>
        <w:tc>
          <w:tcPr>
            <w:tcW w:w="1984" w:type="dxa"/>
          </w:tcPr>
          <w:p w14:paraId="6ABEFF7C" w14:textId="77777777" w:rsidR="00D95145" w:rsidRDefault="006C7843">
            <w:pPr>
              <w:spacing w:before="40" w:after="40"/>
            </w:pPr>
            <w:r>
              <w:rPr>
                <w:sz w:val="20"/>
              </w:rPr>
              <w:t>Modificación realizada</w:t>
            </w:r>
          </w:p>
        </w:tc>
        <w:tc>
          <w:tcPr>
            <w:tcW w:w="7138" w:type="dxa"/>
          </w:tcPr>
          <w:p w14:paraId="3C5C1E66" w14:textId="77777777" w:rsidR="00D95145" w:rsidRDefault="006C7843">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D95145" w14:paraId="3B7DBCA5" w14:textId="77777777">
        <w:trPr>
          <w:jc w:val="center"/>
        </w:trPr>
        <w:tc>
          <w:tcPr>
            <w:tcW w:w="1984" w:type="dxa"/>
          </w:tcPr>
          <w:p w14:paraId="6A9F42D8" w14:textId="77777777" w:rsidR="00D95145" w:rsidRDefault="006C7843">
            <w:pPr>
              <w:spacing w:before="40" w:after="40"/>
            </w:pPr>
            <w:r>
              <w:rPr>
                <w:sz w:val="20"/>
              </w:rPr>
              <w:t>Evidencia en Git</w:t>
            </w:r>
          </w:p>
        </w:tc>
        <w:tc>
          <w:tcPr>
            <w:tcW w:w="7138" w:type="dxa"/>
          </w:tcPr>
          <w:p w14:paraId="7AD43EE4" w14:textId="77777777" w:rsidR="00D95145" w:rsidRDefault="006C7843">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D95145" w14:paraId="574953F7" w14:textId="77777777">
        <w:trPr>
          <w:jc w:val="center"/>
        </w:trPr>
        <w:tc>
          <w:tcPr>
            <w:tcW w:w="1984" w:type="dxa"/>
          </w:tcPr>
          <w:p w14:paraId="61BADDAE" w14:textId="77777777" w:rsidR="00D95145" w:rsidRDefault="006C7843">
            <w:pPr>
              <w:spacing w:before="40" w:after="40"/>
            </w:pPr>
            <w:r>
              <w:rPr>
                <w:sz w:val="20"/>
              </w:rPr>
              <w:t>Resultado observable</w:t>
            </w:r>
          </w:p>
        </w:tc>
        <w:tc>
          <w:tcPr>
            <w:tcW w:w="7138" w:type="dxa"/>
          </w:tcPr>
          <w:p w14:paraId="58D750F3" w14:textId="77777777" w:rsidR="00D95145" w:rsidRDefault="006C7843">
            <w:pPr>
              <w:spacing w:before="40" w:after="40"/>
            </w:pPr>
            <w:r>
              <w:rPr>
                <w:sz w:val="20"/>
              </w:rPr>
              <w:t>Políticas de RLS funcionales sin circularidad; el rol se resuelve correctamente en todas las consultas.</w:t>
            </w:r>
          </w:p>
        </w:tc>
      </w:tr>
      <w:tr w:rsidR="00D95145" w14:paraId="0A74AFC9" w14:textId="77777777">
        <w:trPr>
          <w:jc w:val="center"/>
        </w:trPr>
        <w:tc>
          <w:tcPr>
            <w:tcW w:w="1984" w:type="dxa"/>
          </w:tcPr>
          <w:p w14:paraId="332714D4" w14:textId="77777777" w:rsidR="00D95145" w:rsidRDefault="006C7843">
            <w:pPr>
              <w:spacing w:before="40" w:after="40"/>
            </w:pPr>
            <w:r>
              <w:rPr>
                <w:sz w:val="20"/>
              </w:rPr>
              <w:t>Aprendizaje técnico</w:t>
            </w:r>
          </w:p>
        </w:tc>
        <w:tc>
          <w:tcPr>
            <w:tcW w:w="7138" w:type="dxa"/>
          </w:tcPr>
          <w:p w14:paraId="7D56EAA5" w14:textId="77777777" w:rsidR="00D95145" w:rsidRDefault="006C7843">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39885E9A" w14:textId="77777777" w:rsidR="00D95145" w:rsidRDefault="00D95145"/>
    <w:p w14:paraId="3FA216B5" w14:textId="77777777" w:rsidR="00D95145" w:rsidRDefault="006C7843">
      <w:pPr>
        <w:pStyle w:val="Heading3"/>
      </w:pPr>
      <w:bookmarkStart w:id="74" w:name="_Toc243845908"/>
      <w:r>
        <w:t>Problema T-03 — Tipado de relaciones anidadas en respuestas de Supabase</w:t>
      </w:r>
      <w:bookmarkEnd w:id="74"/>
    </w:p>
    <w:p w14:paraId="484DF2A6" w14:textId="77777777" w:rsidR="00D95145" w:rsidRDefault="006C7843">
      <w:pPr>
        <w:pStyle w:val="TableCaption"/>
      </w:pPr>
      <w:bookmarkStart w:id="75" w:name="_Toc243846075"/>
      <w:r>
        <w:t>Tabla 4.3. Solución técnica T-03: tipado de relaciones anidadas en respuestas de Supabase.</w:t>
      </w:r>
      <w:bookmarkEnd w:id="75"/>
    </w:p>
    <w:tbl>
      <w:tblPr>
        <w:tblStyle w:val="TableGrid"/>
        <w:tblW w:w="0" w:type="auto"/>
        <w:jc w:val="center"/>
        <w:tblLook w:val="04A0" w:firstRow="1" w:lastRow="0" w:firstColumn="1" w:lastColumn="0" w:noHBand="0" w:noVBand="1"/>
      </w:tblPr>
      <w:tblGrid>
        <w:gridCol w:w="1584"/>
        <w:gridCol w:w="5673"/>
        <w:gridCol w:w="1187"/>
        <w:gridCol w:w="894"/>
      </w:tblGrid>
      <w:tr w:rsidR="00D95145" w14:paraId="3499D6AA" w14:textId="77777777">
        <w:trPr>
          <w:jc w:val="center"/>
        </w:trPr>
        <w:tc>
          <w:tcPr>
            <w:tcW w:w="2280" w:type="dxa"/>
          </w:tcPr>
          <w:p w14:paraId="71629C6C" w14:textId="77777777" w:rsidR="00D95145" w:rsidRDefault="006C7843">
            <w:pPr>
              <w:spacing w:before="40" w:after="40"/>
            </w:pPr>
            <w:r>
              <w:rPr>
                <w:b/>
                <w:sz w:val="20"/>
              </w:rPr>
              <w:t>Elemento</w:t>
            </w:r>
          </w:p>
        </w:tc>
        <w:tc>
          <w:tcPr>
            <w:tcW w:w="2280" w:type="dxa"/>
          </w:tcPr>
          <w:p w14:paraId="6F17DE6E" w14:textId="77777777" w:rsidR="00D95145" w:rsidRDefault="006C7843">
            <w:pPr>
              <w:spacing w:before="40" w:after="40"/>
            </w:pPr>
            <w:r>
              <w:rPr>
                <w:b/>
                <w:sz w:val="20"/>
              </w:rPr>
              <w:t>Detalle</w:t>
            </w:r>
          </w:p>
        </w:tc>
        <w:tc>
          <w:tcPr>
            <w:tcW w:w="2280" w:type="dxa"/>
          </w:tcPr>
          <w:p w14:paraId="01BD2444" w14:textId="77777777" w:rsidR="00D95145" w:rsidRDefault="00D95145">
            <w:pPr>
              <w:spacing w:before="40" w:after="40"/>
            </w:pPr>
          </w:p>
        </w:tc>
        <w:tc>
          <w:tcPr>
            <w:tcW w:w="2280" w:type="dxa"/>
          </w:tcPr>
          <w:p w14:paraId="5024F362" w14:textId="77777777" w:rsidR="00D95145" w:rsidRDefault="00D95145">
            <w:pPr>
              <w:spacing w:before="40" w:after="40"/>
            </w:pPr>
          </w:p>
        </w:tc>
      </w:tr>
      <w:tr w:rsidR="00D95145" w14:paraId="4EACE135" w14:textId="77777777">
        <w:trPr>
          <w:jc w:val="center"/>
        </w:trPr>
        <w:tc>
          <w:tcPr>
            <w:tcW w:w="2280" w:type="dxa"/>
          </w:tcPr>
          <w:p w14:paraId="0CCCFCFF" w14:textId="77777777" w:rsidR="00D95145" w:rsidRDefault="006C7843">
            <w:pPr>
              <w:spacing w:before="40" w:after="40"/>
            </w:pPr>
            <w:r>
              <w:rPr>
                <w:sz w:val="20"/>
              </w:rPr>
              <w:t>Situación técnica</w:t>
            </w:r>
          </w:p>
        </w:tc>
        <w:tc>
          <w:tcPr>
            <w:tcW w:w="2280" w:type="dxa"/>
          </w:tcPr>
          <w:p w14:paraId="2F126FD2" w14:textId="77777777" w:rsidR="00D95145" w:rsidRDefault="006C7843">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71589311" w14:textId="77777777" w:rsidR="00D95145" w:rsidRDefault="006C7843">
            <w:pPr>
              <w:spacing w:before="40" w:after="40"/>
            </w:pPr>
            <w:r>
              <w:rPr>
                <w:sz w:val="20"/>
              </w:rPr>
              <w:t>{user_id: string}[]</w:t>
            </w:r>
          </w:p>
        </w:tc>
        <w:tc>
          <w:tcPr>
            <w:tcW w:w="2280" w:type="dxa"/>
          </w:tcPr>
          <w:p w14:paraId="6E0EF3D3" w14:textId="77777777" w:rsidR="00D95145" w:rsidRDefault="006C7843">
            <w:pPr>
              <w:spacing w:before="40" w:after="40"/>
            </w:pPr>
            <w:r>
              <w:rPr>
                <w:sz w:val="20"/>
              </w:rPr>
              <w:t>null`.</w:t>
            </w:r>
          </w:p>
        </w:tc>
      </w:tr>
      <w:tr w:rsidR="00D95145" w14:paraId="7FF037EB" w14:textId="77777777">
        <w:trPr>
          <w:jc w:val="center"/>
        </w:trPr>
        <w:tc>
          <w:tcPr>
            <w:tcW w:w="2280" w:type="dxa"/>
          </w:tcPr>
          <w:p w14:paraId="59489C53" w14:textId="77777777" w:rsidR="00D95145" w:rsidRDefault="006C7843">
            <w:pPr>
              <w:spacing w:before="40" w:after="40"/>
            </w:pPr>
            <w:r>
              <w:rPr>
                <w:sz w:val="20"/>
              </w:rPr>
              <w:t>Componentes afectados</w:t>
            </w:r>
          </w:p>
        </w:tc>
        <w:tc>
          <w:tcPr>
            <w:tcW w:w="2280" w:type="dxa"/>
          </w:tcPr>
          <w:p w14:paraId="51A1EF79" w14:textId="77777777" w:rsidR="00D95145" w:rsidRDefault="006C7843">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4C6CCE32" w14:textId="77777777" w:rsidR="00D95145" w:rsidRDefault="00D95145">
            <w:pPr>
              <w:spacing w:before="40" w:after="40"/>
            </w:pPr>
          </w:p>
        </w:tc>
        <w:tc>
          <w:tcPr>
            <w:tcW w:w="2280" w:type="dxa"/>
          </w:tcPr>
          <w:p w14:paraId="052F3AD2" w14:textId="77777777" w:rsidR="00D95145" w:rsidRDefault="00D95145">
            <w:pPr>
              <w:spacing w:before="40" w:after="40"/>
            </w:pPr>
          </w:p>
        </w:tc>
      </w:tr>
      <w:tr w:rsidR="00D95145" w14:paraId="6C36707F" w14:textId="77777777">
        <w:trPr>
          <w:jc w:val="center"/>
        </w:trPr>
        <w:tc>
          <w:tcPr>
            <w:tcW w:w="2280" w:type="dxa"/>
          </w:tcPr>
          <w:p w14:paraId="3D9E23F6" w14:textId="77777777" w:rsidR="00D95145" w:rsidRDefault="006C7843">
            <w:pPr>
              <w:spacing w:before="40" w:after="40"/>
            </w:pPr>
            <w:r>
              <w:rPr>
                <w:sz w:val="20"/>
              </w:rPr>
              <w:t>Modificación realizada</w:t>
            </w:r>
          </w:p>
        </w:tc>
        <w:tc>
          <w:tcPr>
            <w:tcW w:w="2280" w:type="dxa"/>
          </w:tcPr>
          <w:p w14:paraId="76D67C4A" w14:textId="77777777" w:rsidR="00D95145" w:rsidRDefault="006C7843">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1D6B209D" w14:textId="77777777" w:rsidR="00D95145" w:rsidRDefault="00D95145">
            <w:pPr>
              <w:spacing w:before="40" w:after="40"/>
            </w:pPr>
          </w:p>
        </w:tc>
        <w:tc>
          <w:tcPr>
            <w:tcW w:w="2280" w:type="dxa"/>
          </w:tcPr>
          <w:p w14:paraId="31CEF915" w14:textId="77777777" w:rsidR="00D95145" w:rsidRDefault="00D95145">
            <w:pPr>
              <w:spacing w:before="40" w:after="40"/>
            </w:pPr>
          </w:p>
        </w:tc>
      </w:tr>
      <w:tr w:rsidR="00D95145" w14:paraId="1F44C827" w14:textId="77777777">
        <w:trPr>
          <w:jc w:val="center"/>
        </w:trPr>
        <w:tc>
          <w:tcPr>
            <w:tcW w:w="2280" w:type="dxa"/>
          </w:tcPr>
          <w:p w14:paraId="7F86981E" w14:textId="77777777" w:rsidR="00D95145" w:rsidRDefault="006C7843">
            <w:pPr>
              <w:spacing w:before="40" w:after="40"/>
            </w:pPr>
            <w:r>
              <w:rPr>
                <w:sz w:val="20"/>
              </w:rPr>
              <w:t>Evidencia en Git</w:t>
            </w:r>
          </w:p>
        </w:tc>
        <w:tc>
          <w:tcPr>
            <w:tcW w:w="2280" w:type="dxa"/>
          </w:tcPr>
          <w:p w14:paraId="6986AAF6" w14:textId="77777777" w:rsidR="00D95145" w:rsidRDefault="006C7843">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6E598724" w14:textId="77777777" w:rsidR="00D95145" w:rsidRDefault="00D95145">
            <w:pPr>
              <w:spacing w:before="40" w:after="40"/>
            </w:pPr>
          </w:p>
        </w:tc>
        <w:tc>
          <w:tcPr>
            <w:tcW w:w="2280" w:type="dxa"/>
          </w:tcPr>
          <w:p w14:paraId="7BA25FDE" w14:textId="77777777" w:rsidR="00D95145" w:rsidRDefault="00D95145">
            <w:pPr>
              <w:spacing w:before="40" w:after="40"/>
            </w:pPr>
          </w:p>
        </w:tc>
      </w:tr>
      <w:tr w:rsidR="00D95145" w14:paraId="2B32F4D2" w14:textId="77777777">
        <w:trPr>
          <w:jc w:val="center"/>
        </w:trPr>
        <w:tc>
          <w:tcPr>
            <w:tcW w:w="2280" w:type="dxa"/>
          </w:tcPr>
          <w:p w14:paraId="2CBF476D" w14:textId="77777777" w:rsidR="00D95145" w:rsidRDefault="006C7843">
            <w:pPr>
              <w:spacing w:before="40" w:after="40"/>
            </w:pPr>
            <w:r>
              <w:rPr>
                <w:sz w:val="20"/>
              </w:rPr>
              <w:t>Resultado observable</w:t>
            </w:r>
          </w:p>
        </w:tc>
        <w:tc>
          <w:tcPr>
            <w:tcW w:w="2280" w:type="dxa"/>
          </w:tcPr>
          <w:p w14:paraId="4123F079" w14:textId="77777777" w:rsidR="00D95145" w:rsidRDefault="006C7843">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1ACD1D90" w14:textId="77777777" w:rsidR="00D95145" w:rsidRDefault="00D95145">
            <w:pPr>
              <w:spacing w:before="40" w:after="40"/>
            </w:pPr>
          </w:p>
        </w:tc>
        <w:tc>
          <w:tcPr>
            <w:tcW w:w="2280" w:type="dxa"/>
          </w:tcPr>
          <w:p w14:paraId="49F3DB5A" w14:textId="77777777" w:rsidR="00D95145" w:rsidRDefault="00D95145">
            <w:pPr>
              <w:spacing w:before="40" w:after="40"/>
            </w:pPr>
          </w:p>
        </w:tc>
      </w:tr>
      <w:tr w:rsidR="00D95145" w14:paraId="39A661C0" w14:textId="77777777">
        <w:trPr>
          <w:jc w:val="center"/>
        </w:trPr>
        <w:tc>
          <w:tcPr>
            <w:tcW w:w="2280" w:type="dxa"/>
          </w:tcPr>
          <w:p w14:paraId="5CE6F00F" w14:textId="77777777" w:rsidR="00D95145" w:rsidRDefault="006C7843">
            <w:pPr>
              <w:spacing w:before="40" w:after="40"/>
            </w:pPr>
            <w:r>
              <w:rPr>
                <w:sz w:val="20"/>
              </w:rPr>
              <w:t>Aprendizaje técnico</w:t>
            </w:r>
          </w:p>
        </w:tc>
        <w:tc>
          <w:tcPr>
            <w:tcW w:w="2280" w:type="dxa"/>
          </w:tcPr>
          <w:p w14:paraId="22944C23" w14:textId="77777777" w:rsidR="00D95145" w:rsidRDefault="006C7843">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2E39A8A4" w14:textId="77777777" w:rsidR="00D95145" w:rsidRDefault="00D95145">
            <w:pPr>
              <w:spacing w:before="40" w:after="40"/>
            </w:pPr>
          </w:p>
        </w:tc>
        <w:tc>
          <w:tcPr>
            <w:tcW w:w="2280" w:type="dxa"/>
          </w:tcPr>
          <w:p w14:paraId="750771D1" w14:textId="77777777" w:rsidR="00D95145" w:rsidRDefault="00D95145">
            <w:pPr>
              <w:spacing w:before="40" w:after="40"/>
            </w:pPr>
          </w:p>
        </w:tc>
      </w:tr>
    </w:tbl>
    <w:p w14:paraId="3F00E249" w14:textId="77777777" w:rsidR="00D95145" w:rsidRDefault="00D95145"/>
    <w:p w14:paraId="1FF5D4B3" w14:textId="77777777" w:rsidR="00D95145" w:rsidRDefault="006C7843">
      <w:pPr>
        <w:pStyle w:val="Heading3"/>
      </w:pPr>
      <w:bookmarkStart w:id="76" w:name="_Toc243845909"/>
      <w:r>
        <w:t>Problema T-04 — Almacenamiento del resumen psicométrico: columna ausente en producción</w:t>
      </w:r>
      <w:bookmarkEnd w:id="76"/>
    </w:p>
    <w:p w14:paraId="34EDAA20" w14:textId="77777777" w:rsidR="00D95145" w:rsidRDefault="006C7843">
      <w:pPr>
        <w:pStyle w:val="TableCaption"/>
      </w:pPr>
      <w:bookmarkStart w:id="77" w:name="_Toc243846076"/>
      <w:r>
        <w:t>Tabla 4.4. Solución técnica T-04: almacenamiento del resumen psicométrico.</w:t>
      </w:r>
      <w:bookmarkEnd w:id="77"/>
    </w:p>
    <w:tbl>
      <w:tblPr>
        <w:tblStyle w:val="TableGrid"/>
        <w:tblW w:w="0" w:type="auto"/>
        <w:jc w:val="center"/>
        <w:tblLook w:val="04A0" w:firstRow="1" w:lastRow="0" w:firstColumn="1" w:lastColumn="0" w:noHBand="0" w:noVBand="1"/>
      </w:tblPr>
      <w:tblGrid>
        <w:gridCol w:w="1984"/>
        <w:gridCol w:w="7138"/>
      </w:tblGrid>
      <w:tr w:rsidR="00D95145" w14:paraId="1724EDB1" w14:textId="77777777">
        <w:trPr>
          <w:jc w:val="center"/>
        </w:trPr>
        <w:tc>
          <w:tcPr>
            <w:tcW w:w="1984" w:type="dxa"/>
          </w:tcPr>
          <w:p w14:paraId="1CA451F6" w14:textId="77777777" w:rsidR="00D95145" w:rsidRDefault="006C7843">
            <w:pPr>
              <w:spacing w:before="40" w:after="40"/>
            </w:pPr>
            <w:r>
              <w:rPr>
                <w:b/>
                <w:sz w:val="20"/>
              </w:rPr>
              <w:t>Elemento</w:t>
            </w:r>
          </w:p>
        </w:tc>
        <w:tc>
          <w:tcPr>
            <w:tcW w:w="7138" w:type="dxa"/>
          </w:tcPr>
          <w:p w14:paraId="66E91704" w14:textId="77777777" w:rsidR="00D95145" w:rsidRDefault="006C7843">
            <w:pPr>
              <w:spacing w:before="40" w:after="40"/>
            </w:pPr>
            <w:r>
              <w:rPr>
                <w:b/>
                <w:sz w:val="20"/>
              </w:rPr>
              <w:t>Detalle</w:t>
            </w:r>
          </w:p>
        </w:tc>
      </w:tr>
      <w:tr w:rsidR="00D95145" w14:paraId="7CC82005" w14:textId="77777777">
        <w:trPr>
          <w:jc w:val="center"/>
        </w:trPr>
        <w:tc>
          <w:tcPr>
            <w:tcW w:w="1984" w:type="dxa"/>
          </w:tcPr>
          <w:p w14:paraId="7EBF4EBA" w14:textId="77777777" w:rsidR="00D95145" w:rsidRDefault="006C7843">
            <w:pPr>
              <w:spacing w:before="40" w:after="40"/>
            </w:pPr>
            <w:r>
              <w:rPr>
                <w:sz w:val="20"/>
              </w:rPr>
              <w:t>Situación técnica</w:t>
            </w:r>
          </w:p>
        </w:tc>
        <w:tc>
          <w:tcPr>
            <w:tcW w:w="7138" w:type="dxa"/>
          </w:tcPr>
          <w:p w14:paraId="0C3C34F4" w14:textId="77777777" w:rsidR="00D95145" w:rsidRDefault="006C7843">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D95145" w14:paraId="39FB5E08" w14:textId="77777777">
        <w:trPr>
          <w:jc w:val="center"/>
        </w:trPr>
        <w:tc>
          <w:tcPr>
            <w:tcW w:w="1984" w:type="dxa"/>
          </w:tcPr>
          <w:p w14:paraId="2481668A" w14:textId="77777777" w:rsidR="00D95145" w:rsidRDefault="006C7843">
            <w:pPr>
              <w:spacing w:before="40" w:after="40"/>
            </w:pPr>
            <w:r>
              <w:rPr>
                <w:sz w:val="20"/>
              </w:rPr>
              <w:t>Componentes afectados</w:t>
            </w:r>
          </w:p>
        </w:tc>
        <w:tc>
          <w:tcPr>
            <w:tcW w:w="7138" w:type="dxa"/>
          </w:tcPr>
          <w:p w14:paraId="13478664" w14:textId="77777777" w:rsidR="00D95145" w:rsidRDefault="006C7843">
            <w:pPr>
              <w:spacing w:before="40" w:after="40"/>
            </w:pPr>
            <w:r>
              <w:rPr>
                <w:rFonts w:ascii="Courier New" w:hAnsi="Courier New"/>
                <w:sz w:val="20"/>
              </w:rPr>
              <w:t>app/api/attempts/[attemptId]/submit/route.ts</w:t>
            </w:r>
            <w:r>
              <w:rPr>
                <w:sz w:val="20"/>
              </w:rPr>
              <w:t>.</w:t>
            </w:r>
          </w:p>
        </w:tc>
      </w:tr>
      <w:tr w:rsidR="00D95145" w14:paraId="5C0DF13B" w14:textId="77777777">
        <w:trPr>
          <w:jc w:val="center"/>
        </w:trPr>
        <w:tc>
          <w:tcPr>
            <w:tcW w:w="1984" w:type="dxa"/>
          </w:tcPr>
          <w:p w14:paraId="7B53191E" w14:textId="77777777" w:rsidR="00D95145" w:rsidRDefault="006C7843">
            <w:pPr>
              <w:spacing w:before="40" w:after="40"/>
            </w:pPr>
            <w:r>
              <w:rPr>
                <w:sz w:val="20"/>
              </w:rPr>
              <w:t>Modificación realizada</w:t>
            </w:r>
          </w:p>
        </w:tc>
        <w:tc>
          <w:tcPr>
            <w:tcW w:w="7138" w:type="dxa"/>
          </w:tcPr>
          <w:p w14:paraId="3DF7874A" w14:textId="77777777" w:rsidR="00D95145" w:rsidRDefault="006C7843">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D95145" w14:paraId="66DAD1D3" w14:textId="77777777">
        <w:trPr>
          <w:jc w:val="center"/>
        </w:trPr>
        <w:tc>
          <w:tcPr>
            <w:tcW w:w="1984" w:type="dxa"/>
          </w:tcPr>
          <w:p w14:paraId="1DEC4BFD" w14:textId="77777777" w:rsidR="00D95145" w:rsidRDefault="006C7843">
            <w:pPr>
              <w:spacing w:before="40" w:after="40"/>
            </w:pPr>
            <w:r>
              <w:rPr>
                <w:sz w:val="20"/>
              </w:rPr>
              <w:t>Evidencia en Git</w:t>
            </w:r>
          </w:p>
        </w:tc>
        <w:tc>
          <w:tcPr>
            <w:tcW w:w="7138" w:type="dxa"/>
          </w:tcPr>
          <w:p w14:paraId="0D2BDD70" w14:textId="77777777" w:rsidR="00D95145" w:rsidRDefault="006C7843">
            <w:pPr>
              <w:spacing w:before="40" w:after="40"/>
            </w:pPr>
            <w:r>
              <w:rPr>
                <w:sz w:val="20"/>
              </w:rPr>
              <w:t xml:space="preserve">Commit </w:t>
            </w:r>
            <w:r>
              <w:rPr>
                <w:rFonts w:ascii="Courier New" w:hAnsi="Courier New"/>
                <w:sz w:val="20"/>
              </w:rPr>
              <w:t>d7c0824</w:t>
            </w:r>
            <w:r>
              <w:rPr>
                <w:sz w:val="20"/>
              </w:rPr>
              <w:t xml:space="preserve"> (2026-03-04).</w:t>
            </w:r>
          </w:p>
        </w:tc>
      </w:tr>
      <w:tr w:rsidR="00D95145" w14:paraId="697AD7D6" w14:textId="77777777">
        <w:trPr>
          <w:jc w:val="center"/>
        </w:trPr>
        <w:tc>
          <w:tcPr>
            <w:tcW w:w="1984" w:type="dxa"/>
          </w:tcPr>
          <w:p w14:paraId="73B07812" w14:textId="77777777" w:rsidR="00D95145" w:rsidRDefault="006C7843">
            <w:pPr>
              <w:spacing w:before="40" w:after="40"/>
            </w:pPr>
            <w:r>
              <w:rPr>
                <w:sz w:val="20"/>
              </w:rPr>
              <w:t>Resultado observable</w:t>
            </w:r>
          </w:p>
        </w:tc>
        <w:tc>
          <w:tcPr>
            <w:tcW w:w="7138" w:type="dxa"/>
          </w:tcPr>
          <w:p w14:paraId="53FB445F" w14:textId="77777777" w:rsidR="00D95145" w:rsidRDefault="006C7843">
            <w:pPr>
              <w:spacing w:before="40" w:after="40"/>
            </w:pPr>
            <w:r>
              <w:rPr>
                <w:sz w:val="20"/>
              </w:rPr>
              <w:t>El sistema puede funcionar en ambos escenarios: con la columna presente (ruta principal) o sin ella (ruta de respaldo).</w:t>
            </w:r>
          </w:p>
        </w:tc>
      </w:tr>
      <w:tr w:rsidR="00D95145" w14:paraId="257FE3DC" w14:textId="77777777">
        <w:trPr>
          <w:jc w:val="center"/>
        </w:trPr>
        <w:tc>
          <w:tcPr>
            <w:tcW w:w="1984" w:type="dxa"/>
          </w:tcPr>
          <w:p w14:paraId="28B71917" w14:textId="77777777" w:rsidR="00D95145" w:rsidRDefault="006C7843">
            <w:pPr>
              <w:spacing w:before="40" w:after="40"/>
            </w:pPr>
            <w:r>
              <w:rPr>
                <w:sz w:val="20"/>
              </w:rPr>
              <w:t>Aprendizaje técnico</w:t>
            </w:r>
          </w:p>
        </w:tc>
        <w:tc>
          <w:tcPr>
            <w:tcW w:w="7138" w:type="dxa"/>
          </w:tcPr>
          <w:p w14:paraId="134A53DC" w14:textId="77777777" w:rsidR="00D95145" w:rsidRDefault="006C7843">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36552698" w14:textId="77777777" w:rsidR="00D95145" w:rsidRDefault="00D95145"/>
    <w:p w14:paraId="7BB66D7B" w14:textId="77777777" w:rsidR="00D95145" w:rsidRDefault="006C7843">
      <w:pPr>
        <w:pStyle w:val="Heading3"/>
      </w:pPr>
      <w:bookmarkStart w:id="78" w:name="_Toc243845910"/>
      <w:r>
        <w:t>Problema T-05 — Tipado del enumerado de decisiones de revisión</w:t>
      </w:r>
      <w:bookmarkEnd w:id="78"/>
    </w:p>
    <w:p w14:paraId="209306D7" w14:textId="77777777" w:rsidR="00D95145" w:rsidRDefault="006C7843">
      <w:pPr>
        <w:pStyle w:val="TableCaption"/>
      </w:pPr>
      <w:bookmarkStart w:id="79" w:name="_Toc243846077"/>
      <w:r>
        <w:t>Tabla 4.5. Solución técnica T-05: tipado del enumerado de decisiones de revisión.</w:t>
      </w:r>
      <w:bookmarkEnd w:id="79"/>
    </w:p>
    <w:tbl>
      <w:tblPr>
        <w:tblStyle w:val="TableGrid"/>
        <w:tblW w:w="0" w:type="auto"/>
        <w:jc w:val="center"/>
        <w:tblLook w:val="04A0" w:firstRow="1" w:lastRow="0" w:firstColumn="1" w:lastColumn="0" w:noHBand="0" w:noVBand="1"/>
      </w:tblPr>
      <w:tblGrid>
        <w:gridCol w:w="1373"/>
        <w:gridCol w:w="4282"/>
        <w:gridCol w:w="1329"/>
        <w:gridCol w:w="2354"/>
      </w:tblGrid>
      <w:tr w:rsidR="00D95145" w14:paraId="0F9824D7" w14:textId="77777777">
        <w:trPr>
          <w:jc w:val="center"/>
        </w:trPr>
        <w:tc>
          <w:tcPr>
            <w:tcW w:w="2280" w:type="dxa"/>
          </w:tcPr>
          <w:p w14:paraId="437A2306" w14:textId="77777777" w:rsidR="00D95145" w:rsidRDefault="006C7843">
            <w:pPr>
              <w:spacing w:before="40" w:after="40"/>
            </w:pPr>
            <w:r>
              <w:rPr>
                <w:b/>
                <w:sz w:val="20"/>
              </w:rPr>
              <w:t>Elemento</w:t>
            </w:r>
          </w:p>
        </w:tc>
        <w:tc>
          <w:tcPr>
            <w:tcW w:w="2280" w:type="dxa"/>
          </w:tcPr>
          <w:p w14:paraId="3F9E6A82" w14:textId="77777777" w:rsidR="00D95145" w:rsidRDefault="006C7843">
            <w:pPr>
              <w:spacing w:before="40" w:after="40"/>
            </w:pPr>
            <w:r>
              <w:rPr>
                <w:b/>
                <w:sz w:val="20"/>
              </w:rPr>
              <w:t>Detalle</w:t>
            </w:r>
          </w:p>
        </w:tc>
        <w:tc>
          <w:tcPr>
            <w:tcW w:w="2280" w:type="dxa"/>
          </w:tcPr>
          <w:p w14:paraId="3B68C216" w14:textId="77777777" w:rsidR="00D95145" w:rsidRDefault="00D95145">
            <w:pPr>
              <w:spacing w:before="40" w:after="40"/>
            </w:pPr>
          </w:p>
        </w:tc>
        <w:tc>
          <w:tcPr>
            <w:tcW w:w="2280" w:type="dxa"/>
          </w:tcPr>
          <w:p w14:paraId="3CEA9D0F" w14:textId="77777777" w:rsidR="00D95145" w:rsidRDefault="00D95145">
            <w:pPr>
              <w:spacing w:before="40" w:after="40"/>
            </w:pPr>
          </w:p>
        </w:tc>
      </w:tr>
      <w:tr w:rsidR="00D95145" w14:paraId="3C42EE55" w14:textId="77777777">
        <w:trPr>
          <w:jc w:val="center"/>
        </w:trPr>
        <w:tc>
          <w:tcPr>
            <w:tcW w:w="2280" w:type="dxa"/>
          </w:tcPr>
          <w:p w14:paraId="5AC9FE28" w14:textId="77777777" w:rsidR="00D95145" w:rsidRDefault="006C7843">
            <w:pPr>
              <w:spacing w:before="40" w:after="40"/>
            </w:pPr>
            <w:r>
              <w:rPr>
                <w:sz w:val="20"/>
              </w:rPr>
              <w:t>Situación técnica</w:t>
            </w:r>
          </w:p>
        </w:tc>
        <w:tc>
          <w:tcPr>
            <w:tcW w:w="2280" w:type="dxa"/>
          </w:tcPr>
          <w:p w14:paraId="12282B43" w14:textId="77777777" w:rsidR="00D95145" w:rsidRDefault="006C7843">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2A105DF1" w14:textId="77777777" w:rsidR="00D95145" w:rsidRDefault="00D95145">
            <w:pPr>
              <w:spacing w:before="40" w:after="40"/>
            </w:pPr>
          </w:p>
        </w:tc>
        <w:tc>
          <w:tcPr>
            <w:tcW w:w="2280" w:type="dxa"/>
          </w:tcPr>
          <w:p w14:paraId="50F0ADA8" w14:textId="77777777" w:rsidR="00D95145" w:rsidRDefault="00D95145">
            <w:pPr>
              <w:spacing w:before="40" w:after="40"/>
            </w:pPr>
          </w:p>
        </w:tc>
      </w:tr>
      <w:tr w:rsidR="00D95145" w14:paraId="7DE43F2D" w14:textId="77777777">
        <w:trPr>
          <w:jc w:val="center"/>
        </w:trPr>
        <w:tc>
          <w:tcPr>
            <w:tcW w:w="2280" w:type="dxa"/>
          </w:tcPr>
          <w:p w14:paraId="6EBE06B9" w14:textId="77777777" w:rsidR="00D95145" w:rsidRDefault="006C7843">
            <w:pPr>
              <w:spacing w:before="40" w:after="40"/>
            </w:pPr>
            <w:r>
              <w:rPr>
                <w:sz w:val="20"/>
              </w:rPr>
              <w:t>Componentes afectados</w:t>
            </w:r>
          </w:p>
        </w:tc>
        <w:tc>
          <w:tcPr>
            <w:tcW w:w="2280" w:type="dxa"/>
          </w:tcPr>
          <w:p w14:paraId="0B14CADD" w14:textId="77777777" w:rsidR="00D95145" w:rsidRDefault="006C7843">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37B74A3D" w14:textId="77777777" w:rsidR="00D95145" w:rsidRDefault="00D95145">
            <w:pPr>
              <w:spacing w:before="40" w:after="40"/>
            </w:pPr>
          </w:p>
        </w:tc>
        <w:tc>
          <w:tcPr>
            <w:tcW w:w="2280" w:type="dxa"/>
          </w:tcPr>
          <w:p w14:paraId="0DA7EAB8" w14:textId="77777777" w:rsidR="00D95145" w:rsidRDefault="00D95145">
            <w:pPr>
              <w:spacing w:before="40" w:after="40"/>
            </w:pPr>
          </w:p>
        </w:tc>
      </w:tr>
      <w:tr w:rsidR="00D95145" w14:paraId="07CF3E56" w14:textId="77777777">
        <w:trPr>
          <w:jc w:val="center"/>
        </w:trPr>
        <w:tc>
          <w:tcPr>
            <w:tcW w:w="2280" w:type="dxa"/>
          </w:tcPr>
          <w:p w14:paraId="3858933D" w14:textId="77777777" w:rsidR="00D95145" w:rsidRDefault="006C7843">
            <w:pPr>
              <w:spacing w:before="40" w:after="40"/>
            </w:pPr>
            <w:r>
              <w:rPr>
                <w:sz w:val="20"/>
              </w:rPr>
              <w:t>Modificación realizada</w:t>
            </w:r>
          </w:p>
        </w:tc>
        <w:tc>
          <w:tcPr>
            <w:tcW w:w="2280" w:type="dxa"/>
          </w:tcPr>
          <w:p w14:paraId="39156899" w14:textId="77777777" w:rsidR="00D95145" w:rsidRDefault="006C7843">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055A7C78" w14:textId="77777777" w:rsidR="00D95145" w:rsidRDefault="006C7843">
            <w:pPr>
              <w:spacing w:before="40" w:after="40"/>
            </w:pPr>
            <w:r>
              <w:rPr>
                <w:sz w:val="20"/>
              </w:rPr>
              <w:t>"REJECTED"</w:t>
            </w:r>
          </w:p>
        </w:tc>
        <w:tc>
          <w:tcPr>
            <w:tcW w:w="2280" w:type="dxa"/>
          </w:tcPr>
          <w:p w14:paraId="7B65B49F" w14:textId="77777777" w:rsidR="00D95145" w:rsidRDefault="006C7843">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D95145" w14:paraId="10225FB9" w14:textId="77777777">
        <w:trPr>
          <w:jc w:val="center"/>
        </w:trPr>
        <w:tc>
          <w:tcPr>
            <w:tcW w:w="2280" w:type="dxa"/>
          </w:tcPr>
          <w:p w14:paraId="34972569" w14:textId="77777777" w:rsidR="00D95145" w:rsidRDefault="006C7843">
            <w:pPr>
              <w:spacing w:before="40" w:after="40"/>
            </w:pPr>
            <w:r>
              <w:rPr>
                <w:sz w:val="20"/>
              </w:rPr>
              <w:t>Evidencia en Git</w:t>
            </w:r>
          </w:p>
        </w:tc>
        <w:tc>
          <w:tcPr>
            <w:tcW w:w="2280" w:type="dxa"/>
          </w:tcPr>
          <w:p w14:paraId="25830184" w14:textId="77777777" w:rsidR="00D95145" w:rsidRDefault="006C7843">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2DDDECA9" w14:textId="77777777" w:rsidR="00D95145" w:rsidRDefault="00D95145">
            <w:pPr>
              <w:spacing w:before="40" w:after="40"/>
            </w:pPr>
          </w:p>
        </w:tc>
        <w:tc>
          <w:tcPr>
            <w:tcW w:w="2280" w:type="dxa"/>
          </w:tcPr>
          <w:p w14:paraId="35CCE2B7" w14:textId="77777777" w:rsidR="00D95145" w:rsidRDefault="00D95145">
            <w:pPr>
              <w:spacing w:before="40" w:after="40"/>
            </w:pPr>
          </w:p>
        </w:tc>
      </w:tr>
      <w:tr w:rsidR="00D95145" w14:paraId="127541AC" w14:textId="77777777">
        <w:trPr>
          <w:jc w:val="center"/>
        </w:trPr>
        <w:tc>
          <w:tcPr>
            <w:tcW w:w="2280" w:type="dxa"/>
          </w:tcPr>
          <w:p w14:paraId="11BEFC80" w14:textId="77777777" w:rsidR="00D95145" w:rsidRDefault="006C7843">
            <w:pPr>
              <w:spacing w:before="40" w:after="40"/>
            </w:pPr>
            <w:r>
              <w:rPr>
                <w:sz w:val="20"/>
              </w:rPr>
              <w:t>Resultado observable</w:t>
            </w:r>
          </w:p>
        </w:tc>
        <w:tc>
          <w:tcPr>
            <w:tcW w:w="2280" w:type="dxa"/>
          </w:tcPr>
          <w:p w14:paraId="66E96821" w14:textId="77777777" w:rsidR="00D95145" w:rsidRDefault="006C7843">
            <w:pPr>
              <w:spacing w:before="40" w:after="40"/>
            </w:pPr>
            <w:r>
              <w:rPr>
                <w:sz w:val="20"/>
              </w:rPr>
              <w:t>Compilación limpia; cualquier valor de decisión no reconocido es detectado por TypeScript en tiempo de compilación.</w:t>
            </w:r>
          </w:p>
        </w:tc>
        <w:tc>
          <w:tcPr>
            <w:tcW w:w="2280" w:type="dxa"/>
          </w:tcPr>
          <w:p w14:paraId="234CAB95" w14:textId="77777777" w:rsidR="00D95145" w:rsidRDefault="00D95145">
            <w:pPr>
              <w:spacing w:before="40" w:after="40"/>
            </w:pPr>
          </w:p>
        </w:tc>
        <w:tc>
          <w:tcPr>
            <w:tcW w:w="2280" w:type="dxa"/>
          </w:tcPr>
          <w:p w14:paraId="4F5F34B1" w14:textId="77777777" w:rsidR="00D95145" w:rsidRDefault="00D95145">
            <w:pPr>
              <w:spacing w:before="40" w:after="40"/>
            </w:pPr>
          </w:p>
        </w:tc>
      </w:tr>
      <w:tr w:rsidR="00D95145" w14:paraId="313FDA6C" w14:textId="77777777">
        <w:trPr>
          <w:jc w:val="center"/>
        </w:trPr>
        <w:tc>
          <w:tcPr>
            <w:tcW w:w="2280" w:type="dxa"/>
          </w:tcPr>
          <w:p w14:paraId="37650F05" w14:textId="77777777" w:rsidR="00D95145" w:rsidRDefault="006C7843">
            <w:pPr>
              <w:spacing w:before="40" w:after="40"/>
            </w:pPr>
            <w:r>
              <w:rPr>
                <w:sz w:val="20"/>
              </w:rPr>
              <w:t>Aprendizaje técnico</w:t>
            </w:r>
          </w:p>
        </w:tc>
        <w:tc>
          <w:tcPr>
            <w:tcW w:w="2280" w:type="dxa"/>
          </w:tcPr>
          <w:p w14:paraId="3AFDFAC0" w14:textId="77777777" w:rsidR="00D95145" w:rsidRDefault="006C7843">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3C89599D" w14:textId="77777777" w:rsidR="00D95145" w:rsidRDefault="00D95145">
            <w:pPr>
              <w:spacing w:before="40" w:after="40"/>
            </w:pPr>
          </w:p>
        </w:tc>
        <w:tc>
          <w:tcPr>
            <w:tcW w:w="2280" w:type="dxa"/>
          </w:tcPr>
          <w:p w14:paraId="7C3FA8E9" w14:textId="77777777" w:rsidR="00D95145" w:rsidRDefault="00D95145">
            <w:pPr>
              <w:spacing w:before="40" w:after="40"/>
            </w:pPr>
          </w:p>
        </w:tc>
      </w:tr>
    </w:tbl>
    <w:p w14:paraId="79AB2ABC" w14:textId="77777777" w:rsidR="00D95145" w:rsidRDefault="00D95145"/>
    <w:p w14:paraId="369375C5" w14:textId="77777777" w:rsidR="00D95145" w:rsidRDefault="006C7843">
      <w:pPr>
        <w:pStyle w:val="Heading2"/>
      </w:pPr>
      <w:bookmarkStart w:id="80" w:name="_Toc243845911"/>
      <w:r>
        <w:t>4.7 Herramientas para el control de versiones</w:t>
      </w:r>
      <w:bookmarkEnd w:id="80"/>
    </w:p>
    <w:p w14:paraId="5219C9A0" w14:textId="77777777" w:rsidR="00D95145" w:rsidRDefault="006C7843">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4258EEC5" w14:textId="77777777" w:rsidR="00D95145" w:rsidRDefault="006C7843">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68CCC7C4" w14:textId="77777777" w:rsidR="00D95145" w:rsidRDefault="006C7843">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13189FFE" w14:textId="77777777" w:rsidR="00D95145" w:rsidRDefault="006C7843">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32BE9B6E" w14:textId="77777777" w:rsidR="00D95145" w:rsidRDefault="006C7843">
      <w:pPr>
        <w:pStyle w:val="Heading2"/>
      </w:pPr>
      <w:bookmarkStart w:id="81" w:name="_Toc243845912"/>
      <w:r>
        <w:t>4.8 Relación con el proceso de prototipado evolutivo</w:t>
      </w:r>
      <w:bookmarkEnd w:id="81"/>
    </w:p>
    <w:p w14:paraId="555DA1BA" w14:textId="77777777" w:rsidR="00D95145" w:rsidRDefault="006C7843">
      <w:r>
        <w:t>La siguiente tabla vincula las fases del modelo de prototipado evolutivo, tal como se describe en el Trabajo A (Arciniega Robles, 2026, sección 3.1), con las actividades técnicas del Trabajo B:</w:t>
      </w:r>
    </w:p>
    <w:p w14:paraId="04124373" w14:textId="77777777" w:rsidR="00D95145" w:rsidRDefault="006C7843">
      <w:pPr>
        <w:pStyle w:val="TableCaption"/>
      </w:pPr>
      <w:bookmarkStart w:id="82" w:name="_Toc243846078"/>
      <w:r>
        <w:t>Tabla 4.6. Relación del proyecto con el proceso de prototipado evolutivo.</w:t>
      </w:r>
      <w:bookmarkEnd w:id="82"/>
    </w:p>
    <w:tbl>
      <w:tblPr>
        <w:tblStyle w:val="TableGrid"/>
        <w:tblW w:w="0" w:type="auto"/>
        <w:jc w:val="center"/>
        <w:tblLook w:val="04A0" w:firstRow="1" w:lastRow="0" w:firstColumn="1" w:lastColumn="0" w:noHBand="0" w:noVBand="1"/>
      </w:tblPr>
      <w:tblGrid>
        <w:gridCol w:w="2280"/>
        <w:gridCol w:w="2280"/>
        <w:gridCol w:w="2280"/>
        <w:gridCol w:w="2497"/>
      </w:tblGrid>
      <w:tr w:rsidR="00D95145" w14:paraId="5C0CE9EE" w14:textId="77777777">
        <w:trPr>
          <w:jc w:val="center"/>
        </w:trPr>
        <w:tc>
          <w:tcPr>
            <w:tcW w:w="2280" w:type="dxa"/>
          </w:tcPr>
          <w:p w14:paraId="4BB25550" w14:textId="77777777" w:rsidR="00D95145" w:rsidRDefault="006C7843">
            <w:pPr>
              <w:spacing w:before="40" w:after="40"/>
            </w:pPr>
            <w:r>
              <w:rPr>
                <w:b/>
                <w:sz w:val="20"/>
              </w:rPr>
              <w:t>Fase del modelo (Trabajo A)</w:t>
            </w:r>
          </w:p>
        </w:tc>
        <w:tc>
          <w:tcPr>
            <w:tcW w:w="2280" w:type="dxa"/>
          </w:tcPr>
          <w:p w14:paraId="137FC34B" w14:textId="77777777" w:rsidR="00D95145" w:rsidRDefault="006C7843">
            <w:pPr>
              <w:spacing w:before="40" w:after="40"/>
            </w:pPr>
            <w:r>
              <w:rPr>
                <w:b/>
                <w:sz w:val="20"/>
              </w:rPr>
              <w:t>Actividad técnica (Trabajo B)</w:t>
            </w:r>
          </w:p>
        </w:tc>
        <w:tc>
          <w:tcPr>
            <w:tcW w:w="2280" w:type="dxa"/>
          </w:tcPr>
          <w:p w14:paraId="2773D6EF" w14:textId="77777777" w:rsidR="00D95145" w:rsidRDefault="006C7843">
            <w:pPr>
              <w:spacing w:before="40" w:after="40"/>
            </w:pPr>
            <w:r>
              <w:rPr>
                <w:b/>
                <w:sz w:val="20"/>
              </w:rPr>
              <w:t>Iteración</w:t>
            </w:r>
          </w:p>
        </w:tc>
        <w:tc>
          <w:tcPr>
            <w:tcW w:w="2280" w:type="dxa"/>
          </w:tcPr>
          <w:p w14:paraId="22095BA1" w14:textId="77777777" w:rsidR="00D95145" w:rsidRDefault="006C7843">
            <w:pPr>
              <w:spacing w:before="40" w:after="40"/>
            </w:pPr>
            <w:r>
              <w:rPr>
                <w:b/>
                <w:sz w:val="20"/>
              </w:rPr>
              <w:t>Evidencia</w:t>
            </w:r>
          </w:p>
        </w:tc>
      </w:tr>
      <w:tr w:rsidR="00D95145" w14:paraId="308C99C1" w14:textId="77777777">
        <w:trPr>
          <w:jc w:val="center"/>
        </w:trPr>
        <w:tc>
          <w:tcPr>
            <w:tcW w:w="2280" w:type="dxa"/>
          </w:tcPr>
          <w:p w14:paraId="7677435F" w14:textId="77777777" w:rsidR="00D95145" w:rsidRDefault="006C7843">
            <w:pPr>
              <w:spacing w:before="40" w:after="40"/>
            </w:pPr>
            <w:r>
              <w:rPr>
                <w:sz w:val="20"/>
              </w:rPr>
              <w:t>Definición de requisitos iniciales</w:t>
            </w:r>
          </w:p>
        </w:tc>
        <w:tc>
          <w:tcPr>
            <w:tcW w:w="2280" w:type="dxa"/>
          </w:tcPr>
          <w:p w14:paraId="586093A3" w14:textId="77777777" w:rsidR="00D95145" w:rsidRDefault="006C7843">
            <w:pPr>
              <w:spacing w:before="40" w:after="40"/>
            </w:pPr>
            <w:r>
              <w:rPr>
                <w:sz w:val="20"/>
              </w:rPr>
              <w:t>Lectura del catálogo de RF, RNF y CU del Trabajo A; identificación de tablas y endpoints necesarios</w:t>
            </w:r>
          </w:p>
        </w:tc>
        <w:tc>
          <w:tcPr>
            <w:tcW w:w="2280" w:type="dxa"/>
          </w:tcPr>
          <w:p w14:paraId="0C0CC56F" w14:textId="77777777" w:rsidR="00D95145" w:rsidRDefault="006C7843">
            <w:pPr>
              <w:spacing w:before="40" w:after="40"/>
            </w:pPr>
            <w:r>
              <w:rPr>
                <w:sz w:val="20"/>
              </w:rPr>
              <w:t>Previa a cada iteración</w:t>
            </w:r>
          </w:p>
        </w:tc>
        <w:tc>
          <w:tcPr>
            <w:tcW w:w="2280" w:type="dxa"/>
          </w:tcPr>
          <w:p w14:paraId="60FEF868" w14:textId="77777777" w:rsidR="00D95145" w:rsidRDefault="006C7843">
            <w:pPr>
              <w:spacing w:before="40" w:after="40"/>
            </w:pPr>
            <w:r>
              <w:rPr>
                <w:rFonts w:ascii="Courier New" w:hAnsi="Courier New"/>
                <w:sz w:val="20"/>
              </w:rPr>
              <w:t>docs/titulacion/02-matriz-requisitos-implementacion.md</w:t>
            </w:r>
          </w:p>
        </w:tc>
      </w:tr>
      <w:tr w:rsidR="00D95145" w14:paraId="00CB86A4" w14:textId="77777777">
        <w:trPr>
          <w:jc w:val="center"/>
        </w:trPr>
        <w:tc>
          <w:tcPr>
            <w:tcW w:w="2280" w:type="dxa"/>
          </w:tcPr>
          <w:p w14:paraId="1CF35124" w14:textId="77777777" w:rsidR="00D95145" w:rsidRDefault="006C7843">
            <w:pPr>
              <w:spacing w:before="40" w:after="40"/>
            </w:pPr>
            <w:r>
              <w:rPr>
                <w:sz w:val="20"/>
              </w:rPr>
              <w:t>Diseño rápido del prototipo</w:t>
            </w:r>
          </w:p>
        </w:tc>
        <w:tc>
          <w:tcPr>
            <w:tcW w:w="2280" w:type="dxa"/>
          </w:tcPr>
          <w:p w14:paraId="3D7C8541" w14:textId="77777777" w:rsidR="00D95145" w:rsidRDefault="006C7843">
            <w:pPr>
              <w:spacing w:before="40" w:after="40"/>
            </w:pPr>
            <w:r>
              <w:rPr>
                <w:sz w:val="20"/>
              </w:rPr>
              <w:t>Definición de rutas Next.js, tipos TypeScript y consultas Supabase antes de implementar</w:t>
            </w:r>
          </w:p>
        </w:tc>
        <w:tc>
          <w:tcPr>
            <w:tcW w:w="2280" w:type="dxa"/>
          </w:tcPr>
          <w:p w14:paraId="6D10EAC6" w14:textId="77777777" w:rsidR="00D95145" w:rsidRDefault="006C7843">
            <w:pPr>
              <w:spacing w:before="40" w:after="40"/>
            </w:pPr>
            <w:r>
              <w:rPr>
                <w:sz w:val="20"/>
              </w:rPr>
              <w:t>Iteraciones 1-8</w:t>
            </w:r>
          </w:p>
        </w:tc>
        <w:tc>
          <w:tcPr>
            <w:tcW w:w="2280" w:type="dxa"/>
          </w:tcPr>
          <w:p w14:paraId="3D0B97CE" w14:textId="77777777" w:rsidR="00D95145" w:rsidRDefault="006C7843">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D95145" w14:paraId="50924CBA" w14:textId="77777777">
        <w:trPr>
          <w:jc w:val="center"/>
        </w:trPr>
        <w:tc>
          <w:tcPr>
            <w:tcW w:w="2280" w:type="dxa"/>
          </w:tcPr>
          <w:p w14:paraId="1AF8FC06" w14:textId="77777777" w:rsidR="00D95145" w:rsidRDefault="006C7843">
            <w:pPr>
              <w:spacing w:before="40" w:after="40"/>
            </w:pPr>
            <w:r>
              <w:rPr>
                <w:sz w:val="20"/>
              </w:rPr>
              <w:t>Construcción del prototipo</w:t>
            </w:r>
          </w:p>
        </w:tc>
        <w:tc>
          <w:tcPr>
            <w:tcW w:w="2280" w:type="dxa"/>
          </w:tcPr>
          <w:p w14:paraId="5CE93FBB" w14:textId="77777777" w:rsidR="00D95145" w:rsidRDefault="006C7843">
            <w:pPr>
              <w:spacing w:before="40" w:after="40"/>
            </w:pPr>
            <w:r>
              <w:rPr>
                <w:sz w:val="20"/>
              </w:rPr>
              <w:t>Implementación de Server Components, Client Components y Route Handlers</w:t>
            </w:r>
          </w:p>
        </w:tc>
        <w:tc>
          <w:tcPr>
            <w:tcW w:w="2280" w:type="dxa"/>
          </w:tcPr>
          <w:p w14:paraId="7B3ECE32" w14:textId="77777777" w:rsidR="00D95145" w:rsidRDefault="006C7843">
            <w:pPr>
              <w:spacing w:before="40" w:after="40"/>
            </w:pPr>
            <w:r>
              <w:rPr>
                <w:sz w:val="20"/>
              </w:rPr>
              <w:t>Iteraciones 1-8</w:t>
            </w:r>
          </w:p>
        </w:tc>
        <w:tc>
          <w:tcPr>
            <w:tcW w:w="2280" w:type="dxa"/>
          </w:tcPr>
          <w:p w14:paraId="337953D8" w14:textId="77777777" w:rsidR="00D95145" w:rsidRDefault="006C7843">
            <w:pPr>
              <w:spacing w:before="40" w:after="40"/>
            </w:pPr>
            <w:r>
              <w:rPr>
                <w:sz w:val="20"/>
              </w:rPr>
              <w:t>Commits en Git (ver sección 4.4)</w:t>
            </w:r>
          </w:p>
        </w:tc>
      </w:tr>
      <w:tr w:rsidR="00D95145" w14:paraId="267D6459" w14:textId="77777777">
        <w:trPr>
          <w:jc w:val="center"/>
        </w:trPr>
        <w:tc>
          <w:tcPr>
            <w:tcW w:w="2280" w:type="dxa"/>
          </w:tcPr>
          <w:p w14:paraId="17964B72" w14:textId="77777777" w:rsidR="00D95145" w:rsidRDefault="006C7843">
            <w:pPr>
              <w:spacing w:before="40" w:after="40"/>
            </w:pPr>
            <w:r>
              <w:rPr>
                <w:sz w:val="20"/>
              </w:rPr>
              <w:t>Evaluación del prototipo</w:t>
            </w:r>
          </w:p>
        </w:tc>
        <w:tc>
          <w:tcPr>
            <w:tcW w:w="2280" w:type="dxa"/>
          </w:tcPr>
          <w:p w14:paraId="7BD92003" w14:textId="77777777" w:rsidR="00D95145" w:rsidRDefault="006C7843">
            <w:pPr>
              <w:spacing w:before="40" w:after="40"/>
            </w:pPr>
            <w:r>
              <w:rPr>
                <w:sz w:val="20"/>
              </w:rPr>
              <w:t>Verificación funcional manual del flujo completo de cada incremento</w:t>
            </w:r>
          </w:p>
        </w:tc>
        <w:tc>
          <w:tcPr>
            <w:tcW w:w="2280" w:type="dxa"/>
          </w:tcPr>
          <w:p w14:paraId="53AE1DDB" w14:textId="77777777" w:rsidR="00D95145" w:rsidRDefault="006C7843">
            <w:pPr>
              <w:spacing w:before="40" w:after="40"/>
            </w:pPr>
            <w:r>
              <w:rPr>
                <w:sz w:val="20"/>
              </w:rPr>
              <w:t>Tras cada iteración</w:t>
            </w:r>
          </w:p>
        </w:tc>
        <w:tc>
          <w:tcPr>
            <w:tcW w:w="2280" w:type="dxa"/>
          </w:tcPr>
          <w:p w14:paraId="59BC43AF" w14:textId="77777777" w:rsidR="00D95145" w:rsidRDefault="006C7843">
            <w:pPr>
              <w:spacing w:before="40" w:after="40"/>
            </w:pPr>
            <w:r>
              <w:rPr>
                <w:sz w:val="20"/>
              </w:rPr>
              <w:t>Correcciones en la misma o siguiente iteración</w:t>
            </w:r>
          </w:p>
        </w:tc>
      </w:tr>
      <w:tr w:rsidR="00D95145" w14:paraId="6F4E25B7" w14:textId="77777777">
        <w:trPr>
          <w:jc w:val="center"/>
        </w:trPr>
        <w:tc>
          <w:tcPr>
            <w:tcW w:w="2280" w:type="dxa"/>
          </w:tcPr>
          <w:p w14:paraId="337F60A8" w14:textId="77777777" w:rsidR="00D95145" w:rsidRDefault="006C7843">
            <w:pPr>
              <w:spacing w:before="40" w:after="40"/>
            </w:pPr>
            <w:r>
              <w:rPr>
                <w:sz w:val="20"/>
              </w:rPr>
              <w:t>Refinamiento</w:t>
            </w:r>
          </w:p>
        </w:tc>
        <w:tc>
          <w:tcPr>
            <w:tcW w:w="2280" w:type="dxa"/>
          </w:tcPr>
          <w:p w14:paraId="38ABDAF5" w14:textId="77777777" w:rsidR="00D95145" w:rsidRDefault="006C7843">
            <w:pPr>
              <w:spacing w:before="40" w:after="40"/>
            </w:pPr>
            <w:r>
              <w:rPr>
                <w:sz w:val="20"/>
              </w:rPr>
              <w:t>Corrección de errores, ajuste de comportamiento, mejoras de interfaz</w:t>
            </w:r>
          </w:p>
        </w:tc>
        <w:tc>
          <w:tcPr>
            <w:tcW w:w="2280" w:type="dxa"/>
          </w:tcPr>
          <w:p w14:paraId="33FBBF3F" w14:textId="77777777" w:rsidR="00D95145" w:rsidRDefault="006C7843">
            <w:pPr>
              <w:spacing w:before="40" w:after="40"/>
            </w:pPr>
            <w:r>
              <w:rPr>
                <w:sz w:val="20"/>
              </w:rPr>
              <w:t>Iteraciones 5, 7, 8</w:t>
            </w:r>
          </w:p>
        </w:tc>
        <w:tc>
          <w:tcPr>
            <w:tcW w:w="2280" w:type="dxa"/>
          </w:tcPr>
          <w:p w14:paraId="5BE4B059" w14:textId="77777777" w:rsidR="00D95145" w:rsidRDefault="006C7843">
            <w:pPr>
              <w:spacing w:before="40" w:after="40"/>
            </w:pPr>
            <w:r>
              <w:rPr>
                <w:sz w:val="20"/>
              </w:rPr>
              <w:t>Commits de fix y ajuste (T-01 a T-05)</w:t>
            </w:r>
          </w:p>
        </w:tc>
      </w:tr>
      <w:tr w:rsidR="00D95145" w14:paraId="3FC764D1" w14:textId="77777777">
        <w:trPr>
          <w:jc w:val="center"/>
        </w:trPr>
        <w:tc>
          <w:tcPr>
            <w:tcW w:w="2280" w:type="dxa"/>
          </w:tcPr>
          <w:p w14:paraId="2409C017" w14:textId="77777777" w:rsidR="00D95145" w:rsidRDefault="006C7843">
            <w:pPr>
              <w:spacing w:before="40" w:after="40"/>
            </w:pPr>
            <w:r>
              <w:rPr>
                <w:sz w:val="20"/>
              </w:rPr>
              <w:t>Entrega de la versión funcional</w:t>
            </w:r>
          </w:p>
        </w:tc>
        <w:tc>
          <w:tcPr>
            <w:tcW w:w="2280" w:type="dxa"/>
          </w:tcPr>
          <w:p w14:paraId="251AE755" w14:textId="77777777" w:rsidR="00D95145" w:rsidRDefault="006C7843">
            <w:pPr>
              <w:spacing w:before="40" w:after="40"/>
            </w:pPr>
            <w:r>
              <w:rPr>
                <w:sz w:val="20"/>
              </w:rPr>
              <w:t>Sistema completo con 18 RF implementados, ejecutable localmente</w:t>
            </w:r>
          </w:p>
        </w:tc>
        <w:tc>
          <w:tcPr>
            <w:tcW w:w="2280" w:type="dxa"/>
          </w:tcPr>
          <w:p w14:paraId="14296B78" w14:textId="77777777" w:rsidR="00D95145" w:rsidRDefault="006C7843">
            <w:pPr>
              <w:spacing w:before="40" w:after="40"/>
            </w:pPr>
            <w:r>
              <w:rPr>
                <w:sz w:val="20"/>
              </w:rPr>
              <w:t>Iteración 8</w:t>
            </w:r>
          </w:p>
        </w:tc>
        <w:tc>
          <w:tcPr>
            <w:tcW w:w="2280" w:type="dxa"/>
          </w:tcPr>
          <w:p w14:paraId="140C87EE" w14:textId="77777777" w:rsidR="00D95145" w:rsidRDefault="006C7843">
            <w:pPr>
              <w:spacing w:before="40" w:after="40"/>
            </w:pPr>
            <w:r>
              <w:rPr>
                <w:sz w:val="20"/>
              </w:rPr>
              <w:t xml:space="preserve">Estado final del repositorio </w:t>
            </w:r>
            <w:r>
              <w:rPr>
                <w:rFonts w:ascii="Courier New" w:hAnsi="Courier New"/>
                <w:sz w:val="20"/>
              </w:rPr>
              <w:t>main</w:t>
            </w:r>
          </w:p>
        </w:tc>
      </w:tr>
    </w:tbl>
    <w:p w14:paraId="5F7377F8" w14:textId="77777777" w:rsidR="00D95145" w:rsidRDefault="00D95145"/>
    <w:p w14:paraId="6BCE6153" w14:textId="77777777" w:rsidR="00D95145" w:rsidRDefault="006C7843">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67788D22" w14:textId="77777777" w:rsidR="00D95145" w:rsidRDefault="006C7843">
      <w:pPr>
        <w:pStyle w:val="Heading2"/>
      </w:pPr>
      <w:bookmarkStart w:id="83" w:name="_Toc243845913"/>
      <w:r>
        <w:t>4.9 Evaluación de la metodología</w:t>
      </w:r>
      <w:bookmarkEnd w:id="83"/>
    </w:p>
    <w:p w14:paraId="16CB456B" w14:textId="77777777" w:rsidR="00D95145" w:rsidRDefault="006C7843">
      <w:pPr>
        <w:pStyle w:val="Heading3"/>
      </w:pPr>
      <w:bookmarkStart w:id="84" w:name="_Toc243845914"/>
      <w:r>
        <w:t>Ventajas observadas en el contexto del proyecto</w:t>
      </w:r>
      <w:bookmarkEnd w:id="84"/>
    </w:p>
    <w:p w14:paraId="0F32DB36" w14:textId="77777777" w:rsidR="00D95145" w:rsidRDefault="006C7843">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2D106914" w14:textId="77777777" w:rsidR="00D95145" w:rsidRDefault="006C7843">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699C0286" w14:textId="77777777" w:rsidR="00D95145" w:rsidRDefault="006C7843">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2119BBDA" w14:textId="77777777" w:rsidR="00D95145" w:rsidRDefault="006C7843">
      <w:pPr>
        <w:pStyle w:val="Heading3"/>
      </w:pPr>
      <w:bookmarkStart w:id="85" w:name="_Toc243845915"/>
      <w:r>
        <w:t>Limitaciones observadas</w:t>
      </w:r>
      <w:bookmarkEnd w:id="85"/>
    </w:p>
    <w:p w14:paraId="7348669F" w14:textId="77777777" w:rsidR="00D95145" w:rsidRDefault="006C7843">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3B95C617" w14:textId="77777777" w:rsidR="00D95145" w:rsidRDefault="006C7843">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7BDD4295" w14:textId="77777777" w:rsidR="00D95145" w:rsidRDefault="006C7843">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72505359" w14:textId="77777777" w:rsidR="00D95145" w:rsidRDefault="006C7843">
      <w:pPr>
        <w:pStyle w:val="Heading3"/>
      </w:pPr>
      <w:bookmarkStart w:id="86" w:name="_Toc243845916"/>
      <w:r>
        <w:t>Adecuación al proyecto</w:t>
      </w:r>
      <w:bookmarkEnd w:id="86"/>
    </w:p>
    <w:p w14:paraId="0E9A7C0A" w14:textId="77777777" w:rsidR="00D95145" w:rsidRDefault="006C7843">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5795451A" w14:textId="77777777" w:rsidR="00D95145" w:rsidRDefault="006C7843">
      <w:pPr>
        <w:pStyle w:val="Heading2"/>
      </w:pPr>
      <w:bookmarkStart w:id="87" w:name="_Toc243845917"/>
      <w:r>
        <w:t>4.10 Conclusiones del capítulo</w:t>
      </w:r>
      <w:bookmarkEnd w:id="87"/>
    </w:p>
    <w:p w14:paraId="1488DC80" w14:textId="77777777" w:rsidR="00D95145" w:rsidRDefault="006C7843">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617FDD1C" w14:textId="77777777" w:rsidR="00D95145" w:rsidRDefault="006C7843">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0152675F" w14:textId="77777777" w:rsidR="00D95145" w:rsidRDefault="006C7843">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51546613" w14:textId="77777777" w:rsidR="00D95145" w:rsidRDefault="006C7843">
      <w:r>
        <w:br w:type="page"/>
      </w:r>
    </w:p>
    <w:p w14:paraId="2DDCDA72" w14:textId="77777777" w:rsidR="00D95145" w:rsidRDefault="006C7843">
      <w:pPr>
        <w:pStyle w:val="Heading1"/>
      </w:pPr>
      <w:bookmarkStart w:id="88" w:name="_Toc243845918"/>
      <w:r>
        <w:t>Capítulo V. Desarrollo e implementación del sistema</w:t>
      </w:r>
      <w:bookmarkEnd w:id="88"/>
    </w:p>
    <w:p w14:paraId="0CB509CE" w14:textId="77777777" w:rsidR="00D95145" w:rsidRDefault="006C7843">
      <w:pPr>
        <w:pStyle w:val="Heading2"/>
      </w:pPr>
      <w:bookmarkStart w:id="89" w:name="_Toc243845919"/>
      <w:r>
        <w:t>5.1 Organización y arquitectura del software implementado</w:t>
      </w:r>
      <w:bookmarkEnd w:id="89"/>
    </w:p>
    <w:p w14:paraId="1845D4C4" w14:textId="77777777" w:rsidR="00D95145" w:rsidRDefault="006C7843">
      <w:pPr>
        <w:pStyle w:val="Heading3"/>
      </w:pPr>
      <w:bookmarkStart w:id="90" w:name="_Toc243845920"/>
      <w:r>
        <w:t>5.1.1 Estructura de directorios</w:t>
      </w:r>
      <w:bookmarkEnd w:id="90"/>
    </w:p>
    <w:p w14:paraId="4A002E22" w14:textId="77777777" w:rsidR="00D95145" w:rsidRDefault="006C7843">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03F69A68" w14:textId="77777777" w:rsidR="00D95145" w:rsidRDefault="006C7843">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268E4945" w14:textId="77777777" w:rsidR="00D95145" w:rsidRDefault="006C7843">
      <w:pPr>
        <w:pStyle w:val="Heading3"/>
      </w:pPr>
      <w:bookmarkStart w:id="91" w:name="_Toc243845921"/>
      <w:r>
        <w:t>5.1.2 Arquitectura implementada</w:t>
      </w:r>
      <w:bookmarkEnd w:id="91"/>
    </w:p>
    <w:p w14:paraId="3B9DAC77" w14:textId="77777777" w:rsidR="00D95145" w:rsidRDefault="006C7843">
      <w:r>
        <w:t>En la Figura 5.1 se ilustra la arquitectura de tres capas implementada: la capa de presentación en el navegador mediante Client Components de React, la capa de lógica de negocio en el servidor Next.js mediante Server Components y Route Handlers, y la capa de datos provista por Supabase a través de Supabase Auth, PostgreSQL 16 y Storage.</w:t>
      </w:r>
    </w:p>
    <w:p w14:paraId="2AEE2740" w14:textId="77777777" w:rsidR="00D95145" w:rsidRDefault="006C7843">
      <w:pPr>
        <w:jc w:val="center"/>
      </w:pPr>
      <w:r>
        <w:rPr>
          <w:noProof/>
        </w:rPr>
        <w:drawing>
          <wp:inline distT="0" distB="0" distL="0" distR="0" wp14:anchorId="61D48ACA" wp14:editId="31DD4173">
            <wp:extent cx="5040000" cy="308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rquitectura.png"/>
                    <pic:cNvPicPr/>
                  </pic:nvPicPr>
                  <pic:blipFill>
                    <a:blip r:embed="rId8"/>
                    <a:stretch>
                      <a:fillRect/>
                    </a:stretch>
                  </pic:blipFill>
                  <pic:spPr>
                    <a:xfrm>
                      <a:off x="0" y="0"/>
                      <a:ext cx="5040000" cy="3087000"/>
                    </a:xfrm>
                    <a:prstGeom prst="rect">
                      <a:avLst/>
                    </a:prstGeom>
                  </pic:spPr>
                </pic:pic>
              </a:graphicData>
            </a:graphic>
          </wp:inline>
        </w:drawing>
      </w:r>
    </w:p>
    <w:p w14:paraId="0D6489CF" w14:textId="77777777" w:rsidR="00D95145" w:rsidRDefault="006C7843">
      <w:pPr>
        <w:pStyle w:val="FigureCaption"/>
      </w:pPr>
      <w:bookmarkStart w:id="92" w:name="_Toc243846044"/>
      <w:r>
        <w:t>Figura 5.1. Arquitectura de tres capas implementada: navegador del usuario, servidor Next.js y Supabase BaaS. Elaboración propia con base en la implementación del sistema, 2026.</w:t>
      </w:r>
      <w:bookmarkEnd w:id="92"/>
    </w:p>
    <w:p w14:paraId="65078F95" w14:textId="77777777" w:rsidR="00D95145" w:rsidRDefault="006C7843">
      <w:r>
        <w:t>La arquitectura sigue el patrón de tres capas adaptado a la plataforma Next.js/Supabase:</w:t>
      </w:r>
    </w:p>
    <w:p w14:paraId="6E1C289C" w14:textId="77777777" w:rsidR="00D95145" w:rsidRDefault="006C7843">
      <w:r>
        <w:rPr>
          <w:b/>
        </w:rPr>
        <w:t>Figura 5.1 — Diagrama de arquitectura implementada</w:t>
      </w:r>
    </w:p>
    <w:p w14:paraId="494ECE93" w14:textId="77777777" w:rsidR="00D95145" w:rsidRDefault="006C7843">
      <w:pPr>
        <w:pStyle w:val="Heading3"/>
      </w:pPr>
      <w:bookmarkStart w:id="93" w:name="_Toc243845922"/>
      <w:r>
        <w:t>5.1.3 Componentes principales</w:t>
      </w:r>
      <w:bookmarkEnd w:id="93"/>
    </w:p>
    <w:p w14:paraId="6F57B870" w14:textId="77777777" w:rsidR="00D95145" w:rsidRDefault="006C7843">
      <w:pPr>
        <w:pStyle w:val="TableCaption"/>
      </w:pPr>
      <w:bookmarkStart w:id="94" w:name="_Toc243846079"/>
      <w:r>
        <w:t>Tabla 5.1. Componentes principales de la arquitectura del sistema implementada.</w:t>
      </w:r>
      <w:bookmarkEnd w:id="94"/>
    </w:p>
    <w:tbl>
      <w:tblPr>
        <w:tblStyle w:val="TableGrid"/>
        <w:tblW w:w="0" w:type="auto"/>
        <w:jc w:val="center"/>
        <w:tblLook w:val="04A0" w:firstRow="1" w:lastRow="0" w:firstColumn="1" w:lastColumn="0" w:noHBand="0" w:noVBand="1"/>
      </w:tblPr>
      <w:tblGrid>
        <w:gridCol w:w="3028"/>
        <w:gridCol w:w="1067"/>
        <w:gridCol w:w="1466"/>
        <w:gridCol w:w="3777"/>
      </w:tblGrid>
      <w:tr w:rsidR="00D95145" w14:paraId="3342F050" w14:textId="77777777">
        <w:trPr>
          <w:jc w:val="center"/>
        </w:trPr>
        <w:tc>
          <w:tcPr>
            <w:tcW w:w="2280" w:type="dxa"/>
          </w:tcPr>
          <w:p w14:paraId="134B9521" w14:textId="77777777" w:rsidR="00D95145" w:rsidRDefault="006C7843">
            <w:pPr>
              <w:spacing w:before="40" w:after="40"/>
            </w:pPr>
            <w:r>
              <w:rPr>
                <w:b/>
                <w:sz w:val="20"/>
              </w:rPr>
              <w:t>Componente</w:t>
            </w:r>
          </w:p>
        </w:tc>
        <w:tc>
          <w:tcPr>
            <w:tcW w:w="2280" w:type="dxa"/>
          </w:tcPr>
          <w:p w14:paraId="55A4D0F4" w14:textId="77777777" w:rsidR="00D95145" w:rsidRDefault="006C7843">
            <w:pPr>
              <w:spacing w:before="40" w:after="40"/>
            </w:pPr>
            <w:r>
              <w:rPr>
                <w:b/>
                <w:sz w:val="20"/>
              </w:rPr>
              <w:t>Tipo</w:t>
            </w:r>
          </w:p>
        </w:tc>
        <w:tc>
          <w:tcPr>
            <w:tcW w:w="2280" w:type="dxa"/>
          </w:tcPr>
          <w:p w14:paraId="2EF102CC" w14:textId="77777777" w:rsidR="00D95145" w:rsidRDefault="006C7843">
            <w:pPr>
              <w:spacing w:before="40" w:after="40"/>
            </w:pPr>
            <w:r>
              <w:rPr>
                <w:b/>
                <w:sz w:val="20"/>
              </w:rPr>
              <w:t>Responsabilidad</w:t>
            </w:r>
          </w:p>
        </w:tc>
        <w:tc>
          <w:tcPr>
            <w:tcW w:w="2280" w:type="dxa"/>
          </w:tcPr>
          <w:p w14:paraId="6F0523FF" w14:textId="77777777" w:rsidR="00D95145" w:rsidRDefault="006C7843">
            <w:pPr>
              <w:spacing w:before="40" w:after="40"/>
            </w:pPr>
            <w:r>
              <w:rPr>
                <w:b/>
                <w:sz w:val="20"/>
              </w:rPr>
              <w:t>Archivo</w:t>
            </w:r>
          </w:p>
        </w:tc>
      </w:tr>
      <w:tr w:rsidR="00D95145" w14:paraId="0D4CA8F7" w14:textId="77777777">
        <w:trPr>
          <w:jc w:val="center"/>
        </w:trPr>
        <w:tc>
          <w:tcPr>
            <w:tcW w:w="2280" w:type="dxa"/>
          </w:tcPr>
          <w:p w14:paraId="2A09FE83" w14:textId="77777777" w:rsidR="00D95145" w:rsidRDefault="006C7843">
            <w:pPr>
              <w:spacing w:before="40" w:after="40"/>
            </w:pPr>
            <w:r>
              <w:rPr>
                <w:rFonts w:ascii="Courier New" w:hAnsi="Courier New"/>
                <w:sz w:val="20"/>
              </w:rPr>
              <w:t>EvaluationPage</w:t>
            </w:r>
          </w:p>
        </w:tc>
        <w:tc>
          <w:tcPr>
            <w:tcW w:w="2280" w:type="dxa"/>
          </w:tcPr>
          <w:p w14:paraId="5C75AC13" w14:textId="77777777" w:rsidR="00D95145" w:rsidRDefault="006C7843">
            <w:pPr>
              <w:spacing w:before="40" w:after="40"/>
            </w:pPr>
            <w:r>
              <w:rPr>
                <w:sz w:val="20"/>
              </w:rPr>
              <w:t>Server Component</w:t>
            </w:r>
          </w:p>
        </w:tc>
        <w:tc>
          <w:tcPr>
            <w:tcW w:w="2280" w:type="dxa"/>
          </w:tcPr>
          <w:p w14:paraId="29572F7E" w14:textId="77777777" w:rsidR="00D95145" w:rsidRDefault="006C7843">
            <w:pPr>
              <w:spacing w:before="40" w:after="40"/>
            </w:pPr>
            <w:r>
              <w:rPr>
                <w:sz w:val="20"/>
              </w:rPr>
              <w:t>Carga intento, preguntas y respuestas guardadas desde servidor</w:t>
            </w:r>
          </w:p>
        </w:tc>
        <w:tc>
          <w:tcPr>
            <w:tcW w:w="2280" w:type="dxa"/>
          </w:tcPr>
          <w:p w14:paraId="10C5BF68" w14:textId="77777777" w:rsidR="00D95145" w:rsidRDefault="006C7843">
            <w:pPr>
              <w:spacing w:before="40" w:after="40"/>
            </w:pPr>
            <w:r>
              <w:rPr>
                <w:rFonts w:ascii="Courier New" w:hAnsi="Courier New"/>
                <w:sz w:val="20"/>
              </w:rPr>
              <w:t>app/evaluacion/[attemptId]/page.tsx</w:t>
            </w:r>
          </w:p>
        </w:tc>
      </w:tr>
      <w:tr w:rsidR="00D95145" w14:paraId="61206639" w14:textId="77777777">
        <w:trPr>
          <w:jc w:val="center"/>
        </w:trPr>
        <w:tc>
          <w:tcPr>
            <w:tcW w:w="2280" w:type="dxa"/>
          </w:tcPr>
          <w:p w14:paraId="50FAB757" w14:textId="77777777" w:rsidR="00D95145" w:rsidRDefault="006C7843">
            <w:pPr>
              <w:spacing w:before="40" w:after="40"/>
            </w:pPr>
            <w:r>
              <w:rPr>
                <w:rFonts w:ascii="Courier New" w:hAnsi="Courier New"/>
                <w:sz w:val="20"/>
              </w:rPr>
              <w:t>EvaluationClient</w:t>
            </w:r>
          </w:p>
        </w:tc>
        <w:tc>
          <w:tcPr>
            <w:tcW w:w="2280" w:type="dxa"/>
          </w:tcPr>
          <w:p w14:paraId="3D585381" w14:textId="77777777" w:rsidR="00D95145" w:rsidRDefault="006C7843">
            <w:pPr>
              <w:spacing w:before="40" w:after="40"/>
            </w:pPr>
            <w:r>
              <w:rPr>
                <w:sz w:val="20"/>
              </w:rPr>
              <w:t>Client Component</w:t>
            </w:r>
          </w:p>
        </w:tc>
        <w:tc>
          <w:tcPr>
            <w:tcW w:w="2280" w:type="dxa"/>
          </w:tcPr>
          <w:p w14:paraId="00885FF9" w14:textId="77777777" w:rsidR="00D95145" w:rsidRDefault="006C7843">
            <w:pPr>
              <w:spacing w:before="40" w:after="40"/>
            </w:pPr>
            <w:r>
              <w:rPr>
                <w:sz w:val="20"/>
              </w:rPr>
              <w:t>Timer, guardado de respuestas, carga de evidencia, envío</w:t>
            </w:r>
          </w:p>
        </w:tc>
        <w:tc>
          <w:tcPr>
            <w:tcW w:w="2280" w:type="dxa"/>
          </w:tcPr>
          <w:p w14:paraId="0AD67A59" w14:textId="77777777" w:rsidR="00D95145" w:rsidRDefault="006C7843">
            <w:pPr>
              <w:spacing w:before="40" w:after="40"/>
            </w:pPr>
            <w:r>
              <w:rPr>
                <w:rFonts w:ascii="Courier New" w:hAnsi="Courier New"/>
                <w:sz w:val="20"/>
              </w:rPr>
              <w:t>app/evaluacion/[attemptId]/cliente.tsx</w:t>
            </w:r>
          </w:p>
        </w:tc>
      </w:tr>
      <w:tr w:rsidR="00D95145" w14:paraId="0C0C96E2" w14:textId="77777777">
        <w:trPr>
          <w:jc w:val="center"/>
        </w:trPr>
        <w:tc>
          <w:tcPr>
            <w:tcW w:w="2280" w:type="dxa"/>
          </w:tcPr>
          <w:p w14:paraId="32FE7F66" w14:textId="77777777" w:rsidR="00D95145" w:rsidRDefault="006C7843">
            <w:pPr>
              <w:spacing w:before="40" w:after="40"/>
            </w:pPr>
            <w:r>
              <w:rPr>
                <w:rFonts w:ascii="Courier New" w:hAnsi="Courier New"/>
                <w:sz w:val="20"/>
              </w:rPr>
              <w:t>PanelPage</w:t>
            </w:r>
          </w:p>
        </w:tc>
        <w:tc>
          <w:tcPr>
            <w:tcW w:w="2280" w:type="dxa"/>
          </w:tcPr>
          <w:p w14:paraId="686A3063" w14:textId="77777777" w:rsidR="00D95145" w:rsidRDefault="006C7843">
            <w:pPr>
              <w:spacing w:before="40" w:after="40"/>
            </w:pPr>
            <w:r>
              <w:rPr>
                <w:sz w:val="20"/>
              </w:rPr>
              <w:t>Client Component</w:t>
            </w:r>
          </w:p>
        </w:tc>
        <w:tc>
          <w:tcPr>
            <w:tcW w:w="2280" w:type="dxa"/>
          </w:tcPr>
          <w:p w14:paraId="4CCF38FB" w14:textId="77777777" w:rsidR="00D95145" w:rsidRDefault="006C7843">
            <w:pPr>
              <w:spacing w:before="40" w:after="40"/>
            </w:pPr>
            <w:r>
              <w:rPr>
                <w:sz w:val="20"/>
              </w:rPr>
              <w:t>Sesión, rol, módulos, estado psicométrico</w:t>
            </w:r>
          </w:p>
        </w:tc>
        <w:tc>
          <w:tcPr>
            <w:tcW w:w="2280" w:type="dxa"/>
          </w:tcPr>
          <w:p w14:paraId="44C9C80E" w14:textId="77777777" w:rsidR="00D95145" w:rsidRDefault="006C7843">
            <w:pPr>
              <w:spacing w:before="40" w:after="40"/>
            </w:pPr>
            <w:r>
              <w:rPr>
                <w:rFonts w:ascii="Courier New" w:hAnsi="Courier New"/>
                <w:sz w:val="20"/>
              </w:rPr>
              <w:t>app/panel/page.tsx</w:t>
            </w:r>
          </w:p>
        </w:tc>
      </w:tr>
      <w:tr w:rsidR="00D95145" w14:paraId="7B515177" w14:textId="77777777">
        <w:trPr>
          <w:jc w:val="center"/>
        </w:trPr>
        <w:tc>
          <w:tcPr>
            <w:tcW w:w="2280" w:type="dxa"/>
          </w:tcPr>
          <w:p w14:paraId="5A050EC0" w14:textId="77777777" w:rsidR="00D95145" w:rsidRDefault="006C7843">
            <w:pPr>
              <w:spacing w:before="40" w:after="40"/>
            </w:pPr>
            <w:r>
              <w:rPr>
                <w:rFonts w:ascii="Courier New" w:hAnsi="Courier New"/>
                <w:sz w:val="20"/>
              </w:rPr>
              <w:t>ApplyButton</w:t>
            </w:r>
          </w:p>
        </w:tc>
        <w:tc>
          <w:tcPr>
            <w:tcW w:w="2280" w:type="dxa"/>
          </w:tcPr>
          <w:p w14:paraId="0F13D3DD" w14:textId="77777777" w:rsidR="00D95145" w:rsidRDefault="006C7843">
            <w:pPr>
              <w:spacing w:before="40" w:after="40"/>
            </w:pPr>
            <w:r>
              <w:rPr>
                <w:sz w:val="20"/>
              </w:rPr>
              <w:t>Client Component</w:t>
            </w:r>
          </w:p>
        </w:tc>
        <w:tc>
          <w:tcPr>
            <w:tcW w:w="2280" w:type="dxa"/>
          </w:tcPr>
          <w:p w14:paraId="06B37F49" w14:textId="77777777" w:rsidR="00D95145" w:rsidRDefault="006C7843">
            <w:pPr>
              <w:spacing w:before="40" w:after="40"/>
            </w:pPr>
            <w:r>
              <w:rPr>
                <w:sz w:val="20"/>
              </w:rPr>
              <w:t>Flujo de postulación con manejo de errores y redirección</w:t>
            </w:r>
          </w:p>
        </w:tc>
        <w:tc>
          <w:tcPr>
            <w:tcW w:w="2280" w:type="dxa"/>
          </w:tcPr>
          <w:p w14:paraId="2F26B743" w14:textId="77777777" w:rsidR="00D95145" w:rsidRDefault="006C7843">
            <w:pPr>
              <w:spacing w:before="40" w:after="40"/>
            </w:pPr>
            <w:r>
              <w:rPr>
                <w:rFonts w:ascii="Courier New" w:hAnsi="Courier New"/>
                <w:sz w:val="20"/>
              </w:rPr>
              <w:t>app/vacantes/[id]/postular.tsx</w:t>
            </w:r>
          </w:p>
        </w:tc>
      </w:tr>
      <w:tr w:rsidR="00D95145" w14:paraId="5953C0CE" w14:textId="77777777">
        <w:trPr>
          <w:jc w:val="center"/>
        </w:trPr>
        <w:tc>
          <w:tcPr>
            <w:tcW w:w="2280" w:type="dxa"/>
          </w:tcPr>
          <w:p w14:paraId="79AF310C" w14:textId="77777777" w:rsidR="00D95145" w:rsidRDefault="006C7843">
            <w:pPr>
              <w:spacing w:before="40" w:after="40"/>
            </w:pPr>
            <w:r>
              <w:rPr>
                <w:rFonts w:ascii="Courier New" w:hAnsi="Courier New"/>
                <w:sz w:val="20"/>
              </w:rPr>
              <w:t>requireAdmin()</w:t>
            </w:r>
          </w:p>
        </w:tc>
        <w:tc>
          <w:tcPr>
            <w:tcW w:w="2280" w:type="dxa"/>
          </w:tcPr>
          <w:p w14:paraId="50F98C13" w14:textId="77777777" w:rsidR="00D95145" w:rsidRDefault="006C7843">
            <w:pPr>
              <w:spacing w:before="40" w:after="40"/>
            </w:pPr>
            <w:r>
              <w:rPr>
                <w:sz w:val="20"/>
              </w:rPr>
              <w:t>Middleware de API</w:t>
            </w:r>
          </w:p>
        </w:tc>
        <w:tc>
          <w:tcPr>
            <w:tcW w:w="2280" w:type="dxa"/>
          </w:tcPr>
          <w:p w14:paraId="107F9257" w14:textId="77777777" w:rsidR="00D95145" w:rsidRDefault="006C7843">
            <w:pPr>
              <w:spacing w:before="40" w:after="40"/>
            </w:pPr>
            <w:r>
              <w:rPr>
                <w:sz w:val="20"/>
              </w:rPr>
              <w:t>Validación JWT + verificación de rol admin</w:t>
            </w:r>
          </w:p>
        </w:tc>
        <w:tc>
          <w:tcPr>
            <w:tcW w:w="2280" w:type="dxa"/>
          </w:tcPr>
          <w:p w14:paraId="091DDA7E" w14:textId="77777777" w:rsidR="00D95145" w:rsidRDefault="006C7843">
            <w:pPr>
              <w:spacing w:before="40" w:after="40"/>
            </w:pPr>
            <w:r>
              <w:rPr>
                <w:rFonts w:ascii="Courier New" w:hAnsi="Courier New"/>
                <w:sz w:val="20"/>
              </w:rPr>
              <w:t>app/api/admin/utils.ts</w:t>
            </w:r>
          </w:p>
        </w:tc>
      </w:tr>
      <w:tr w:rsidR="00D95145" w14:paraId="5FAA5B31" w14:textId="77777777">
        <w:trPr>
          <w:jc w:val="center"/>
        </w:trPr>
        <w:tc>
          <w:tcPr>
            <w:tcW w:w="2280" w:type="dxa"/>
          </w:tcPr>
          <w:p w14:paraId="7D187F0A" w14:textId="77777777" w:rsidR="00D95145" w:rsidRDefault="006C7843">
            <w:pPr>
              <w:spacing w:before="40" w:after="40"/>
            </w:pPr>
            <w:r>
              <w:rPr>
                <w:rFonts w:ascii="Courier New" w:hAnsi="Courier New"/>
                <w:sz w:val="20"/>
              </w:rPr>
              <w:t>supabaseBrowser()</w:t>
            </w:r>
          </w:p>
        </w:tc>
        <w:tc>
          <w:tcPr>
            <w:tcW w:w="2280" w:type="dxa"/>
          </w:tcPr>
          <w:p w14:paraId="2FCEAB87" w14:textId="77777777" w:rsidR="00D95145" w:rsidRDefault="006C7843">
            <w:pPr>
              <w:spacing w:before="40" w:after="40"/>
            </w:pPr>
            <w:r>
              <w:rPr>
                <w:sz w:val="20"/>
              </w:rPr>
              <w:t>Singleton</w:t>
            </w:r>
          </w:p>
        </w:tc>
        <w:tc>
          <w:tcPr>
            <w:tcW w:w="2280" w:type="dxa"/>
          </w:tcPr>
          <w:p w14:paraId="26972E7D" w14:textId="77777777" w:rsidR="00D95145" w:rsidRDefault="006C7843">
            <w:pPr>
              <w:spacing w:before="40" w:after="40"/>
            </w:pPr>
            <w:r>
              <w:rPr>
                <w:sz w:val="20"/>
              </w:rPr>
              <w:t>Cliente Supabase para el navegador con clave anónima</w:t>
            </w:r>
          </w:p>
        </w:tc>
        <w:tc>
          <w:tcPr>
            <w:tcW w:w="2280" w:type="dxa"/>
          </w:tcPr>
          <w:p w14:paraId="10DF4017" w14:textId="77777777" w:rsidR="00D95145" w:rsidRDefault="006C7843">
            <w:pPr>
              <w:spacing w:before="40" w:after="40"/>
            </w:pPr>
            <w:r>
              <w:rPr>
                <w:rFonts w:ascii="Courier New" w:hAnsi="Courier New"/>
                <w:sz w:val="20"/>
              </w:rPr>
              <w:t>lib/supabaseClient.ts</w:t>
            </w:r>
          </w:p>
        </w:tc>
      </w:tr>
      <w:tr w:rsidR="00D95145" w14:paraId="33F18A7C" w14:textId="77777777">
        <w:trPr>
          <w:jc w:val="center"/>
        </w:trPr>
        <w:tc>
          <w:tcPr>
            <w:tcW w:w="2280" w:type="dxa"/>
          </w:tcPr>
          <w:p w14:paraId="2579406B" w14:textId="77777777" w:rsidR="00D95145" w:rsidRDefault="006C7843">
            <w:pPr>
              <w:spacing w:before="40" w:after="40"/>
            </w:pPr>
            <w:r>
              <w:rPr>
                <w:rFonts w:ascii="Courier New" w:hAnsi="Courier New"/>
                <w:sz w:val="20"/>
              </w:rPr>
              <w:t>supabaseServer()</w:t>
            </w:r>
          </w:p>
        </w:tc>
        <w:tc>
          <w:tcPr>
            <w:tcW w:w="2280" w:type="dxa"/>
          </w:tcPr>
          <w:p w14:paraId="37A905A4" w14:textId="77777777" w:rsidR="00D95145" w:rsidRDefault="006C7843">
            <w:pPr>
              <w:spacing w:before="40" w:after="40"/>
            </w:pPr>
            <w:r>
              <w:rPr>
                <w:sz w:val="20"/>
              </w:rPr>
              <w:t>Factory</w:t>
            </w:r>
          </w:p>
        </w:tc>
        <w:tc>
          <w:tcPr>
            <w:tcW w:w="2280" w:type="dxa"/>
          </w:tcPr>
          <w:p w14:paraId="6A4A23F7" w14:textId="77777777" w:rsidR="00D95145" w:rsidRDefault="006C7843">
            <w:pPr>
              <w:spacing w:before="40" w:after="40"/>
            </w:pPr>
            <w:r>
              <w:rPr>
                <w:sz w:val="20"/>
              </w:rPr>
              <w:t>Cliente Supabase con clave de servicio para el servidor</w:t>
            </w:r>
          </w:p>
        </w:tc>
        <w:tc>
          <w:tcPr>
            <w:tcW w:w="2280" w:type="dxa"/>
          </w:tcPr>
          <w:p w14:paraId="3952AE32" w14:textId="77777777" w:rsidR="00D95145" w:rsidRDefault="006C7843">
            <w:pPr>
              <w:spacing w:before="40" w:after="40"/>
            </w:pPr>
            <w:r>
              <w:rPr>
                <w:rFonts w:ascii="Courier New" w:hAnsi="Courier New"/>
                <w:sz w:val="20"/>
              </w:rPr>
              <w:t>lib/supabaseServer.ts</w:t>
            </w:r>
          </w:p>
        </w:tc>
      </w:tr>
      <w:tr w:rsidR="00D95145" w14:paraId="532CDF54" w14:textId="77777777">
        <w:trPr>
          <w:jc w:val="center"/>
        </w:trPr>
        <w:tc>
          <w:tcPr>
            <w:tcW w:w="2280" w:type="dxa"/>
          </w:tcPr>
          <w:p w14:paraId="545A741D" w14:textId="77777777" w:rsidR="00D95145" w:rsidRDefault="006C7843">
            <w:pPr>
              <w:spacing w:before="40" w:after="40"/>
            </w:pPr>
            <w:r>
              <w:rPr>
                <w:rFonts w:ascii="Courier New" w:hAnsi="Courier New"/>
                <w:sz w:val="20"/>
              </w:rPr>
              <w:t>getRoleForSession()</w:t>
            </w:r>
          </w:p>
        </w:tc>
        <w:tc>
          <w:tcPr>
            <w:tcW w:w="2280" w:type="dxa"/>
          </w:tcPr>
          <w:p w14:paraId="2D2557CD" w14:textId="77777777" w:rsidR="00D95145" w:rsidRDefault="006C7843">
            <w:pPr>
              <w:spacing w:before="40" w:after="40"/>
            </w:pPr>
            <w:r>
              <w:rPr>
                <w:sz w:val="20"/>
              </w:rPr>
              <w:t>Función utilitaria</w:t>
            </w:r>
          </w:p>
        </w:tc>
        <w:tc>
          <w:tcPr>
            <w:tcW w:w="2280" w:type="dxa"/>
          </w:tcPr>
          <w:p w14:paraId="0CA61018" w14:textId="77777777" w:rsidR="00D95145" w:rsidRDefault="006C7843">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59C41A2C" w14:textId="77777777" w:rsidR="00D95145" w:rsidRDefault="006C7843">
            <w:pPr>
              <w:spacing w:before="40" w:after="40"/>
            </w:pPr>
            <w:r>
              <w:rPr>
                <w:rFonts w:ascii="Courier New" w:hAnsi="Courier New"/>
                <w:sz w:val="20"/>
              </w:rPr>
              <w:t>lib/auth.ts</w:t>
            </w:r>
          </w:p>
        </w:tc>
      </w:tr>
      <w:tr w:rsidR="00D95145" w14:paraId="37F28ED9" w14:textId="77777777">
        <w:trPr>
          <w:jc w:val="center"/>
        </w:trPr>
        <w:tc>
          <w:tcPr>
            <w:tcW w:w="2280" w:type="dxa"/>
          </w:tcPr>
          <w:p w14:paraId="7B806F15" w14:textId="77777777" w:rsidR="00D95145" w:rsidRDefault="006C7843">
            <w:pPr>
              <w:spacing w:before="40" w:after="40"/>
            </w:pPr>
            <w:r>
              <w:rPr>
                <w:rFonts w:ascii="Courier New" w:hAnsi="Courier New"/>
                <w:sz w:val="20"/>
              </w:rPr>
              <w:t>hashCurpHmac()</w:t>
            </w:r>
          </w:p>
        </w:tc>
        <w:tc>
          <w:tcPr>
            <w:tcW w:w="2280" w:type="dxa"/>
          </w:tcPr>
          <w:p w14:paraId="0932631B" w14:textId="77777777" w:rsidR="00D95145" w:rsidRDefault="006C7843">
            <w:pPr>
              <w:spacing w:before="40" w:after="40"/>
            </w:pPr>
            <w:r>
              <w:rPr>
                <w:sz w:val="20"/>
              </w:rPr>
              <w:t>Función criptográfica</w:t>
            </w:r>
          </w:p>
        </w:tc>
        <w:tc>
          <w:tcPr>
            <w:tcW w:w="2280" w:type="dxa"/>
          </w:tcPr>
          <w:p w14:paraId="6D10BAA1" w14:textId="77777777" w:rsidR="00D95145" w:rsidRDefault="006C7843">
            <w:pPr>
              <w:spacing w:before="40" w:after="40"/>
            </w:pPr>
            <w:r>
              <w:rPr>
                <w:sz w:val="20"/>
              </w:rPr>
              <w:t>HMAC-SHA256 de la CURP con clave de entorno</w:t>
            </w:r>
          </w:p>
        </w:tc>
        <w:tc>
          <w:tcPr>
            <w:tcW w:w="2280" w:type="dxa"/>
          </w:tcPr>
          <w:p w14:paraId="35D498B1" w14:textId="77777777" w:rsidR="00D95145" w:rsidRDefault="006C7843">
            <w:pPr>
              <w:spacing w:before="40" w:after="40"/>
            </w:pPr>
            <w:r>
              <w:rPr>
                <w:rFonts w:ascii="Courier New" w:hAnsi="Courier New"/>
                <w:sz w:val="20"/>
              </w:rPr>
              <w:t>lib/curp.ts</w:t>
            </w:r>
          </w:p>
        </w:tc>
      </w:tr>
      <w:tr w:rsidR="00D95145" w14:paraId="39E33FD3" w14:textId="77777777">
        <w:trPr>
          <w:jc w:val="center"/>
        </w:trPr>
        <w:tc>
          <w:tcPr>
            <w:tcW w:w="2280" w:type="dxa"/>
          </w:tcPr>
          <w:p w14:paraId="6F5EFEC9" w14:textId="77777777" w:rsidR="00D95145" w:rsidRDefault="006C7843">
            <w:pPr>
              <w:spacing w:before="40" w:after="40"/>
            </w:pPr>
            <w:r>
              <w:rPr>
                <w:rFonts w:ascii="Courier New" w:hAnsi="Courier New"/>
                <w:sz w:val="20"/>
              </w:rPr>
              <w:t>calculatePsicometricoSummary()</w:t>
            </w:r>
          </w:p>
        </w:tc>
        <w:tc>
          <w:tcPr>
            <w:tcW w:w="2280" w:type="dxa"/>
          </w:tcPr>
          <w:p w14:paraId="2A614AB3" w14:textId="77777777" w:rsidR="00D95145" w:rsidRDefault="006C7843">
            <w:pPr>
              <w:spacing w:before="40" w:after="40"/>
            </w:pPr>
            <w:r>
              <w:rPr>
                <w:sz w:val="20"/>
              </w:rPr>
              <w:t>Función de cálculo</w:t>
            </w:r>
          </w:p>
        </w:tc>
        <w:tc>
          <w:tcPr>
            <w:tcW w:w="2280" w:type="dxa"/>
          </w:tcPr>
          <w:p w14:paraId="717B7B3C" w14:textId="77777777" w:rsidR="00D95145" w:rsidRDefault="006C7843">
            <w:pPr>
              <w:spacing w:before="40" w:after="40"/>
            </w:pPr>
            <w:r>
              <w:rPr>
                <w:sz w:val="20"/>
              </w:rPr>
              <w:t>Score Big Five, clasificación por rasgo</w:t>
            </w:r>
          </w:p>
        </w:tc>
        <w:tc>
          <w:tcPr>
            <w:tcW w:w="2280" w:type="dxa"/>
          </w:tcPr>
          <w:p w14:paraId="29338E35" w14:textId="77777777" w:rsidR="00D95145" w:rsidRDefault="006C7843">
            <w:pPr>
              <w:spacing w:before="40" w:after="40"/>
            </w:pPr>
            <w:r>
              <w:rPr>
                <w:rFonts w:ascii="Courier New" w:hAnsi="Courier New"/>
                <w:sz w:val="20"/>
              </w:rPr>
              <w:t>lib/psicometricoResults.ts</w:t>
            </w:r>
          </w:p>
        </w:tc>
      </w:tr>
    </w:tbl>
    <w:p w14:paraId="5E1460CF" w14:textId="77777777" w:rsidR="00D95145" w:rsidRDefault="00D95145"/>
    <w:p w14:paraId="4ED2D943" w14:textId="77777777" w:rsidR="00D95145" w:rsidRDefault="006C7843">
      <w:pPr>
        <w:pStyle w:val="Heading3"/>
      </w:pPr>
      <w:bookmarkStart w:id="95" w:name="_Toc243845923"/>
      <w:r>
        <w:t>5.1.4 Diferencia entre la arquitectura propuesta y la implementada</w:t>
      </w:r>
      <w:bookmarkEnd w:id="95"/>
    </w:p>
    <w:p w14:paraId="09E5C70B" w14:textId="77777777" w:rsidR="00D95145" w:rsidRDefault="006C7843">
      <w:r>
        <w:t>El Trabajo A propuso una arquitectura web en tres capas (presentación, lógica de negocio, datos) sin especificar el framework. La implementación realiza esa separación dentro del modelo de Next.js App Router:</w:t>
      </w:r>
    </w:p>
    <w:p w14:paraId="4F11B375" w14:textId="77777777" w:rsidR="00D95145" w:rsidRDefault="006C7843">
      <w:pPr>
        <w:pStyle w:val="TableCaption"/>
      </w:pPr>
      <w:bookmarkStart w:id="96" w:name="_Toc243846080"/>
      <w:r>
        <w:t>Tabla 5.2. Comparación entre arquitectura propuesta e implementada.</w:t>
      </w:r>
      <w:bookmarkEnd w:id="96"/>
    </w:p>
    <w:tbl>
      <w:tblPr>
        <w:tblStyle w:val="TableGrid"/>
        <w:tblW w:w="0" w:type="auto"/>
        <w:jc w:val="center"/>
        <w:tblLook w:val="04A0" w:firstRow="1" w:lastRow="0" w:firstColumn="1" w:lastColumn="0" w:noHBand="0" w:noVBand="1"/>
      </w:tblPr>
      <w:tblGrid>
        <w:gridCol w:w="1984"/>
        <w:gridCol w:w="7138"/>
      </w:tblGrid>
      <w:tr w:rsidR="00D95145" w14:paraId="795DA297" w14:textId="77777777">
        <w:trPr>
          <w:jc w:val="center"/>
        </w:trPr>
        <w:tc>
          <w:tcPr>
            <w:tcW w:w="1984" w:type="dxa"/>
          </w:tcPr>
          <w:p w14:paraId="751E6DC3" w14:textId="77777777" w:rsidR="00D95145" w:rsidRDefault="006C7843">
            <w:pPr>
              <w:spacing w:before="40" w:after="40"/>
            </w:pPr>
            <w:r>
              <w:rPr>
                <w:b/>
                <w:sz w:val="20"/>
              </w:rPr>
              <w:t>Capa propuesta (Trabajo A)</w:t>
            </w:r>
          </w:p>
        </w:tc>
        <w:tc>
          <w:tcPr>
            <w:tcW w:w="7138" w:type="dxa"/>
          </w:tcPr>
          <w:p w14:paraId="2B65BF03" w14:textId="77777777" w:rsidR="00D95145" w:rsidRDefault="006C7843">
            <w:pPr>
              <w:spacing w:before="40" w:after="40"/>
            </w:pPr>
            <w:r>
              <w:rPr>
                <w:b/>
                <w:sz w:val="20"/>
              </w:rPr>
              <w:t>Realización en Trabajo B</w:t>
            </w:r>
          </w:p>
        </w:tc>
      </w:tr>
      <w:tr w:rsidR="00D95145" w14:paraId="448DD728" w14:textId="77777777">
        <w:trPr>
          <w:jc w:val="center"/>
        </w:trPr>
        <w:tc>
          <w:tcPr>
            <w:tcW w:w="1984" w:type="dxa"/>
          </w:tcPr>
          <w:p w14:paraId="18336628" w14:textId="77777777" w:rsidR="00D95145" w:rsidRDefault="006C7843">
            <w:pPr>
              <w:spacing w:before="40" w:after="40"/>
            </w:pPr>
            <w:r>
              <w:rPr>
                <w:sz w:val="20"/>
              </w:rPr>
              <w:t>Capa de presentación</w:t>
            </w:r>
          </w:p>
        </w:tc>
        <w:tc>
          <w:tcPr>
            <w:tcW w:w="7138" w:type="dxa"/>
          </w:tcPr>
          <w:p w14:paraId="06E2C435" w14:textId="77777777" w:rsidR="00D95145" w:rsidRDefault="006C7843">
            <w:pPr>
              <w:spacing w:before="40" w:after="40"/>
            </w:pPr>
            <w:r>
              <w:rPr>
                <w:sz w:val="20"/>
              </w:rPr>
              <w:t xml:space="preserve">Server Components + Client Components en </w:t>
            </w:r>
            <w:r>
              <w:rPr>
                <w:rFonts w:ascii="Courier New" w:hAnsi="Courier New"/>
                <w:sz w:val="20"/>
              </w:rPr>
              <w:t>app/</w:t>
            </w:r>
          </w:p>
        </w:tc>
      </w:tr>
      <w:tr w:rsidR="00D95145" w14:paraId="1F22FAFF" w14:textId="77777777">
        <w:trPr>
          <w:jc w:val="center"/>
        </w:trPr>
        <w:tc>
          <w:tcPr>
            <w:tcW w:w="1984" w:type="dxa"/>
          </w:tcPr>
          <w:p w14:paraId="1083F253" w14:textId="77777777" w:rsidR="00D95145" w:rsidRDefault="006C7843">
            <w:pPr>
              <w:spacing w:before="40" w:after="40"/>
            </w:pPr>
            <w:r>
              <w:rPr>
                <w:sz w:val="20"/>
              </w:rPr>
              <w:t>Capa de lógica de negocio</w:t>
            </w:r>
          </w:p>
        </w:tc>
        <w:tc>
          <w:tcPr>
            <w:tcW w:w="7138" w:type="dxa"/>
          </w:tcPr>
          <w:p w14:paraId="30F416FF" w14:textId="77777777" w:rsidR="00D95145" w:rsidRDefault="006C7843">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D95145" w14:paraId="22385F44" w14:textId="77777777">
        <w:trPr>
          <w:jc w:val="center"/>
        </w:trPr>
        <w:tc>
          <w:tcPr>
            <w:tcW w:w="1984" w:type="dxa"/>
          </w:tcPr>
          <w:p w14:paraId="1C03D19F" w14:textId="77777777" w:rsidR="00D95145" w:rsidRDefault="006C7843">
            <w:pPr>
              <w:spacing w:before="40" w:after="40"/>
            </w:pPr>
            <w:r>
              <w:rPr>
                <w:sz w:val="20"/>
              </w:rPr>
              <w:t>Capa de datos</w:t>
            </w:r>
          </w:p>
        </w:tc>
        <w:tc>
          <w:tcPr>
            <w:tcW w:w="7138" w:type="dxa"/>
          </w:tcPr>
          <w:p w14:paraId="598D7117" w14:textId="77777777" w:rsidR="00D95145" w:rsidRDefault="006C7843">
            <w:pPr>
              <w:spacing w:before="40" w:after="40"/>
            </w:pPr>
            <w:r>
              <w:rPr>
                <w:sz w:val="20"/>
              </w:rPr>
              <w:t>PostgreSQL en Supabase, accedido vía SDK</w:t>
            </w:r>
          </w:p>
        </w:tc>
      </w:tr>
      <w:tr w:rsidR="00D95145" w14:paraId="6E516A00" w14:textId="77777777">
        <w:trPr>
          <w:jc w:val="center"/>
        </w:trPr>
        <w:tc>
          <w:tcPr>
            <w:tcW w:w="1984" w:type="dxa"/>
          </w:tcPr>
          <w:p w14:paraId="67AB7A5C" w14:textId="77777777" w:rsidR="00D95145" w:rsidRDefault="006C7843">
            <w:pPr>
              <w:spacing w:before="40" w:after="40"/>
            </w:pPr>
            <w:r>
              <w:rPr>
                <w:sz w:val="20"/>
              </w:rPr>
              <w:t>Control de acceso</w:t>
            </w:r>
          </w:p>
        </w:tc>
        <w:tc>
          <w:tcPr>
            <w:tcW w:w="7138" w:type="dxa"/>
          </w:tcPr>
          <w:p w14:paraId="38820047" w14:textId="77777777" w:rsidR="00D95145" w:rsidRDefault="006C7843">
            <w:pPr>
              <w:spacing w:before="40" w:after="40"/>
            </w:pPr>
            <w:r>
              <w:rPr>
                <w:sz w:val="20"/>
              </w:rPr>
              <w:t xml:space="preserve">RLS en PostgreSQL + </w:t>
            </w:r>
            <w:r>
              <w:rPr>
                <w:rFonts w:ascii="Courier New" w:hAnsi="Courier New"/>
                <w:sz w:val="20"/>
              </w:rPr>
              <w:t>requireAdmin()</w:t>
            </w:r>
            <w:r>
              <w:rPr>
                <w:sz w:val="20"/>
              </w:rPr>
              <w:t xml:space="preserve"> en API</w:t>
            </w:r>
          </w:p>
        </w:tc>
      </w:tr>
    </w:tbl>
    <w:p w14:paraId="445C6368" w14:textId="77777777" w:rsidR="00D95145" w:rsidRDefault="00D95145"/>
    <w:p w14:paraId="275E6BB8" w14:textId="77777777" w:rsidR="00D95145" w:rsidRDefault="006C7843">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6C572AA3" w14:textId="77777777" w:rsidR="00D95145" w:rsidRDefault="006C7843">
      <w:pPr>
        <w:pStyle w:val="Heading2"/>
      </w:pPr>
      <w:bookmarkStart w:id="97" w:name="_Toc243845924"/>
      <w:r>
        <w:t>5.2 Configuración e integración de Supabase</w:t>
      </w:r>
      <w:bookmarkEnd w:id="97"/>
    </w:p>
    <w:p w14:paraId="670BA347" w14:textId="77777777" w:rsidR="00D95145" w:rsidRDefault="006C7843">
      <w:r>
        <w:t>En la Figura 5.4 se muestra la página de inicio pública del sistema, accesible sin autenticación desde la ruta raíz (/).</w:t>
      </w:r>
    </w:p>
    <w:p w14:paraId="4483C292" w14:textId="77777777" w:rsidR="00D95145" w:rsidRDefault="006C7843">
      <w:pPr>
        <w:jc w:val="center"/>
      </w:pPr>
      <w:r>
        <w:rPr>
          <w:noProof/>
        </w:rPr>
        <w:drawing>
          <wp:inline distT="0" distB="0" distL="0" distR="0" wp14:anchorId="102498FE" wp14:editId="670E154C">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9"/>
                    <a:stretch>
                      <a:fillRect/>
                    </a:stretch>
                  </pic:blipFill>
                  <pic:spPr>
                    <a:xfrm>
                      <a:off x="0" y="0"/>
                      <a:ext cx="5040000" cy="3150000"/>
                    </a:xfrm>
                    <a:prstGeom prst="rect">
                      <a:avLst/>
                    </a:prstGeom>
                  </pic:spPr>
                </pic:pic>
              </a:graphicData>
            </a:graphic>
          </wp:inline>
        </w:drawing>
      </w:r>
    </w:p>
    <w:p w14:paraId="0DCC2479" w14:textId="77777777" w:rsidR="00D95145" w:rsidRDefault="006C7843">
      <w:pPr>
        <w:pStyle w:val="FigureCaption"/>
      </w:pPr>
      <w:bookmarkStart w:id="98" w:name="_Toc243846045"/>
      <w:r>
        <w:t>Figura 5.4. Vista de la página de inicio pública del sistema (/). Captura de UCES Plataforma de Talento, 2026.</w:t>
      </w:r>
      <w:bookmarkEnd w:id="98"/>
    </w:p>
    <w:p w14:paraId="6B9FE9BB" w14:textId="77777777" w:rsidR="00D95145" w:rsidRDefault="006C7843">
      <w:pPr>
        <w:pStyle w:val="Heading3"/>
      </w:pPr>
      <w:bookmarkStart w:id="99" w:name="_Toc243845925"/>
      <w:r>
        <w:t>5.2.1 Dos clientes, dos contextos</w:t>
      </w:r>
      <w:bookmarkEnd w:id="99"/>
    </w:p>
    <w:p w14:paraId="70D6987A" w14:textId="77777777" w:rsidR="00D95145" w:rsidRDefault="006C7843">
      <w:r>
        <w:t>La integración con Supabase se divide en dos instancias del cliente con propósitos y niveles de privilegio distintos.</w:t>
      </w:r>
    </w:p>
    <w:p w14:paraId="73A46FBC" w14:textId="77777777" w:rsidR="00D95145" w:rsidRDefault="006C7843">
      <w:r>
        <w:rPr>
          <w:b/>
        </w:rPr>
        <w:t>Cliente de navegador</w:t>
      </w:r>
      <w:r>
        <w:t xml:space="preserve"> — </w:t>
      </w:r>
      <w:r>
        <w:rPr>
          <w:rFonts w:ascii="Courier New" w:hAnsi="Courier New"/>
          <w:sz w:val="18"/>
        </w:rPr>
        <w:t>lib/supabaseClient.ts</w:t>
      </w:r>
    </w:p>
    <w:p w14:paraId="065F8366" w14:textId="77777777" w:rsidR="00D95145" w:rsidRDefault="006C7843">
      <w:pPr>
        <w:pStyle w:val="CodeBlock"/>
        <w:shd w:val="clear" w:color="auto" w:fill="F2F2F2"/>
      </w:pPr>
      <w:r>
        <w:t>// lib/supabaseClient.ts</w:t>
      </w:r>
      <w:r>
        <w:br/>
        <w:t>export const supabaseBrowser = () =&gt; {</w:t>
      </w:r>
      <w:r>
        <w:br/>
      </w:r>
      <w:r>
        <w:t xml:space="preserve">  if (!browserClient) {</w:t>
      </w:r>
      <w:r>
        <w:br/>
        <w:t xml:space="preserve">    browserClient = createClient(supabaseUrl, supabaseKey);  // anon key</w:t>
      </w:r>
      <w:r>
        <w:br/>
        <w:t xml:space="preserve">  }</w:t>
      </w:r>
      <w:r>
        <w:br/>
        <w:t xml:space="preserve">  return browserClient;</w:t>
      </w:r>
      <w:r>
        <w:br/>
        <w:t>};</w:t>
      </w:r>
    </w:p>
    <w:p w14:paraId="19409C86" w14:textId="77777777" w:rsidR="00D95145" w:rsidRDefault="006C7843">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5EC18A8F" w14:textId="77777777" w:rsidR="00D95145" w:rsidRDefault="006C7843">
      <w:r>
        <w:rPr>
          <w:b/>
        </w:rPr>
        <w:t>Cliente de servidor</w:t>
      </w:r>
      <w:r>
        <w:t xml:space="preserve"> — </w:t>
      </w:r>
      <w:r>
        <w:rPr>
          <w:rFonts w:ascii="Courier New" w:hAnsi="Courier New"/>
          <w:sz w:val="18"/>
        </w:rPr>
        <w:t>lib/supabaseServer.ts</w:t>
      </w:r>
    </w:p>
    <w:p w14:paraId="41ED6D89" w14:textId="77777777" w:rsidR="00D95145" w:rsidRDefault="006C7843">
      <w:pPr>
        <w:pStyle w:val="CodeBlock"/>
        <w:shd w:val="clear" w:color="auto" w:fill="F2F2F2"/>
      </w:pPr>
      <w:r>
        <w:t>// lib/supabaseServer.ts</w:t>
      </w:r>
      <w:r>
        <w:br/>
        <w:t>export const supabaseServer = () =&gt; {</w:t>
      </w:r>
      <w:r>
        <w:br/>
        <w:t xml:space="preserve">  return createClient(supabaseUrl, serviceRole, {</w:t>
      </w:r>
      <w:r>
        <w:br/>
      </w:r>
      <w:r>
        <w:t xml:space="preserve">    auth: { autoRefreshToken: false, persistSession: false }</w:t>
      </w:r>
      <w:r>
        <w:br/>
        <w:t xml:space="preserve">  });</w:t>
      </w:r>
      <w:r>
        <w:br/>
        <w:t>};</w:t>
      </w:r>
    </w:p>
    <w:p w14:paraId="4C8FF597" w14:textId="77777777" w:rsidR="00D95145" w:rsidRDefault="006C7843">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49CD6D02" w14:textId="77777777" w:rsidR="00D95145" w:rsidRDefault="006C7843">
      <w:pPr>
        <w:pStyle w:val="Heading3"/>
      </w:pPr>
      <w:bookmarkStart w:id="100" w:name="_Toc243845926"/>
      <w:r>
        <w:t>5.2.2 Variables de entorno y separación de credenciales</w:t>
      </w:r>
      <w:bookmarkEnd w:id="100"/>
    </w:p>
    <w:p w14:paraId="68DBC6AE" w14:textId="77777777" w:rsidR="00D95145" w:rsidRDefault="006C7843">
      <w:r>
        <w:t>La Figura 5.23 ilustra el esquema relacional completo del sistema mediante el Schema Visualizer de Supabase Studio. Se observan las 13 tablas del modelo de datos — profiles, user_roles, curp_hashes, modules, vacancies, assessments, questions, practical_tasks, applications, attempts, answers, evidence_uploads y reviews — con sus relaciones de clave foránea, confirmando la arquitectura de persistencia definida en supabase/schema.sql.</w:t>
      </w:r>
    </w:p>
    <w:p w14:paraId="52620310" w14:textId="77777777" w:rsidR="00D95145" w:rsidRDefault="006C7843">
      <w:pPr>
        <w:jc w:val="center"/>
      </w:pPr>
      <w:r>
        <w:rPr>
          <w:noProof/>
        </w:rPr>
        <w:drawing>
          <wp:inline distT="0" distB="0" distL="0" distR="0" wp14:anchorId="2253FA53" wp14:editId="0AB70358">
            <wp:extent cx="5040000" cy="2834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2-esquema-relacional.png"/>
                    <pic:cNvPicPr/>
                  </pic:nvPicPr>
                  <pic:blipFill>
                    <a:blip r:embed="rId10"/>
                    <a:stretch>
                      <a:fillRect/>
                    </a:stretch>
                  </pic:blipFill>
                  <pic:spPr>
                    <a:xfrm>
                      <a:off x="0" y="0"/>
                      <a:ext cx="5040000" cy="2834507"/>
                    </a:xfrm>
                    <a:prstGeom prst="rect">
                      <a:avLst/>
                    </a:prstGeom>
                  </pic:spPr>
                </pic:pic>
              </a:graphicData>
            </a:graphic>
          </wp:inline>
        </w:drawing>
      </w:r>
    </w:p>
    <w:p w14:paraId="151C4E56" w14:textId="77777777" w:rsidR="00D95145" w:rsidRDefault="006C7843">
      <w:pPr>
        <w:pStyle w:val="FigureCaption"/>
      </w:pPr>
      <w:bookmarkStart w:id="101" w:name="_Toc243846046"/>
      <w:r>
        <w:t>Figura 5.23. Visualizador de esquema relacional en Supabase Studio: las 13 tablas del sistema con sus relaciones de clave foránea. Fuente: elaboración propia, captura del entorno de demostración de UCES en Supabase Studio, 2026.</w:t>
      </w:r>
      <w:bookmarkEnd w:id="101"/>
    </w:p>
    <w:p w14:paraId="79F604B1" w14:textId="77777777" w:rsidR="00D95145" w:rsidRDefault="006C7843">
      <w:pPr>
        <w:pStyle w:val="TableCaption"/>
      </w:pPr>
      <w:bookmarkStart w:id="102" w:name="_Toc243846081"/>
      <w:r>
        <w:t>Tabla 5.3. Variables de entorno y contexto de disponibilidad.</w:t>
      </w:r>
      <w:bookmarkEnd w:id="102"/>
    </w:p>
    <w:tbl>
      <w:tblPr>
        <w:tblStyle w:val="TableGrid"/>
        <w:tblW w:w="0" w:type="auto"/>
        <w:jc w:val="center"/>
        <w:tblLook w:val="04A0" w:firstRow="1" w:lastRow="0" w:firstColumn="1" w:lastColumn="0" w:noHBand="0" w:noVBand="1"/>
      </w:tblPr>
      <w:tblGrid>
        <w:gridCol w:w="3697"/>
        <w:gridCol w:w="2006"/>
        <w:gridCol w:w="1783"/>
        <w:gridCol w:w="1852"/>
      </w:tblGrid>
      <w:tr w:rsidR="00D95145" w14:paraId="71A1E7B4" w14:textId="77777777">
        <w:trPr>
          <w:jc w:val="center"/>
        </w:trPr>
        <w:tc>
          <w:tcPr>
            <w:tcW w:w="2280" w:type="dxa"/>
          </w:tcPr>
          <w:p w14:paraId="6E1EF721" w14:textId="77777777" w:rsidR="00D95145" w:rsidRDefault="006C7843">
            <w:pPr>
              <w:spacing w:before="40" w:after="40"/>
            </w:pPr>
            <w:r>
              <w:rPr>
                <w:b/>
                <w:sz w:val="20"/>
              </w:rPr>
              <w:t>Variable</w:t>
            </w:r>
          </w:p>
        </w:tc>
        <w:tc>
          <w:tcPr>
            <w:tcW w:w="2280" w:type="dxa"/>
          </w:tcPr>
          <w:p w14:paraId="34FB9E81" w14:textId="77777777" w:rsidR="00D95145" w:rsidRDefault="006C7843">
            <w:pPr>
              <w:spacing w:before="40" w:after="40"/>
            </w:pPr>
            <w:r>
              <w:rPr>
                <w:b/>
                <w:sz w:val="20"/>
              </w:rPr>
              <w:t>Prefijo</w:t>
            </w:r>
          </w:p>
        </w:tc>
        <w:tc>
          <w:tcPr>
            <w:tcW w:w="2280" w:type="dxa"/>
          </w:tcPr>
          <w:p w14:paraId="33FC9BE5" w14:textId="77777777" w:rsidR="00D95145" w:rsidRDefault="006C7843">
            <w:pPr>
              <w:spacing w:before="40" w:after="40"/>
            </w:pPr>
            <w:r>
              <w:rPr>
                <w:b/>
                <w:sz w:val="20"/>
              </w:rPr>
              <w:t>Accesible en</w:t>
            </w:r>
          </w:p>
        </w:tc>
        <w:tc>
          <w:tcPr>
            <w:tcW w:w="2280" w:type="dxa"/>
          </w:tcPr>
          <w:p w14:paraId="7CF582A5" w14:textId="77777777" w:rsidR="00D95145" w:rsidRDefault="006C7843">
            <w:pPr>
              <w:spacing w:before="40" w:after="40"/>
            </w:pPr>
            <w:r>
              <w:rPr>
                <w:b/>
                <w:sz w:val="20"/>
              </w:rPr>
              <w:t>Propósito</w:t>
            </w:r>
          </w:p>
        </w:tc>
      </w:tr>
      <w:tr w:rsidR="00D95145" w14:paraId="5BA3361F" w14:textId="77777777">
        <w:trPr>
          <w:jc w:val="center"/>
        </w:trPr>
        <w:tc>
          <w:tcPr>
            <w:tcW w:w="2280" w:type="dxa"/>
          </w:tcPr>
          <w:p w14:paraId="6B42D6A7" w14:textId="77777777" w:rsidR="00D95145" w:rsidRDefault="006C7843">
            <w:pPr>
              <w:spacing w:before="40" w:after="40"/>
            </w:pPr>
            <w:r>
              <w:rPr>
                <w:rFonts w:ascii="Courier New" w:hAnsi="Courier New"/>
                <w:sz w:val="20"/>
              </w:rPr>
              <w:t>NEXT_PUBLIC_SUPABASE_URL</w:t>
            </w:r>
          </w:p>
        </w:tc>
        <w:tc>
          <w:tcPr>
            <w:tcW w:w="2280" w:type="dxa"/>
          </w:tcPr>
          <w:p w14:paraId="7E31C504" w14:textId="77777777" w:rsidR="00D95145" w:rsidRDefault="006C7843">
            <w:pPr>
              <w:spacing w:before="40" w:after="40"/>
            </w:pPr>
            <w:r>
              <w:rPr>
                <w:rFonts w:ascii="Courier New" w:hAnsi="Courier New"/>
                <w:sz w:val="20"/>
              </w:rPr>
              <w:t>NEXT_PUBLIC_</w:t>
            </w:r>
          </w:p>
        </w:tc>
        <w:tc>
          <w:tcPr>
            <w:tcW w:w="2280" w:type="dxa"/>
          </w:tcPr>
          <w:p w14:paraId="56603080" w14:textId="77777777" w:rsidR="00D95145" w:rsidRDefault="006C7843">
            <w:pPr>
              <w:spacing w:before="40" w:after="40"/>
            </w:pPr>
            <w:r>
              <w:rPr>
                <w:sz w:val="20"/>
              </w:rPr>
              <w:t>Cliente + Servidor</w:t>
            </w:r>
          </w:p>
        </w:tc>
        <w:tc>
          <w:tcPr>
            <w:tcW w:w="2280" w:type="dxa"/>
          </w:tcPr>
          <w:p w14:paraId="433176B1" w14:textId="77777777" w:rsidR="00D95145" w:rsidRDefault="006C7843">
            <w:pPr>
              <w:spacing w:before="40" w:after="40"/>
            </w:pPr>
            <w:r>
              <w:rPr>
                <w:sz w:val="20"/>
              </w:rPr>
              <w:t>URL del proyecto Supabase</w:t>
            </w:r>
          </w:p>
        </w:tc>
      </w:tr>
      <w:tr w:rsidR="00D95145" w14:paraId="32D8F558" w14:textId="77777777">
        <w:trPr>
          <w:jc w:val="center"/>
        </w:trPr>
        <w:tc>
          <w:tcPr>
            <w:tcW w:w="2280" w:type="dxa"/>
          </w:tcPr>
          <w:p w14:paraId="1F602A97" w14:textId="77777777" w:rsidR="00D95145" w:rsidRDefault="006C7843">
            <w:pPr>
              <w:spacing w:before="40" w:after="40"/>
            </w:pPr>
            <w:r>
              <w:rPr>
                <w:rFonts w:ascii="Courier New" w:hAnsi="Courier New"/>
                <w:sz w:val="20"/>
              </w:rPr>
              <w:t>NEXT_PUBLIC_SUPABASE_ANON_KEY</w:t>
            </w:r>
          </w:p>
        </w:tc>
        <w:tc>
          <w:tcPr>
            <w:tcW w:w="2280" w:type="dxa"/>
          </w:tcPr>
          <w:p w14:paraId="474EA8D7" w14:textId="77777777" w:rsidR="00D95145" w:rsidRDefault="006C7843">
            <w:pPr>
              <w:spacing w:before="40" w:after="40"/>
            </w:pPr>
            <w:r>
              <w:rPr>
                <w:rFonts w:ascii="Courier New" w:hAnsi="Courier New"/>
                <w:sz w:val="20"/>
              </w:rPr>
              <w:t>NEXT_PUBLIC_</w:t>
            </w:r>
          </w:p>
        </w:tc>
        <w:tc>
          <w:tcPr>
            <w:tcW w:w="2280" w:type="dxa"/>
          </w:tcPr>
          <w:p w14:paraId="2FB00C9C" w14:textId="77777777" w:rsidR="00D95145" w:rsidRDefault="006C7843">
            <w:pPr>
              <w:spacing w:before="40" w:after="40"/>
            </w:pPr>
            <w:r>
              <w:rPr>
                <w:sz w:val="20"/>
              </w:rPr>
              <w:t>Cliente + Servidor</w:t>
            </w:r>
          </w:p>
        </w:tc>
        <w:tc>
          <w:tcPr>
            <w:tcW w:w="2280" w:type="dxa"/>
          </w:tcPr>
          <w:p w14:paraId="0FE0819C" w14:textId="77777777" w:rsidR="00D95145" w:rsidRDefault="006C7843">
            <w:pPr>
              <w:spacing w:before="40" w:after="40"/>
            </w:pPr>
            <w:r>
              <w:rPr>
                <w:sz w:val="20"/>
              </w:rPr>
              <w:t>Clave pública para operaciones RLS</w:t>
            </w:r>
          </w:p>
        </w:tc>
      </w:tr>
      <w:tr w:rsidR="00D95145" w14:paraId="257DBFF2" w14:textId="77777777">
        <w:trPr>
          <w:jc w:val="center"/>
        </w:trPr>
        <w:tc>
          <w:tcPr>
            <w:tcW w:w="2280" w:type="dxa"/>
          </w:tcPr>
          <w:p w14:paraId="4849093C" w14:textId="77777777" w:rsidR="00D95145" w:rsidRDefault="006C7843">
            <w:pPr>
              <w:spacing w:before="40" w:after="40"/>
            </w:pPr>
            <w:r>
              <w:rPr>
                <w:rFonts w:ascii="Courier New" w:hAnsi="Courier New"/>
                <w:sz w:val="20"/>
              </w:rPr>
              <w:t>SUPABASE_SERVICE_ROLE_KEY</w:t>
            </w:r>
          </w:p>
        </w:tc>
        <w:tc>
          <w:tcPr>
            <w:tcW w:w="2280" w:type="dxa"/>
          </w:tcPr>
          <w:p w14:paraId="34F41B97" w14:textId="77777777" w:rsidR="00D95145" w:rsidRDefault="006C7843">
            <w:pPr>
              <w:spacing w:before="40" w:after="40"/>
            </w:pPr>
            <w:r>
              <w:rPr>
                <w:sz w:val="20"/>
              </w:rPr>
              <w:t>Sin prefijo</w:t>
            </w:r>
          </w:p>
        </w:tc>
        <w:tc>
          <w:tcPr>
            <w:tcW w:w="2280" w:type="dxa"/>
          </w:tcPr>
          <w:p w14:paraId="13D32CB3" w14:textId="77777777" w:rsidR="00D95145" w:rsidRDefault="006C7843">
            <w:pPr>
              <w:spacing w:before="40" w:after="40"/>
            </w:pPr>
            <w:r>
              <w:rPr>
                <w:sz w:val="20"/>
              </w:rPr>
              <w:t>Solo servidor</w:t>
            </w:r>
          </w:p>
        </w:tc>
        <w:tc>
          <w:tcPr>
            <w:tcW w:w="2280" w:type="dxa"/>
          </w:tcPr>
          <w:p w14:paraId="27669563" w14:textId="77777777" w:rsidR="00D95145" w:rsidRDefault="006C7843">
            <w:pPr>
              <w:spacing w:before="40" w:after="40"/>
            </w:pPr>
            <w:r>
              <w:rPr>
                <w:sz w:val="20"/>
              </w:rPr>
              <w:t>Clave privilegiada, omite RLS</w:t>
            </w:r>
          </w:p>
        </w:tc>
      </w:tr>
      <w:tr w:rsidR="00D95145" w14:paraId="1050BDC5" w14:textId="77777777">
        <w:trPr>
          <w:jc w:val="center"/>
        </w:trPr>
        <w:tc>
          <w:tcPr>
            <w:tcW w:w="2280" w:type="dxa"/>
          </w:tcPr>
          <w:p w14:paraId="64397D9B" w14:textId="77777777" w:rsidR="00D95145" w:rsidRDefault="006C7843">
            <w:pPr>
              <w:spacing w:before="40" w:after="40"/>
            </w:pPr>
            <w:r>
              <w:rPr>
                <w:rFonts w:ascii="Courier New" w:hAnsi="Courier New"/>
                <w:sz w:val="20"/>
              </w:rPr>
              <w:t>CURP_HASH_SECRET</w:t>
            </w:r>
          </w:p>
        </w:tc>
        <w:tc>
          <w:tcPr>
            <w:tcW w:w="2280" w:type="dxa"/>
          </w:tcPr>
          <w:p w14:paraId="0C948338" w14:textId="77777777" w:rsidR="00D95145" w:rsidRDefault="006C7843">
            <w:pPr>
              <w:spacing w:before="40" w:after="40"/>
            </w:pPr>
            <w:r>
              <w:rPr>
                <w:sz w:val="20"/>
              </w:rPr>
              <w:t>Sin prefijo</w:t>
            </w:r>
          </w:p>
        </w:tc>
        <w:tc>
          <w:tcPr>
            <w:tcW w:w="2280" w:type="dxa"/>
          </w:tcPr>
          <w:p w14:paraId="387AC200" w14:textId="77777777" w:rsidR="00D95145" w:rsidRDefault="006C7843">
            <w:pPr>
              <w:spacing w:before="40" w:after="40"/>
            </w:pPr>
            <w:r>
              <w:rPr>
                <w:sz w:val="20"/>
              </w:rPr>
              <w:t>Solo servidor</w:t>
            </w:r>
          </w:p>
        </w:tc>
        <w:tc>
          <w:tcPr>
            <w:tcW w:w="2280" w:type="dxa"/>
          </w:tcPr>
          <w:p w14:paraId="58715EDA" w14:textId="77777777" w:rsidR="00D95145" w:rsidRDefault="006C7843">
            <w:pPr>
              <w:spacing w:before="40" w:after="40"/>
            </w:pPr>
            <w:r>
              <w:rPr>
                <w:sz w:val="20"/>
              </w:rPr>
              <w:t>Clave HMAC para protección de CURP</w:t>
            </w:r>
          </w:p>
        </w:tc>
      </w:tr>
    </w:tbl>
    <w:p w14:paraId="048CE99D" w14:textId="77777777" w:rsidR="00D95145" w:rsidRDefault="00D95145"/>
    <w:p w14:paraId="2CEAE49C" w14:textId="77777777" w:rsidR="00D95145" w:rsidRDefault="006C7843">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4A50ED78" w14:textId="77777777" w:rsidR="00D95145" w:rsidRDefault="006C7843">
      <w:r>
        <w:t xml:space="preserve">La Figura 5.23 ilustra la estructura relacional completa del sistema mediante el visualizador de esquema de Supabase Studio, confirmando las 13 tablas del modelo de datos y sus relaciones de clave foránea tal como se definen en </w:t>
      </w:r>
      <w:r>
        <w:rPr>
          <w:rFonts w:ascii="Courier New" w:hAnsi="Courier New"/>
          <w:sz w:val="18"/>
        </w:rPr>
        <w:t>supabase/schema.sql</w:t>
      </w:r>
      <w:r>
        <w:t>.</w:t>
      </w:r>
    </w:p>
    <w:p w14:paraId="1DB2E24C" w14:textId="77777777" w:rsidR="00D95145" w:rsidRDefault="006C7843">
      <w:pPr>
        <w:pStyle w:val="Heading2"/>
      </w:pPr>
      <w:bookmarkStart w:id="103" w:name="_Toc243845927"/>
      <w:r>
        <w:t>5.3 Implementación del registro y autenticación</w:t>
      </w:r>
      <w:bookmarkEnd w:id="103"/>
    </w:p>
    <w:p w14:paraId="72A03EF2" w14:textId="77777777" w:rsidR="00D95145" w:rsidRDefault="006C7843">
      <w:r>
        <w:t>El formulario de registro de candidato se presenta en la Figura 5.5; el sistema valida la CURP mediante HMAC-SHA256 antes de crear el perfil en Supabase Auth.</w:t>
      </w:r>
    </w:p>
    <w:p w14:paraId="089BB2BE" w14:textId="77777777" w:rsidR="00D95145" w:rsidRDefault="006C7843">
      <w:pPr>
        <w:jc w:val="center"/>
      </w:pPr>
      <w:r>
        <w:rPr>
          <w:noProof/>
        </w:rPr>
        <w:drawing>
          <wp:inline distT="0" distB="0" distL="0" distR="0" wp14:anchorId="2A07FB7F" wp14:editId="0F47F747">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1"/>
                    <a:stretch>
                      <a:fillRect/>
                    </a:stretch>
                  </pic:blipFill>
                  <pic:spPr>
                    <a:xfrm>
                      <a:off x="0" y="0"/>
                      <a:ext cx="5040000" cy="3150000"/>
                    </a:xfrm>
                    <a:prstGeom prst="rect">
                      <a:avLst/>
                    </a:prstGeom>
                  </pic:spPr>
                </pic:pic>
              </a:graphicData>
            </a:graphic>
          </wp:inline>
        </w:drawing>
      </w:r>
    </w:p>
    <w:p w14:paraId="5824DAFE" w14:textId="77777777" w:rsidR="00D95145" w:rsidRDefault="006C7843">
      <w:pPr>
        <w:pStyle w:val="FigureCaption"/>
      </w:pPr>
      <w:bookmarkStart w:id="104" w:name="_Toc243846047"/>
      <w:r>
        <w:t>Figura 5.5. Formulario de registro de candidato (/register). Captura de UCES Plataforma de Talento, 2026.</w:t>
      </w:r>
      <w:bookmarkEnd w:id="104"/>
    </w:p>
    <w:p w14:paraId="18F2366A" w14:textId="77777777" w:rsidR="00D95145" w:rsidRDefault="006C7843">
      <w:r>
        <w:t>En la Figura 5.6 se observa el mensaje de error generado al intentar registrar una CURP que ya existe en la base de datos, validando el cumplimiento de RF-02.</w:t>
      </w:r>
    </w:p>
    <w:p w14:paraId="1F1E48D1" w14:textId="77777777" w:rsidR="00D95145" w:rsidRDefault="006C7843">
      <w:pPr>
        <w:jc w:val="center"/>
      </w:pPr>
      <w:r>
        <w:rPr>
          <w:noProof/>
        </w:rPr>
        <w:drawing>
          <wp:inline distT="0" distB="0" distL="0" distR="0" wp14:anchorId="56E624DA" wp14:editId="562092AA">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2"/>
                    <a:stretch>
                      <a:fillRect/>
                    </a:stretch>
                  </pic:blipFill>
                  <pic:spPr>
                    <a:xfrm>
                      <a:off x="0" y="0"/>
                      <a:ext cx="5040000" cy="3150000"/>
                    </a:xfrm>
                    <a:prstGeom prst="rect">
                      <a:avLst/>
                    </a:prstGeom>
                  </pic:spPr>
                </pic:pic>
              </a:graphicData>
            </a:graphic>
          </wp:inline>
        </w:drawing>
      </w:r>
    </w:p>
    <w:p w14:paraId="67DC3844" w14:textId="77777777" w:rsidR="00D95145" w:rsidRDefault="006C7843">
      <w:pPr>
        <w:pStyle w:val="FigureCaption"/>
      </w:pPr>
      <w:bookmarkStart w:id="105" w:name="_Toc243846048"/>
      <w:r>
        <w:t>Figura 5.6. Mensaje de error por CURP ya registrada (CP-02a). Captura de UCES Plataforma de Talento, 2026.</w:t>
      </w:r>
      <w:bookmarkEnd w:id="105"/>
    </w:p>
    <w:p w14:paraId="06676757" w14:textId="77777777" w:rsidR="00D95145" w:rsidRDefault="006C7843">
      <w:r>
        <w:t>En la Figura 5.7 se muestra el formulario de inicio de sesión, implementado mediante Supabase Auth con credenciales de correo y contraseña.</w:t>
      </w:r>
    </w:p>
    <w:p w14:paraId="47F437E4" w14:textId="77777777" w:rsidR="00D95145" w:rsidRDefault="006C7843">
      <w:pPr>
        <w:jc w:val="center"/>
      </w:pPr>
      <w:r>
        <w:rPr>
          <w:noProof/>
        </w:rPr>
        <w:drawing>
          <wp:inline distT="0" distB="0" distL="0" distR="0" wp14:anchorId="3AA76AEF" wp14:editId="43BE313C">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3"/>
                    <a:stretch>
                      <a:fillRect/>
                    </a:stretch>
                  </pic:blipFill>
                  <pic:spPr>
                    <a:xfrm>
                      <a:off x="0" y="0"/>
                      <a:ext cx="5040000" cy="3150000"/>
                    </a:xfrm>
                    <a:prstGeom prst="rect">
                      <a:avLst/>
                    </a:prstGeom>
                  </pic:spPr>
                </pic:pic>
              </a:graphicData>
            </a:graphic>
          </wp:inline>
        </w:drawing>
      </w:r>
    </w:p>
    <w:p w14:paraId="7F110402" w14:textId="77777777" w:rsidR="00D95145" w:rsidRDefault="006C7843">
      <w:pPr>
        <w:pStyle w:val="FigureCaption"/>
      </w:pPr>
      <w:bookmarkStart w:id="106" w:name="_Toc243846049"/>
      <w:r>
        <w:t>Figura 5.7. Formulario de inicio de sesión (/login). Captura de UCES Plataforma de Talento, 2026.</w:t>
      </w:r>
      <w:bookmarkEnd w:id="106"/>
    </w:p>
    <w:p w14:paraId="4AD3CD4B" w14:textId="77777777" w:rsidR="00D95145" w:rsidRDefault="006C7843">
      <w:pPr>
        <w:pStyle w:val="Heading3"/>
      </w:pPr>
      <w:bookmarkStart w:id="107" w:name="_Toc243845928"/>
      <w:r>
        <w:t>5.3.1 Flujo de registro (RF-01, RF-02)</w:t>
      </w:r>
      <w:bookmarkEnd w:id="107"/>
    </w:p>
    <w:p w14:paraId="3A7786CB" w14:textId="77777777" w:rsidR="00D95145" w:rsidRDefault="006C7843">
      <w:r>
        <w:t>El diagrama de secuencia correspondiente al flujo de registro se muestra en la Figura 5.2, donde se detalla la interacción entre el cliente, el Route Handler de registro y Supabase Auth.</w:t>
      </w:r>
    </w:p>
    <w:p w14:paraId="167AFDB4" w14:textId="77777777" w:rsidR="00D95145" w:rsidRDefault="006C7843">
      <w:pPr>
        <w:jc w:val="center"/>
      </w:pPr>
      <w:r>
        <w:rPr>
          <w:noProof/>
        </w:rPr>
        <w:drawing>
          <wp:inline distT="0" distB="0" distL="0" distR="0" wp14:anchorId="72739F8A" wp14:editId="58BC5BAE">
            <wp:extent cx="5040000" cy="453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4"/>
                    <a:stretch>
                      <a:fillRect/>
                    </a:stretch>
                  </pic:blipFill>
                  <pic:spPr>
                    <a:xfrm>
                      <a:off x="0" y="0"/>
                      <a:ext cx="5040000" cy="4532400"/>
                    </a:xfrm>
                    <a:prstGeom prst="rect">
                      <a:avLst/>
                    </a:prstGeom>
                  </pic:spPr>
                </pic:pic>
              </a:graphicData>
            </a:graphic>
          </wp:inline>
        </w:drawing>
      </w:r>
    </w:p>
    <w:p w14:paraId="0763A1B5" w14:textId="77777777" w:rsidR="00D95145" w:rsidRDefault="006C7843">
      <w:pPr>
        <w:pStyle w:val="FigureCaption"/>
      </w:pPr>
      <w:bookmarkStart w:id="108" w:name="_Toc243846050"/>
      <w:r>
        <w:t>Figura 5.2. Diagrama de secuencia: registro de candidato. Elaboración propia con base en la implementación del sistema, 2026.</w:t>
      </w:r>
      <w:bookmarkEnd w:id="108"/>
    </w:p>
    <w:p w14:paraId="143F62E4" w14:textId="77777777" w:rsidR="00D95145" w:rsidRDefault="006C7843">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5EC178E7" w14:textId="77777777" w:rsidR="00D95145" w:rsidRDefault="006C7843">
      <w:r>
        <w:rPr>
          <w:b/>
        </w:rPr>
        <w:t>Figura 5.2 — Diagrama de secuencia del registro de candidato</w:t>
      </w:r>
    </w:p>
    <w:p w14:paraId="3F4818F9" w14:textId="77777777" w:rsidR="00D95145" w:rsidRDefault="006C7843">
      <w:pPr>
        <w:pStyle w:val="CodeBlock"/>
        <w:shd w:val="clear" w:color="auto" w:fill="F2F2F2"/>
      </w:pPr>
      <w:r>
        <w:t>sequenceDiagram</w:t>
      </w:r>
      <w:r>
        <w:br/>
      </w:r>
      <w:r>
        <w:t xml:space="preserve">    participant Cliente as Navegador&lt;br/&gt;(register/page.tsx)</w:t>
      </w:r>
      <w:r>
        <w:br/>
        <w:t xml:space="preserve">    participant API as Route Handler&lt;br/&gt;POST /api/auth/register</w:t>
      </w:r>
      <w:r>
        <w:br/>
        <w:t xml:space="preserve">    participant Auth as Supabase Auth</w:t>
      </w:r>
      <w:r>
        <w:b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r>
      <w:r>
        <w:t xml:space="preserve">    alt CURP ya registrada</w:t>
      </w:r>
      <w:r>
        <w:br/>
        <w:t xml:space="preserve">        DB--&gt;&gt;API: {user_id: "..."}</w:t>
      </w:r>
      <w:r>
        <w:br/>
        <w:t xml:space="preserve">        API--&gt;&gt;Cliente: 400 "Esta CURP ya está registrada"</w:t>
      </w:r>
      <w:r>
        <w:br/>
        <w:t xml:space="preserve">    else CURP disponible</w:t>
      </w:r>
      <w:r>
        <w:b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r>
      <w:r>
        <w:t xml:space="preserve">        API-&gt;&gt;DB: INSERT INTO curp_hashes (user_id, curp_hash)</w:t>
      </w:r>
      <w:r>
        <w:br/>
        <w:t xml:space="preserve">        alt Error en curp_hashes (race condition)</w:t>
      </w:r>
      <w:r>
        <w:b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r>
      <w:r>
        <w:t xml:space="preserve">        API--&gt;&gt;Cliente: 201 {message: "Usuario creado"}</w:t>
      </w:r>
      <w:r>
        <w:br/>
        <w:t xml:space="preserve">    end</w:t>
      </w:r>
    </w:p>
    <w:p w14:paraId="4BF2E73E" w14:textId="77777777" w:rsidR="00D95145" w:rsidRDefault="006C7843">
      <w:r>
        <w:rPr>
          <w:b/>
        </w:rPr>
        <w:t>Análisis de las validaciones del registro:</w:t>
      </w:r>
    </w:p>
    <w:p w14:paraId="409E06BF" w14:textId="77777777" w:rsidR="00D95145" w:rsidRDefault="006C7843">
      <w:r>
        <w:t>El Route Handler ejecuta dos tipos de validaciones antes de crear el usuario:</w:t>
      </w:r>
    </w:p>
    <w:p w14:paraId="0975A355" w14:textId="77777777" w:rsidR="00D95145" w:rsidRDefault="006C7843">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0107B479" w14:textId="77777777" w:rsidR="00D95145" w:rsidRDefault="006C7843">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1FA3291A" w14:textId="77777777" w:rsidR="00D95145" w:rsidRDefault="006C7843">
      <w:r>
        <w:rPr>
          <w:b/>
        </w:rPr>
        <w:t>Patrón de rollback transaccional:</w:t>
      </w:r>
    </w:p>
    <w:p w14:paraId="516C8531" w14:textId="77777777" w:rsidR="00D95145" w:rsidRDefault="006C7843">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4B3E775D" w14:textId="77777777" w:rsidR="00D95145" w:rsidRDefault="006C7843">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367602C0" w14:textId="77777777" w:rsidR="00D95145" w:rsidRDefault="006C7843">
      <w:pPr>
        <w:pStyle w:val="Heading3"/>
      </w:pPr>
      <w:bookmarkStart w:id="109" w:name="_Toc243845929"/>
      <w:r>
        <w:t>5.3.2 Autenticación y resolución de rol (RF-03)</w:t>
      </w:r>
      <w:bookmarkEnd w:id="109"/>
    </w:p>
    <w:p w14:paraId="68546307" w14:textId="77777777" w:rsidR="00D95145" w:rsidRDefault="006C7843">
      <w:r>
        <w:t>El inicio de sesión utiliza el método estándar de Supabase Auth:</w:t>
      </w:r>
    </w:p>
    <w:p w14:paraId="0867F73C" w14:textId="77777777" w:rsidR="00D95145" w:rsidRDefault="006C7843">
      <w:pPr>
        <w:pStyle w:val="CodeBlock"/>
        <w:shd w:val="clear" w:color="auto" w:fill="F2F2F2"/>
      </w:pPr>
      <w:r>
        <w:t>// Dentro de app/login/page.tsx (Client Component)</w:t>
      </w:r>
      <w:r>
        <w:br/>
        <w:t>const { error } = await supabase.auth.signInWithPassword({ email, password });</w:t>
      </w:r>
      <w:r>
        <w:br/>
      </w:r>
      <w:r>
        <w:t>if (!error) router.push("/panel");</w:t>
      </w:r>
    </w:p>
    <w:p w14:paraId="17847DA9" w14:textId="77777777" w:rsidR="00D95145" w:rsidRDefault="006C7843">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50D56D19" w14:textId="77777777" w:rsidR="00D95145" w:rsidRDefault="006C7843">
      <w:r>
        <w:t xml:space="preserve">La resolución del rol del usuario ocurre en </w:t>
      </w:r>
      <w:r>
        <w:rPr>
          <w:rFonts w:ascii="Courier New" w:hAnsi="Courier New"/>
          <w:sz w:val="18"/>
        </w:rPr>
        <w:t>lib/auth.ts</w:t>
      </w:r>
      <w:r>
        <w:t>:</w:t>
      </w:r>
    </w:p>
    <w:p w14:paraId="26C73478" w14:textId="77777777" w:rsidR="00D95145" w:rsidRDefault="006C7843">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4334B802" w14:textId="77777777" w:rsidR="00D95145" w:rsidRDefault="006C7843">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58840B74" w14:textId="77777777" w:rsidR="00D95145" w:rsidRDefault="006C7843">
      <w:pPr>
        <w:pStyle w:val="Heading2"/>
      </w:pPr>
      <w:bookmarkStart w:id="110" w:name="_Toc243845930"/>
      <w:r>
        <w:t>5.4 Desarrollo del panel del candidato</w:t>
      </w:r>
      <w:bookmarkEnd w:id="110"/>
    </w:p>
    <w:p w14:paraId="5CB83C1A" w14:textId="77777777" w:rsidR="00D95145" w:rsidRDefault="006C7843">
      <w:r>
        <w:t>En la Figura 5.9 se muestra el panel principal del candidato autenticado, desde donde puede visualizar su estado psicométrico y las vacantes disponibles.</w:t>
      </w:r>
    </w:p>
    <w:p w14:paraId="22E69EEB" w14:textId="77777777" w:rsidR="00D95145" w:rsidRDefault="006C7843">
      <w:pPr>
        <w:jc w:val="center"/>
      </w:pPr>
      <w:r>
        <w:rPr>
          <w:noProof/>
        </w:rPr>
        <w:drawing>
          <wp:inline distT="0" distB="0" distL="0" distR="0" wp14:anchorId="4D160770" wp14:editId="61283CBC">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5"/>
                    <a:stretch>
                      <a:fillRect/>
                    </a:stretch>
                  </pic:blipFill>
                  <pic:spPr>
                    <a:xfrm>
                      <a:off x="0" y="0"/>
                      <a:ext cx="5040000" cy="3150000"/>
                    </a:xfrm>
                    <a:prstGeom prst="rect">
                      <a:avLst/>
                    </a:prstGeom>
                  </pic:spPr>
                </pic:pic>
              </a:graphicData>
            </a:graphic>
          </wp:inline>
        </w:drawing>
      </w:r>
    </w:p>
    <w:p w14:paraId="046B5F50" w14:textId="77777777" w:rsidR="00D95145" w:rsidRDefault="006C7843">
      <w:pPr>
        <w:pStyle w:val="FigureCaption"/>
      </w:pPr>
      <w:bookmarkStart w:id="111" w:name="_Toc243846051"/>
      <w:r>
        <w:t>Figura 5.9. Panel principal del candidato autenticado (/panel). Captura de UCES Plataforma de Talento, 2026.</w:t>
      </w:r>
      <w:bookmarkEnd w:id="111"/>
    </w:p>
    <w:p w14:paraId="26342D8C" w14:textId="77777777" w:rsidR="00D95145" w:rsidRDefault="006C7843">
      <w:pPr>
        <w:pStyle w:val="Heading3"/>
      </w:pPr>
      <w:bookmarkStart w:id="112" w:name="_Toc243845931"/>
      <w:r>
        <w:t>5.4.1 Arquitectura del panel (RF-04)</w:t>
      </w:r>
      <w:bookmarkEnd w:id="112"/>
    </w:p>
    <w:p w14:paraId="3AC41127" w14:textId="77777777" w:rsidR="00D95145" w:rsidRDefault="006C7843">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0ED2CEFA" w14:textId="77777777" w:rsidR="00D95145" w:rsidRDefault="006C7843">
      <w:r>
        <w:t>El panel carga sus datos mediante cinco efectos independientes que se ejecutan en secuencia condicionada:</w:t>
      </w:r>
    </w:p>
    <w:p w14:paraId="485AFD13" w14:textId="77777777" w:rsidR="00D95145" w:rsidRDefault="006C7843">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r>
      <w:r>
        <w:t>Efecto 5: (depende de session) → verifica estado del psicométrico</w:t>
      </w:r>
    </w:p>
    <w:p w14:paraId="65AB9AD7" w14:textId="77777777" w:rsidR="00D95145" w:rsidRDefault="006C7843">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03601B40" w14:textId="77777777" w:rsidR="00D95145" w:rsidRDefault="006C7843">
      <w:pPr>
        <w:pStyle w:val="Heading3"/>
      </w:pPr>
      <w:bookmarkStart w:id="113" w:name="_Toc243845932"/>
      <w:r>
        <w:t>5.4.2 Comportamiento adaptado al rol</w:t>
      </w:r>
      <w:bookmarkEnd w:id="113"/>
    </w:p>
    <w:p w14:paraId="1902245E" w14:textId="77777777" w:rsidR="00D95145" w:rsidRDefault="006C7843">
      <w:r>
        <w:t>Una vez que el rol se resuelve, la interfaz adapta su contenido:</w:t>
      </w:r>
    </w:p>
    <w:p w14:paraId="0239F3E2" w14:textId="77777777" w:rsidR="00D95145" w:rsidRDefault="006C7843">
      <w:pPr>
        <w:pStyle w:val="CodeBlock"/>
        <w:shd w:val="clear" w:color="auto" w:fill="F2F2F2"/>
      </w:pPr>
      <w:r>
        <w:t>// app/panel/page.tsx</w:t>
      </w:r>
      <w:r>
        <w:br/>
        <w:t>const isAdmin = userRole === "admin";</w:t>
      </w:r>
      <w:r>
        <w:br/>
        <w:t>// ...</w:t>
      </w:r>
      <w:r>
        <w:br/>
        <w:t>{isAdmin ? (</w:t>
      </w:r>
      <w:r>
        <w:br/>
        <w:t xml:space="preserve">  &lt;Button asChild&gt;</w:t>
      </w:r>
      <w:r>
        <w:br/>
      </w:r>
      <w:r>
        <w:t xml:space="preserve">    &lt;Link href="/admin"&gt;Panel administrativo&lt;/Link&gt;</w:t>
      </w:r>
      <w:r>
        <w:br/>
        <w:t xml:space="preserve">  &lt;/Button&gt;</w:t>
      </w:r>
      <w:r>
        <w:br/>
        <w:t>) : null}</w:t>
      </w:r>
    </w:p>
    <w:p w14:paraId="044DCE64" w14:textId="77777777" w:rsidR="00D95145" w:rsidRDefault="006C7843">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37F38907" w14:textId="77777777" w:rsidR="00D95145" w:rsidRDefault="006C7843">
      <w:pPr>
        <w:pStyle w:val="Heading3"/>
      </w:pPr>
      <w:bookmarkStart w:id="114" w:name="_Toc243845933"/>
      <w:r>
        <w:t>5.4.3 Indicador de estado psicométrico</w:t>
      </w:r>
      <w:bookmarkEnd w:id="114"/>
    </w:p>
    <w:p w14:paraId="14DCB2F1" w14:textId="77777777" w:rsidR="00D95145" w:rsidRDefault="006C7843">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71C99732" w14:textId="77777777" w:rsidR="00D95145" w:rsidRDefault="006C7843">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5DBA5C96" w14:textId="77777777" w:rsidR="00D95145" w:rsidRDefault="006C7843">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517ED769" w14:textId="77777777" w:rsidR="00D95145" w:rsidRDefault="006C7843">
      <w:pPr>
        <w:pStyle w:val="Heading2"/>
      </w:pPr>
      <w:bookmarkStart w:id="115" w:name="_Toc243845934"/>
      <w:r>
        <w:t>5.5 Gestión y consulta de vacantes</w:t>
      </w:r>
      <w:bookmarkEnd w:id="115"/>
    </w:p>
    <w:p w14:paraId="0A1AA6B9" w14:textId="77777777" w:rsidR="00D95145" w:rsidRDefault="006C7843">
      <w:r>
        <w:t>En la Figura 5.10 se presenta la vista de detalle de vacante, que muestra la descripción del puesto y el botón de postulación para candidatos elegibles. El acceso se realiza directamente desde el panel mediante la URL /vacantes/[id], sin una ruta de listado general.</w:t>
      </w:r>
    </w:p>
    <w:p w14:paraId="3B7AB6F0" w14:textId="77777777" w:rsidR="00D95145" w:rsidRDefault="006C7843">
      <w:pPr>
        <w:jc w:val="center"/>
      </w:pPr>
      <w:r>
        <w:rPr>
          <w:noProof/>
        </w:rPr>
        <w:drawing>
          <wp:inline distT="0" distB="0" distL="0" distR="0" wp14:anchorId="5FAEEB76" wp14:editId="548BEEAC">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6DC8E3B6" w14:textId="77777777" w:rsidR="00D95145" w:rsidRDefault="006C7843">
      <w:pPr>
        <w:pStyle w:val="FigureCaption"/>
      </w:pPr>
      <w:bookmarkStart w:id="116" w:name="_Toc243846052"/>
      <w:r>
        <w:t>Figura 5.10. Detalle de vacante con descripción y botón de postulación (/vacantes/[id]). Captura de UCES Plataforma de Talento, 2026.</w:t>
      </w:r>
      <w:bookmarkEnd w:id="116"/>
    </w:p>
    <w:p w14:paraId="4ED4A4BE" w14:textId="77777777" w:rsidR="00D95145" w:rsidRDefault="006C7843">
      <w:pPr>
        <w:pStyle w:val="Heading3"/>
      </w:pPr>
      <w:bookmarkStart w:id="117" w:name="_Toc243845935"/>
      <w:r>
        <w:t>5.5.1 Jerarquía módulos → vacantes (RF-04, RF-05)</w:t>
      </w:r>
      <w:bookmarkEnd w:id="117"/>
    </w:p>
    <w:p w14:paraId="4EC0EEF4" w14:textId="77777777" w:rsidR="00D95145" w:rsidRDefault="006C7843">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5A9BEFFD" w14:textId="77777777" w:rsidR="00D95145" w:rsidRDefault="006C7843">
      <w:pPr>
        <w:pBdr>
          <w:left w:val="single" w:sz="12" w:space="12" w:color="888888"/>
        </w:pBdr>
        <w:ind w:left="567" w:right="283"/>
      </w:pPr>
      <w:r>
        <w:rPr>
          <w:i/>
          <w:sz w:val="20"/>
        </w:rPr>
        <w:t>**Nota de diseño arquitectónico:** La plataforma no implementa una ruta de listado general de vacantes (`/vacantes`). El acceso se realiza exclusivamente mediante la URL directa `/vacantes/[id]` desde el módulo correspondiente. Esta decisión elimina una capa de indirección innecesaria en el flujo de postulación y simplifica la arquitectura del servidor al evitar paginación y filtrado global de vacantes, que quedó fuera del alcance del MVP.</w:t>
      </w:r>
    </w:p>
    <w:p w14:paraId="2B52A596" w14:textId="77777777" w:rsidR="00D95145" w:rsidRDefault="006C7843">
      <w:pPr>
        <w:pStyle w:val="TableCaption"/>
      </w:pPr>
      <w:bookmarkStart w:id="118" w:name="_Toc243846082"/>
      <w:r>
        <w:t>Tabla 5.4. Jerarquía módulos → vacantes (RF-04, RF-05).</w:t>
      </w:r>
      <w:bookmarkEnd w:id="118"/>
    </w:p>
    <w:tbl>
      <w:tblPr>
        <w:tblStyle w:val="TableGrid"/>
        <w:tblW w:w="0" w:type="auto"/>
        <w:jc w:val="center"/>
        <w:tblLook w:val="04A0" w:firstRow="1" w:lastRow="0" w:firstColumn="1" w:lastColumn="0" w:noHBand="0" w:noVBand="1"/>
      </w:tblPr>
      <w:tblGrid>
        <w:gridCol w:w="3041"/>
        <w:gridCol w:w="3041"/>
        <w:gridCol w:w="3041"/>
      </w:tblGrid>
      <w:tr w:rsidR="00D95145" w14:paraId="11CF3483" w14:textId="77777777">
        <w:trPr>
          <w:jc w:val="center"/>
        </w:trPr>
        <w:tc>
          <w:tcPr>
            <w:tcW w:w="3041" w:type="dxa"/>
          </w:tcPr>
          <w:p w14:paraId="1CA73BD1" w14:textId="77777777" w:rsidR="00D95145" w:rsidRDefault="006C7843">
            <w:pPr>
              <w:spacing w:before="40" w:after="40"/>
            </w:pPr>
            <w:r>
              <w:rPr>
                <w:b/>
                <w:sz w:val="20"/>
              </w:rPr>
              <w:t>Ruta</w:t>
            </w:r>
          </w:p>
        </w:tc>
        <w:tc>
          <w:tcPr>
            <w:tcW w:w="3041" w:type="dxa"/>
          </w:tcPr>
          <w:p w14:paraId="56AE8FF9" w14:textId="77777777" w:rsidR="00D95145" w:rsidRDefault="006C7843">
            <w:pPr>
              <w:spacing w:before="40" w:after="40"/>
            </w:pPr>
            <w:r>
              <w:rPr>
                <w:b/>
                <w:sz w:val="20"/>
              </w:rPr>
              <w:t>Componente</w:t>
            </w:r>
          </w:p>
        </w:tc>
        <w:tc>
          <w:tcPr>
            <w:tcW w:w="3041" w:type="dxa"/>
          </w:tcPr>
          <w:p w14:paraId="01D63581" w14:textId="77777777" w:rsidR="00D95145" w:rsidRDefault="006C7843">
            <w:pPr>
              <w:spacing w:before="40" w:after="40"/>
            </w:pPr>
            <w:r>
              <w:rPr>
                <w:b/>
                <w:sz w:val="20"/>
              </w:rPr>
              <w:t>Datos que carga</w:t>
            </w:r>
          </w:p>
        </w:tc>
      </w:tr>
      <w:tr w:rsidR="00D95145" w14:paraId="1B384B95" w14:textId="77777777">
        <w:trPr>
          <w:jc w:val="center"/>
        </w:trPr>
        <w:tc>
          <w:tcPr>
            <w:tcW w:w="3041" w:type="dxa"/>
          </w:tcPr>
          <w:p w14:paraId="551E443B" w14:textId="77777777" w:rsidR="00D95145" w:rsidRDefault="006C7843">
            <w:pPr>
              <w:spacing w:before="40" w:after="40"/>
            </w:pPr>
            <w:r>
              <w:rPr>
                <w:rFonts w:ascii="Courier New" w:hAnsi="Courier New"/>
                <w:sz w:val="20"/>
              </w:rPr>
              <w:t>/panel</w:t>
            </w:r>
          </w:p>
        </w:tc>
        <w:tc>
          <w:tcPr>
            <w:tcW w:w="3041" w:type="dxa"/>
          </w:tcPr>
          <w:p w14:paraId="052C7696" w14:textId="77777777" w:rsidR="00D95145" w:rsidRDefault="006C7843">
            <w:pPr>
              <w:spacing w:before="40" w:after="40"/>
            </w:pPr>
            <w:r>
              <w:rPr>
                <w:sz w:val="20"/>
              </w:rPr>
              <w:t>Client Component</w:t>
            </w:r>
          </w:p>
        </w:tc>
        <w:tc>
          <w:tcPr>
            <w:tcW w:w="3041" w:type="dxa"/>
          </w:tcPr>
          <w:p w14:paraId="15CE023B" w14:textId="77777777" w:rsidR="00D95145" w:rsidRDefault="006C7843">
            <w:pPr>
              <w:spacing w:before="40" w:after="40"/>
            </w:pPr>
            <w:r>
              <w:rPr>
                <w:sz w:val="20"/>
              </w:rPr>
              <w:t xml:space="preserve">Módulos: </w:t>
            </w:r>
            <w:r>
              <w:rPr>
                <w:rFonts w:ascii="Courier New" w:hAnsi="Courier New"/>
                <w:sz w:val="20"/>
              </w:rPr>
              <w:t>id, name, description</w:t>
            </w:r>
          </w:p>
        </w:tc>
      </w:tr>
      <w:tr w:rsidR="00D95145" w14:paraId="34892FC3" w14:textId="77777777">
        <w:trPr>
          <w:jc w:val="center"/>
        </w:trPr>
        <w:tc>
          <w:tcPr>
            <w:tcW w:w="3041" w:type="dxa"/>
          </w:tcPr>
          <w:p w14:paraId="59B844CE" w14:textId="77777777" w:rsidR="00D95145" w:rsidRDefault="006C7843">
            <w:pPr>
              <w:spacing w:before="40" w:after="40"/>
            </w:pPr>
            <w:r>
              <w:rPr>
                <w:rFonts w:ascii="Courier New" w:hAnsi="Courier New"/>
                <w:sz w:val="20"/>
              </w:rPr>
              <w:t>/modulos/[moduleId]</w:t>
            </w:r>
          </w:p>
        </w:tc>
        <w:tc>
          <w:tcPr>
            <w:tcW w:w="3041" w:type="dxa"/>
          </w:tcPr>
          <w:p w14:paraId="0D347D16" w14:textId="77777777" w:rsidR="00D95145" w:rsidRDefault="006C7843">
            <w:pPr>
              <w:spacing w:before="40" w:after="40"/>
            </w:pPr>
            <w:r>
              <w:rPr>
                <w:sz w:val="20"/>
              </w:rPr>
              <w:t>Server Component</w:t>
            </w:r>
          </w:p>
        </w:tc>
        <w:tc>
          <w:tcPr>
            <w:tcW w:w="3041" w:type="dxa"/>
          </w:tcPr>
          <w:p w14:paraId="31AF7E33" w14:textId="77777777" w:rsidR="00D95145" w:rsidRDefault="006C7843">
            <w:pPr>
              <w:spacing w:before="40" w:after="40"/>
            </w:pPr>
            <w:r>
              <w:rPr>
                <w:sz w:val="20"/>
              </w:rPr>
              <w:t xml:space="preserve">Módulos con vacantes anidadas: </w:t>
            </w:r>
            <w:r>
              <w:rPr>
                <w:rFonts w:ascii="Courier New" w:hAnsi="Courier New"/>
                <w:sz w:val="20"/>
              </w:rPr>
              <w:t>vacancies(id, title, status, schedule, location)</w:t>
            </w:r>
          </w:p>
        </w:tc>
      </w:tr>
      <w:tr w:rsidR="00D95145" w14:paraId="2ADF96F8" w14:textId="77777777">
        <w:trPr>
          <w:jc w:val="center"/>
        </w:trPr>
        <w:tc>
          <w:tcPr>
            <w:tcW w:w="3041" w:type="dxa"/>
          </w:tcPr>
          <w:p w14:paraId="0DFA1F63" w14:textId="77777777" w:rsidR="00D95145" w:rsidRDefault="006C7843">
            <w:pPr>
              <w:spacing w:before="40" w:after="40"/>
            </w:pPr>
            <w:r>
              <w:rPr>
                <w:rFonts w:ascii="Courier New" w:hAnsi="Courier New"/>
                <w:sz w:val="20"/>
              </w:rPr>
              <w:t>/vacantes/[id]</w:t>
            </w:r>
          </w:p>
        </w:tc>
        <w:tc>
          <w:tcPr>
            <w:tcW w:w="3041" w:type="dxa"/>
          </w:tcPr>
          <w:p w14:paraId="4F92E0BF" w14:textId="77777777" w:rsidR="00D95145" w:rsidRDefault="006C7843">
            <w:pPr>
              <w:spacing w:before="40" w:after="40"/>
            </w:pPr>
            <w:r>
              <w:rPr>
                <w:sz w:val="20"/>
              </w:rPr>
              <w:t>Server Component</w:t>
            </w:r>
          </w:p>
        </w:tc>
        <w:tc>
          <w:tcPr>
            <w:tcW w:w="3041" w:type="dxa"/>
          </w:tcPr>
          <w:p w14:paraId="50C4D9AD" w14:textId="77777777" w:rsidR="00D95145" w:rsidRDefault="006C7843">
            <w:pPr>
              <w:spacing w:before="40" w:after="40"/>
            </w:pPr>
            <w:r>
              <w:rPr>
                <w:sz w:val="20"/>
              </w:rPr>
              <w:t>Detalle de vacante: descripción, requisitos, assessment asociado</w:t>
            </w:r>
          </w:p>
        </w:tc>
      </w:tr>
    </w:tbl>
    <w:p w14:paraId="5EAF68C1" w14:textId="77777777" w:rsidR="00D95145" w:rsidRDefault="00D95145"/>
    <w:p w14:paraId="0A52AAF4" w14:textId="77777777" w:rsidR="00D95145" w:rsidRDefault="006C7843">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20750944" w14:textId="77777777" w:rsidR="00D95145" w:rsidRDefault="006C7843">
      <w:pPr>
        <w:pStyle w:val="CodeBlock"/>
        <w:shd w:val="clear" w:color="auto" w:fill="F2F2F2"/>
      </w:pPr>
      <w:r>
        <w:t>// app/modulos/[moduleId]/page.tsx (simplificado)</w:t>
      </w:r>
      <w:r>
        <w:br/>
        <w:t>const supabase = supabaseServer();</w:t>
      </w:r>
      <w:r>
        <w:br/>
        <w:t>const { data: module } = await supabase</w:t>
      </w:r>
      <w:r>
        <w:br/>
        <w:t xml:space="preserve">  .from("modules")</w:t>
      </w:r>
      <w:r>
        <w:br/>
        <w:t xml:space="preserve">  .select("id, name, description, vacancies(id, title, status, schedule, location)")</w:t>
      </w:r>
      <w:r>
        <w:br/>
        <w:t xml:space="preserve">  .eq("id", moduleId)</w:t>
      </w:r>
      <w:r>
        <w:br/>
        <w:t xml:space="preserve">  .maybeSingle();</w:t>
      </w:r>
    </w:p>
    <w:p w14:paraId="44F13923" w14:textId="77777777" w:rsidR="00D95145" w:rsidRDefault="006C7843">
      <w:pPr>
        <w:pStyle w:val="Heading3"/>
      </w:pPr>
      <w:bookmarkStart w:id="119" w:name="_Toc243845936"/>
      <w:r>
        <w:t>5.5.2 Estados de vacante y disponibilidad</w:t>
      </w:r>
      <w:bookmarkEnd w:id="119"/>
    </w:p>
    <w:p w14:paraId="7529DFD5" w14:textId="77777777" w:rsidR="00D95145" w:rsidRDefault="006C7843">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627CF2B3" w14:textId="77777777" w:rsidR="00D95145" w:rsidRDefault="006C7843">
      <w:pPr>
        <w:pStyle w:val="CodeBlock"/>
        <w:shd w:val="clear" w:color="auto" w:fill="F2F2F2"/>
      </w:pPr>
      <w:r>
        <w:t>// app/vacantes/[id]/page.tsx</w:t>
      </w:r>
      <w:r>
        <w:br/>
        <w:t>const isOpen = vacancy.status === "open";</w:t>
      </w:r>
      <w:r>
        <w:br/>
        <w:t>// ...</w:t>
      </w:r>
      <w:r>
        <w:br/>
        <w:t>&lt;ApplyButton vacancyId={vacancy.id} disabled={!isOpen} /&gt;</w:t>
      </w:r>
    </w:p>
    <w:p w14:paraId="6E77B4D6" w14:textId="77777777" w:rsidR="00D95145" w:rsidRDefault="006C7843">
      <w:r>
        <w:t>La verificación del lado del servidor ocurre adicionalmente en el Route Handler de postulación (sección 5.6), que rechaza cualquier intento de postulación a una vacante no abierta.</w:t>
      </w:r>
    </w:p>
    <w:p w14:paraId="01616098" w14:textId="77777777" w:rsidR="00D95145" w:rsidRDefault="006C7843">
      <w:pPr>
        <w:pStyle w:val="Heading2"/>
      </w:pPr>
      <w:bookmarkStart w:id="120" w:name="_Toc243845937"/>
      <w:r>
        <w:t>5.6 Implementación del proceso de postulación</w:t>
      </w:r>
      <w:bookmarkEnd w:id="120"/>
    </w:p>
    <w:p w14:paraId="0FC35B99" w14:textId="77777777" w:rsidR="00D95145" w:rsidRDefault="006C7843">
      <w:r>
        <w:t>En la Figura 5.11 se observa la interfaz de subida de archivo de evidencia, disponible únicamente cuando el módulo del candidato se encuentra en estado activo.</w:t>
      </w:r>
    </w:p>
    <w:p w14:paraId="549DAEC9" w14:textId="77777777" w:rsidR="00D95145" w:rsidRDefault="006C7843">
      <w:pPr>
        <w:jc w:val="center"/>
      </w:pPr>
      <w:r>
        <w:rPr>
          <w:noProof/>
        </w:rPr>
        <w:drawing>
          <wp:inline distT="0" distB="0" distL="0" distR="0" wp14:anchorId="17503067" wp14:editId="7A5D92D1">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7"/>
                    <a:stretch>
                      <a:fillRect/>
                    </a:stretch>
                  </pic:blipFill>
                  <pic:spPr>
                    <a:xfrm>
                      <a:off x="0" y="0"/>
                      <a:ext cx="5040000" cy="3150000"/>
                    </a:xfrm>
                    <a:prstGeom prst="rect">
                      <a:avLst/>
                    </a:prstGeom>
                  </pic:spPr>
                </pic:pic>
              </a:graphicData>
            </a:graphic>
          </wp:inline>
        </w:drawing>
      </w:r>
    </w:p>
    <w:p w14:paraId="40472ED2" w14:textId="77777777" w:rsidR="00D95145" w:rsidRDefault="006C7843">
      <w:pPr>
        <w:pStyle w:val="FigureCaption"/>
      </w:pPr>
      <w:bookmarkStart w:id="121" w:name="_Toc243846053"/>
      <w:r>
        <w:t>Figura 5.11. Interfaz de subida de archivo de evidencia en módulo activo. Captura de UCES Plataforma de Talento, 2026.</w:t>
      </w:r>
      <w:bookmarkEnd w:id="121"/>
    </w:p>
    <w:p w14:paraId="05DC0FB3" w14:textId="77777777" w:rsidR="00D95145" w:rsidRDefault="006C7843">
      <w:pPr>
        <w:pStyle w:val="Heading3"/>
      </w:pPr>
      <w:bookmarkStart w:id="122" w:name="_Toc243845938"/>
      <w:r>
        <w:t>5.6.1 Flujo completo del endpoint de postulación (RF-06, RF-07)</w:t>
      </w:r>
      <w:bookmarkEnd w:id="122"/>
    </w:p>
    <w:p w14:paraId="6652FE99" w14:textId="77777777" w:rsidR="00D95145" w:rsidRDefault="006C7843">
      <w:r>
        <w:t>El flujo completo del proceso de postulación se ilustra en la Figura 5.3, donde se muestra la validación de prerequisito psicométrico previa a la creación del intento.</w:t>
      </w:r>
    </w:p>
    <w:p w14:paraId="18FE12BE" w14:textId="77777777" w:rsidR="00D95145" w:rsidRDefault="006C7843">
      <w:pPr>
        <w:jc w:val="center"/>
      </w:pPr>
      <w:r>
        <w:rPr>
          <w:noProof/>
        </w:rPr>
        <w:drawing>
          <wp:inline distT="0" distB="0" distL="0" distR="0" wp14:anchorId="72D64CFD" wp14:editId="225489DC">
            <wp:extent cx="5040000" cy="5836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8"/>
                    <a:stretch>
                      <a:fillRect/>
                    </a:stretch>
                  </pic:blipFill>
                  <pic:spPr>
                    <a:xfrm>
                      <a:off x="0" y="0"/>
                      <a:ext cx="5040000" cy="5836228"/>
                    </a:xfrm>
                    <a:prstGeom prst="rect">
                      <a:avLst/>
                    </a:prstGeom>
                  </pic:spPr>
                </pic:pic>
              </a:graphicData>
            </a:graphic>
          </wp:inline>
        </w:drawing>
      </w:r>
    </w:p>
    <w:p w14:paraId="6621D0B9" w14:textId="77777777" w:rsidR="00D95145" w:rsidRDefault="006C7843">
      <w:pPr>
        <w:pStyle w:val="FigureCaption"/>
      </w:pPr>
      <w:bookmarkStart w:id="123" w:name="_Toc243846054"/>
      <w:r>
        <w:t>Figura 5.3. Diagrama de secuencia: proceso de postulación a vacante. Elaboración propia con base en la implementación del sistema, 2026.</w:t>
      </w:r>
      <w:bookmarkEnd w:id="123"/>
    </w:p>
    <w:p w14:paraId="3A5130E9" w14:textId="77777777" w:rsidR="00D95145" w:rsidRDefault="006C7843">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57CE1D1B" w14:textId="77777777" w:rsidR="00D95145" w:rsidRDefault="006C7843">
      <w:r>
        <w:rPr>
          <w:b/>
        </w:rPr>
        <w:t>Figura 5.3 — Diagrama de secuencia de la postulación</w:t>
      </w:r>
    </w:p>
    <w:p w14:paraId="193F7312" w14:textId="77777777" w:rsidR="00D95145" w:rsidRDefault="006C7843">
      <w:pPr>
        <w:pStyle w:val="CodeBlock"/>
        <w:shd w:val="clear" w:color="auto" w:fill="F2F2F2"/>
      </w:pPr>
      <w:r>
        <w:t>sequenceDiagram</w:t>
      </w:r>
      <w:r>
        <w:br/>
        <w:t xml:space="preserve">    participant UI as ApplyButton&lt;br/&gt;(postular.tsx)</w:t>
      </w:r>
      <w:r>
        <w:br/>
      </w:r>
      <w: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r>
      <w:r>
        <w:t xml:space="preserve">        API--&gt;&gt;UI: 403 {error, requiresPsychometric: true, redirectTo: "/psicometrico"}</w:t>
      </w:r>
      <w:r>
        <w:br/>
        <w:t xml:space="preserve">        UI-&gt;&gt;UI: router.push("/psicometrico")</w:t>
      </w:r>
      <w:r>
        <w:br/>
        <w:t xml:space="preserve">    else Psicométrico completado</w:t>
      </w:r>
      <w:r>
        <w:b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r>
      <w:r>
        <w:t xml:space="preserve">            API-&gt;&gt;DB: INSERT INTO attempts {application_id, assessment_id, started_at, deadline_at}</w:t>
      </w:r>
      <w:r>
        <w:br/>
        <w:t xml:space="preserve">            API--&gt;&gt;UI: 200 {attemptId: newAttempt.id}</w:t>
      </w:r>
      <w:r>
        <w:br/>
        <w:t xml:space="preserve">        end</w:t>
      </w:r>
      <w:r>
        <w:br/>
        <w:t xml:space="preserve">    end</w:t>
      </w:r>
      <w:r>
        <w:br/>
        <w:t xml:space="preserve">    UI-&gt;&gt;UI: router.push("/evaluacion/" + attemptId)</w:t>
      </w:r>
    </w:p>
    <w:p w14:paraId="322E4059" w14:textId="77777777" w:rsidR="00D95145" w:rsidRDefault="006C7843">
      <w:r>
        <w:rPr>
          <w:b/>
        </w:rPr>
        <w:t>Paso 1 — Autenticación del token:</w:t>
      </w:r>
    </w:p>
    <w:p w14:paraId="336762C3" w14:textId="77777777" w:rsidR="00D95145" w:rsidRDefault="006C7843">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204490CF" w14:textId="77777777" w:rsidR="00D95145" w:rsidRDefault="006C7843">
      <w:r>
        <w:rPr>
          <w:b/>
        </w:rPr>
        <w:t>Paso 2 — Verificación del psicométrico:</w:t>
      </w:r>
    </w:p>
    <w:p w14:paraId="017410FF" w14:textId="77777777" w:rsidR="00D95145" w:rsidRDefault="006C7843">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5CBCB82A" w14:textId="77777777" w:rsidR="00D95145" w:rsidRDefault="006C7843">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4EF1FF92" w14:textId="77777777" w:rsidR="00D95145" w:rsidRDefault="006C7843">
      <w:r>
        <w:rPr>
          <w:b/>
        </w:rPr>
        <w:t>Paso 3 — Verificación del estado de la vacante:</w:t>
      </w:r>
    </w:p>
    <w:p w14:paraId="34E660F3" w14:textId="77777777" w:rsidR="00D95145" w:rsidRDefault="006C7843">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05222D1D" w14:textId="77777777" w:rsidR="00D95145" w:rsidRDefault="006C7843">
      <w:r>
        <w:rPr>
          <w:b/>
        </w:rPr>
        <w:t>Paso 4 — Verificación del assessment:</w:t>
      </w:r>
    </w:p>
    <w:p w14:paraId="0B29550E" w14:textId="77777777" w:rsidR="00D95145" w:rsidRDefault="006C7843">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4BB0B14F" w14:textId="77777777" w:rsidR="00D95145" w:rsidRDefault="006C7843">
      <w:r>
        <w:rPr>
          <w:b/>
        </w:rPr>
        <w:t>Paso 5 — Creación o recuperación de postulación:</w:t>
      </w:r>
    </w:p>
    <w:p w14:paraId="548EF884" w14:textId="77777777" w:rsidR="00D95145" w:rsidRDefault="006C7843">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0BE0D179" w14:textId="77777777" w:rsidR="00D95145" w:rsidRDefault="006C7843">
      <w:r>
        <w:rPr>
          <w:b/>
        </w:rPr>
        <w:t>Paso 6 — Creación o recuperación del intento:</w:t>
      </w:r>
    </w:p>
    <w:p w14:paraId="4AD0C98D" w14:textId="77777777" w:rsidR="00D95145" w:rsidRDefault="006C7843">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46D101B6" w14:textId="77777777" w:rsidR="00D95145" w:rsidRDefault="006C7843">
      <w:r>
        <w:rPr>
          <w:b/>
        </w:rPr>
        <w:t>Lado del cliente — `ApplyButton`:</w:t>
      </w:r>
    </w:p>
    <w:p w14:paraId="5B3B74A3" w14:textId="77777777" w:rsidR="00D95145" w:rsidRDefault="006C7843">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12F68309" w14:textId="77777777" w:rsidR="00D95145" w:rsidRDefault="006C7843">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160DA060" w14:textId="77777777" w:rsidR="00D95145" w:rsidRDefault="006C7843">
      <w:pPr>
        <w:pStyle w:val="Heading2"/>
      </w:pPr>
      <w:bookmarkStart w:id="124" w:name="_Toc243845939"/>
      <w:r>
        <w:t>5.7 Desarrollo del módulo de evaluaciones</w:t>
      </w:r>
      <w:bookmarkEnd w:id="124"/>
    </w:p>
    <w:p w14:paraId="23CE4DE1" w14:textId="77777777" w:rsidR="00D95145" w:rsidRDefault="006C7843">
      <w:pPr>
        <w:pStyle w:val="Heading3"/>
      </w:pPr>
      <w:bookmarkStart w:id="125" w:name="_Toc243845940"/>
      <w:r>
        <w:t>5.7.1 División Server Component / Client Component</w:t>
      </w:r>
      <w:bookmarkEnd w:id="125"/>
    </w:p>
    <w:p w14:paraId="3C8E83C2" w14:textId="77777777" w:rsidR="00D95145" w:rsidRDefault="006C7843">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42618D35" w14:textId="77777777" w:rsidR="00D95145" w:rsidRDefault="006C7843">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3372FB07" w14:textId="77777777" w:rsidR="00D95145" w:rsidRDefault="006C7843">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5D150E0A" w14:textId="77777777" w:rsidR="00D95145" w:rsidRDefault="006C7843">
      <w:r>
        <w:t>La inicialización del estado del temporizador es inmediata:</w:t>
      </w:r>
    </w:p>
    <w:p w14:paraId="0BC86EF3" w14:textId="77777777" w:rsidR="00D95145" w:rsidRDefault="006C7843">
      <w:pPr>
        <w:pStyle w:val="CodeBlock"/>
        <w:shd w:val="clear" w:color="auto" w:fill="F2F2F2"/>
      </w:pPr>
      <w:r>
        <w:t>// app/evaluacion/[attemptId]/cliente.tsx</w:t>
      </w:r>
      <w:r>
        <w:br/>
        <w:t>const [remainingMs, setRemainingMs] = useState(() =&gt;</w:t>
      </w:r>
      <w:r>
        <w:br/>
        <w:t xml:space="preserve">  new Date(deadlineAt).getTime() - Date.now()</w:t>
      </w:r>
      <w:r>
        <w:br/>
        <w:t>);</w:t>
      </w:r>
    </w:p>
    <w:p w14:paraId="23552789" w14:textId="77777777" w:rsidR="00D95145" w:rsidRDefault="006C7843">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14DA82A5" w14:textId="77777777" w:rsidR="00D95145" w:rsidRDefault="006C7843">
      <w:pPr>
        <w:pStyle w:val="Heading3"/>
      </w:pPr>
      <w:bookmarkStart w:id="126" w:name="_Toc243845941"/>
      <w:r>
        <w:t>5.7.2 Mecanismo del temporizador</w:t>
      </w:r>
      <w:bookmarkEnd w:id="126"/>
    </w:p>
    <w:p w14:paraId="1DD2BF8C" w14:textId="77777777" w:rsidR="00D95145" w:rsidRDefault="006C7843">
      <w:r>
        <w:t xml:space="preserve">El temporizador se implementa con </w:t>
      </w:r>
      <w:r>
        <w:rPr>
          <w:rFonts w:ascii="Courier New" w:hAnsi="Courier New"/>
          <w:sz w:val="18"/>
        </w:rPr>
        <w:t>setInterval</w:t>
      </w:r>
      <w:r>
        <w:t xml:space="preserve"> en un efecto de React:</w:t>
      </w:r>
    </w:p>
    <w:p w14:paraId="390B1BE7" w14:textId="77777777" w:rsidR="00D95145" w:rsidRDefault="006C7843">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7A3A2FAD" w14:textId="77777777" w:rsidR="00D95145" w:rsidRDefault="006C7843">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2543F9FC" w14:textId="77777777" w:rsidR="00D95145" w:rsidRDefault="006C7843">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3BD9EF05" w14:textId="77777777" w:rsidR="00D95145" w:rsidRDefault="006C7843">
      <w:pPr>
        <w:pStyle w:val="CodeBlock"/>
        <w:shd w:val="clear" w:color="auto" w:fill="F2F2F2"/>
      </w:pPr>
      <w:r>
        <w:t>&lt;button</w:t>
      </w:r>
      <w:r>
        <w:br/>
        <w:t xml:space="preserve">  disabled={isExpired || savingQuestion === question.id}</w:t>
      </w:r>
      <w:r>
        <w:br/>
        <w:t xml:space="preserve">  onClick={() =&gt; handleSelect(question.id, optionKey)}</w:t>
      </w:r>
      <w:r>
        <w:br/>
        <w:t>&gt;</w:t>
      </w:r>
    </w:p>
    <w:p w14:paraId="32B36EAE" w14:textId="77777777" w:rsidR="00D95145" w:rsidRDefault="006C7843">
      <w:r>
        <w:rPr>
          <w:b/>
        </w:rPr>
        <w:t>Distinción cliente/servidor en el control de tiempo:</w:t>
      </w:r>
    </w:p>
    <w:p w14:paraId="28A9D737" w14:textId="77777777" w:rsidR="00D95145" w:rsidRDefault="006C7843">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16B20FD5" w14:textId="77777777" w:rsidR="00D95145" w:rsidRDefault="006C7843">
      <w:pPr>
        <w:pStyle w:val="Heading3"/>
      </w:pPr>
      <w:bookmarkStart w:id="127" w:name="_Toc243845942"/>
      <w:r>
        <w:t>5.7.3 Guardado individual de respuestas (RF-08, RF-09)</w:t>
      </w:r>
      <w:bookmarkEnd w:id="127"/>
    </w:p>
    <w:p w14:paraId="4816105B" w14:textId="77777777" w:rsidR="00D95145" w:rsidRDefault="006C7843">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117E52D2" w14:textId="77777777" w:rsidR="00D95145" w:rsidRDefault="006C7843">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363BFB03" w14:textId="77777777" w:rsidR="00D95145" w:rsidRDefault="006C7843">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361968D3" w14:textId="77777777" w:rsidR="00D95145" w:rsidRDefault="006C7843">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07D72C1D" w14:textId="77777777" w:rsidR="00D95145" w:rsidRDefault="006C7843">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64C4169F" w14:textId="77777777" w:rsidR="00D95145" w:rsidRDefault="006C7843">
      <w:pPr>
        <w:pStyle w:val="Heading3"/>
      </w:pPr>
      <w:bookmarkStart w:id="128" w:name="_Toc243845943"/>
      <w:r>
        <w:t>5.7.4 Estados del intento</w:t>
      </w:r>
      <w:bookmarkEnd w:id="128"/>
    </w:p>
    <w:p w14:paraId="51A4B38B" w14:textId="77777777" w:rsidR="00D95145" w:rsidRDefault="006C7843">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3688B6E9" w14:textId="77777777" w:rsidR="00D95145" w:rsidRDefault="006C7843">
      <w:pPr>
        <w:pStyle w:val="TableCaption"/>
      </w:pPr>
      <w:bookmarkStart w:id="129" w:name="_Toc243846083"/>
      <w:r>
        <w:t>Tabla 5.5. Estados del intento de evaluación y sus transiciones.</w:t>
      </w:r>
      <w:bookmarkEnd w:id="129"/>
    </w:p>
    <w:tbl>
      <w:tblPr>
        <w:tblStyle w:val="TableGrid"/>
        <w:tblW w:w="0" w:type="auto"/>
        <w:jc w:val="center"/>
        <w:tblLook w:val="04A0" w:firstRow="1" w:lastRow="0" w:firstColumn="1" w:lastColumn="0" w:noHBand="0" w:noVBand="1"/>
      </w:tblPr>
      <w:tblGrid>
        <w:gridCol w:w="3041"/>
        <w:gridCol w:w="3041"/>
        <w:gridCol w:w="3041"/>
      </w:tblGrid>
      <w:tr w:rsidR="00D95145" w14:paraId="17D79EA9" w14:textId="77777777">
        <w:trPr>
          <w:jc w:val="center"/>
        </w:trPr>
        <w:tc>
          <w:tcPr>
            <w:tcW w:w="3041" w:type="dxa"/>
          </w:tcPr>
          <w:p w14:paraId="35DDD333" w14:textId="77777777" w:rsidR="00D95145" w:rsidRDefault="006C7843">
            <w:pPr>
              <w:spacing w:before="40" w:after="40"/>
            </w:pPr>
            <w:r>
              <w:rPr>
                <w:b/>
                <w:sz w:val="20"/>
              </w:rPr>
              <w:t>Estado</w:t>
            </w:r>
          </w:p>
        </w:tc>
        <w:tc>
          <w:tcPr>
            <w:tcW w:w="3041" w:type="dxa"/>
          </w:tcPr>
          <w:p w14:paraId="19FC1B1B" w14:textId="77777777" w:rsidR="00D95145" w:rsidRDefault="006C7843">
            <w:pPr>
              <w:spacing w:before="40" w:after="40"/>
            </w:pPr>
            <w:r>
              <w:rPr>
                <w:b/>
                <w:sz w:val="20"/>
              </w:rPr>
              <w:t>Significado</w:t>
            </w:r>
          </w:p>
        </w:tc>
        <w:tc>
          <w:tcPr>
            <w:tcW w:w="3041" w:type="dxa"/>
          </w:tcPr>
          <w:p w14:paraId="77A88A89" w14:textId="77777777" w:rsidR="00D95145" w:rsidRDefault="006C7843">
            <w:pPr>
              <w:spacing w:before="40" w:after="40"/>
            </w:pPr>
            <w:r>
              <w:rPr>
                <w:b/>
                <w:sz w:val="20"/>
              </w:rPr>
              <w:t>Quién lo establece</w:t>
            </w:r>
          </w:p>
        </w:tc>
      </w:tr>
      <w:tr w:rsidR="00D95145" w14:paraId="078A3945" w14:textId="77777777">
        <w:trPr>
          <w:jc w:val="center"/>
        </w:trPr>
        <w:tc>
          <w:tcPr>
            <w:tcW w:w="3041" w:type="dxa"/>
          </w:tcPr>
          <w:p w14:paraId="45EE7AA8" w14:textId="77777777" w:rsidR="00D95145" w:rsidRDefault="006C7843">
            <w:pPr>
              <w:spacing w:before="40" w:after="40"/>
            </w:pPr>
            <w:r>
              <w:rPr>
                <w:rFonts w:ascii="Courier New" w:hAnsi="Courier New"/>
                <w:sz w:val="20"/>
              </w:rPr>
              <w:t>IN_PROGRESS</w:t>
            </w:r>
          </w:p>
        </w:tc>
        <w:tc>
          <w:tcPr>
            <w:tcW w:w="3041" w:type="dxa"/>
          </w:tcPr>
          <w:p w14:paraId="68E460E3" w14:textId="77777777" w:rsidR="00D95145" w:rsidRDefault="006C7843">
            <w:pPr>
              <w:spacing w:before="40" w:after="40"/>
            </w:pPr>
            <w:r>
              <w:rPr>
                <w:sz w:val="20"/>
              </w:rPr>
              <w:t>Intento en curso (valor por defecto)</w:t>
            </w:r>
          </w:p>
        </w:tc>
        <w:tc>
          <w:tcPr>
            <w:tcW w:w="3041" w:type="dxa"/>
          </w:tcPr>
          <w:p w14:paraId="1C65C6D9" w14:textId="77777777" w:rsidR="00D95145" w:rsidRDefault="006C7843">
            <w:pPr>
              <w:spacing w:before="40" w:after="40"/>
            </w:pPr>
            <w:r>
              <w:rPr>
                <w:sz w:val="20"/>
              </w:rPr>
              <w:t>Creación del registro</w:t>
            </w:r>
          </w:p>
        </w:tc>
      </w:tr>
      <w:tr w:rsidR="00D95145" w14:paraId="43DC368D" w14:textId="77777777">
        <w:trPr>
          <w:jc w:val="center"/>
        </w:trPr>
        <w:tc>
          <w:tcPr>
            <w:tcW w:w="3041" w:type="dxa"/>
          </w:tcPr>
          <w:p w14:paraId="5CC3B5A6" w14:textId="77777777" w:rsidR="00D95145" w:rsidRDefault="006C7843">
            <w:pPr>
              <w:spacing w:before="40" w:after="40"/>
            </w:pPr>
            <w:r>
              <w:rPr>
                <w:rFonts w:ascii="Courier New" w:hAnsi="Courier New"/>
                <w:sz w:val="20"/>
              </w:rPr>
              <w:t>SUBMITTED</w:t>
            </w:r>
          </w:p>
        </w:tc>
        <w:tc>
          <w:tcPr>
            <w:tcW w:w="3041" w:type="dxa"/>
          </w:tcPr>
          <w:p w14:paraId="5B1C9A3D" w14:textId="77777777" w:rsidR="00D95145" w:rsidRDefault="006C7843">
            <w:pPr>
              <w:spacing w:before="40" w:after="40"/>
            </w:pPr>
            <w:r>
              <w:rPr>
                <w:sz w:val="20"/>
              </w:rPr>
              <w:t>Enviado por el candidato, pendiente de revisión</w:t>
            </w:r>
          </w:p>
        </w:tc>
        <w:tc>
          <w:tcPr>
            <w:tcW w:w="3041" w:type="dxa"/>
          </w:tcPr>
          <w:p w14:paraId="7355F671" w14:textId="77777777" w:rsidR="00D95145" w:rsidRDefault="006C7843">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D95145" w14:paraId="328B5EB3" w14:textId="77777777">
        <w:trPr>
          <w:jc w:val="center"/>
        </w:trPr>
        <w:tc>
          <w:tcPr>
            <w:tcW w:w="3041" w:type="dxa"/>
          </w:tcPr>
          <w:p w14:paraId="72258F78" w14:textId="77777777" w:rsidR="00D95145" w:rsidRDefault="006C7843">
            <w:pPr>
              <w:spacing w:before="40" w:after="40"/>
            </w:pPr>
            <w:r>
              <w:rPr>
                <w:rFonts w:ascii="Courier New" w:hAnsi="Courier New"/>
                <w:sz w:val="20"/>
              </w:rPr>
              <w:t>UNDER_REVIEW</w:t>
            </w:r>
          </w:p>
        </w:tc>
        <w:tc>
          <w:tcPr>
            <w:tcW w:w="3041" w:type="dxa"/>
          </w:tcPr>
          <w:p w14:paraId="25FDDD0A" w14:textId="77777777" w:rsidR="00D95145" w:rsidRDefault="006C7843">
            <w:pPr>
              <w:spacing w:before="40" w:after="40"/>
            </w:pPr>
            <w:r>
              <w:rPr>
                <w:sz w:val="20"/>
              </w:rPr>
              <w:t>En revisión por el administrador</w:t>
            </w:r>
          </w:p>
        </w:tc>
        <w:tc>
          <w:tcPr>
            <w:tcW w:w="3041" w:type="dxa"/>
          </w:tcPr>
          <w:p w14:paraId="17159896" w14:textId="77777777" w:rsidR="00D95145" w:rsidRDefault="006C7843">
            <w:pPr>
              <w:spacing w:before="40" w:after="40"/>
            </w:pPr>
            <w:r>
              <w:rPr>
                <w:rFonts w:ascii="Courier New" w:hAnsi="Courier New"/>
                <w:sz w:val="20"/>
              </w:rPr>
              <w:t>submit/route.ts</w:t>
            </w:r>
            <w:r>
              <w:rPr>
                <w:sz w:val="20"/>
              </w:rPr>
              <w:t xml:space="preserve"> al enviar</w:t>
            </w:r>
          </w:p>
        </w:tc>
      </w:tr>
      <w:tr w:rsidR="00D95145" w14:paraId="7237BB5F" w14:textId="77777777">
        <w:trPr>
          <w:jc w:val="center"/>
        </w:trPr>
        <w:tc>
          <w:tcPr>
            <w:tcW w:w="3041" w:type="dxa"/>
          </w:tcPr>
          <w:p w14:paraId="27BCD950" w14:textId="77777777" w:rsidR="00D95145" w:rsidRDefault="006C7843">
            <w:pPr>
              <w:spacing w:before="40" w:after="40"/>
            </w:pPr>
            <w:r>
              <w:rPr>
                <w:rFonts w:ascii="Courier New" w:hAnsi="Courier New"/>
                <w:sz w:val="20"/>
              </w:rPr>
              <w:t>COMPLETED</w:t>
            </w:r>
          </w:p>
        </w:tc>
        <w:tc>
          <w:tcPr>
            <w:tcW w:w="3041" w:type="dxa"/>
          </w:tcPr>
          <w:p w14:paraId="12E99534" w14:textId="77777777" w:rsidR="00D95145" w:rsidRDefault="006C7843">
            <w:pPr>
              <w:spacing w:before="40" w:after="40"/>
            </w:pPr>
            <w:r>
              <w:rPr>
                <w:sz w:val="20"/>
              </w:rPr>
              <w:t>Revisión terminada con decisión final</w:t>
            </w:r>
          </w:p>
        </w:tc>
        <w:tc>
          <w:tcPr>
            <w:tcW w:w="3041" w:type="dxa"/>
          </w:tcPr>
          <w:p w14:paraId="260D95C7" w14:textId="77777777" w:rsidR="00D95145" w:rsidRDefault="006C7843">
            <w:pPr>
              <w:spacing w:before="40" w:after="40"/>
            </w:pPr>
            <w:r>
              <w:rPr>
                <w:sz w:val="20"/>
              </w:rPr>
              <w:t>Panel admin al aprobar o rechazar</w:t>
            </w:r>
          </w:p>
        </w:tc>
      </w:tr>
    </w:tbl>
    <w:p w14:paraId="5F1C21AC" w14:textId="77777777" w:rsidR="00D95145" w:rsidRDefault="00D95145"/>
    <w:p w14:paraId="5544AE8E" w14:textId="77777777" w:rsidR="00D95145" w:rsidRDefault="006C7843">
      <w:pPr>
        <w:pStyle w:val="Heading3"/>
      </w:pPr>
      <w:bookmarkStart w:id="130" w:name="_Toc243845944"/>
      <w:r>
        <w:t>5.7.5 Envío del intento (RF-11)</w:t>
      </w:r>
      <w:bookmarkEnd w:id="130"/>
    </w:p>
    <w:p w14:paraId="46E96D14" w14:textId="77777777" w:rsidR="00D95145" w:rsidRDefault="006C7843">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040A7CE6" w14:textId="77777777" w:rsidR="00D95145" w:rsidRDefault="006C7843">
      <w:pPr>
        <w:pStyle w:val="ListNumber"/>
      </w:pPr>
      <w:r>
        <w:t>Verifica que el intento no fue enviado previamente (</w:t>
      </w:r>
      <w:r>
        <w:rPr>
          <w:rFonts w:ascii="Courier New" w:hAnsi="Courier New"/>
          <w:sz w:val="18"/>
        </w:rPr>
        <w:t>!attempt.submitted_at</w:t>
      </w:r>
      <w:r>
        <w:t>).</w:t>
      </w:r>
    </w:p>
    <w:p w14:paraId="216634DC" w14:textId="77777777" w:rsidR="00D95145" w:rsidRDefault="006C7843">
      <w:pPr>
        <w:pStyle w:val="ListNumber"/>
      </w:pPr>
      <w:r>
        <w:t xml:space="preserve">Calcula el resumen psicométrico y el </w:t>
      </w:r>
      <w:r>
        <w:rPr>
          <w:rFonts w:ascii="Courier New" w:hAnsi="Courier New"/>
          <w:sz w:val="18"/>
        </w:rPr>
        <w:t>theory_score</w:t>
      </w:r>
      <w:r>
        <w:t xml:space="preserve"> a partir de las respuestas guardadas.</w:t>
      </w:r>
    </w:p>
    <w:p w14:paraId="6906A354" w14:textId="77777777" w:rsidR="00D95145" w:rsidRDefault="006C7843">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3EB4AB54" w14:textId="77777777" w:rsidR="00D95145" w:rsidRDefault="006C7843">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341D78E1" w14:textId="77777777" w:rsidR="00D95145" w:rsidRDefault="006C7843">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69B30E87" w14:textId="77777777" w:rsidR="00D95145" w:rsidRDefault="006C7843">
      <w:pPr>
        <w:pStyle w:val="Heading2"/>
      </w:pPr>
      <w:bookmarkStart w:id="131" w:name="_Toc243845945"/>
      <w:r>
        <w:t>5.8 Implementación de las evidencias prácticas</w:t>
      </w:r>
      <w:bookmarkEnd w:id="131"/>
    </w:p>
    <w:p w14:paraId="15413321" w14:textId="77777777" w:rsidR="00D95145" w:rsidRDefault="006C7843">
      <w:r>
        <w:t>El diagrama de secuencia de la subida de evidencia se presenta en la Figura 5.8, describiendo la interacción entre el cliente, el Route Handler y el bucket privado en Supabase Storage.</w:t>
      </w:r>
    </w:p>
    <w:p w14:paraId="0153238D" w14:textId="77777777" w:rsidR="00D95145" w:rsidRDefault="006C7843">
      <w:pPr>
        <w:jc w:val="center"/>
      </w:pPr>
      <w:r>
        <w:rPr>
          <w:noProof/>
        </w:rPr>
        <w:drawing>
          <wp:inline distT="0" distB="0" distL="0" distR="0" wp14:anchorId="203991D1" wp14:editId="5B9BD10C">
            <wp:extent cx="5040000" cy="453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19"/>
                    <a:stretch>
                      <a:fillRect/>
                    </a:stretch>
                  </pic:blipFill>
                  <pic:spPr>
                    <a:xfrm>
                      <a:off x="0" y="0"/>
                      <a:ext cx="5040000" cy="4532400"/>
                    </a:xfrm>
                    <a:prstGeom prst="rect">
                      <a:avLst/>
                    </a:prstGeom>
                  </pic:spPr>
                </pic:pic>
              </a:graphicData>
            </a:graphic>
          </wp:inline>
        </w:drawing>
      </w:r>
    </w:p>
    <w:p w14:paraId="6D87924A" w14:textId="77777777" w:rsidR="00D95145" w:rsidRDefault="006C7843">
      <w:pPr>
        <w:pStyle w:val="FigureCaption"/>
      </w:pPr>
      <w:bookmarkStart w:id="132" w:name="_Toc243846055"/>
      <w:r>
        <w:t>Figura 5.8. Diagrama de secuencia: subida de archivo de evidencia. Elaboración propia con base en la implementación del sistema, 2026.</w:t>
      </w:r>
      <w:bookmarkEnd w:id="132"/>
    </w:p>
    <w:p w14:paraId="05041853" w14:textId="77777777" w:rsidR="00D95145" w:rsidRDefault="006C7843">
      <w:pPr>
        <w:pStyle w:val="Heading3"/>
      </w:pPr>
      <w:bookmarkStart w:id="133" w:name="_Toc243845946"/>
      <w:r>
        <w:t>5.8.1 Flujo de carga de evidencia (RF-10)</w:t>
      </w:r>
      <w:bookmarkEnd w:id="133"/>
    </w:p>
    <w:p w14:paraId="0925D556" w14:textId="77777777" w:rsidR="00D95145" w:rsidRDefault="006C7843">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0B760C07" w14:textId="77777777" w:rsidR="00D95145" w:rsidRDefault="006C7843">
      <w:r>
        <w:rPr>
          <w:b/>
        </w:rPr>
        <w:t>Figura 5.4 — Flujo de almacenamiento de evidencias</w:t>
      </w:r>
    </w:p>
    <w:p w14:paraId="4AB81C78" w14:textId="77777777" w:rsidR="00D95145" w:rsidRDefault="006C7843">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r>
      <w:r>
        <w:t xml:space="preserve">        Storage--&gt;&gt;UI: uploadError</w:t>
      </w:r>
      <w:r>
        <w:br/>
        <w:t xml:space="preserve">        UI-&gt;&gt;UI: setStatusMessage("No se pudo subir el archivo")</w:t>
      </w:r>
      <w:r>
        <w:br/>
        <w:t xml:space="preserve">    else Upload exitoso</w:t>
      </w:r>
      <w:r>
        <w:br/>
        <w:t xml:space="preserve">        Storage--&gt;&gt;UI: OK</w:t>
      </w:r>
      <w:r>
        <w:b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r>
      <w:r>
        <w:t xml:space="preserve">            UI-&gt;&gt;UI: setStatusMessage("Evidencia subida correctamente")</w:t>
      </w:r>
      <w:r>
        <w:br/>
        <w:t xml:space="preserve">        end</w:t>
      </w:r>
      <w:r>
        <w:br/>
        <w:t xml:space="preserve">    end</w:t>
      </w:r>
    </w:p>
    <w:p w14:paraId="1428FCB7" w14:textId="77777777" w:rsidR="00D95145" w:rsidRDefault="006C7843">
      <w:pPr>
        <w:pStyle w:val="Heading3"/>
      </w:pPr>
      <w:bookmarkStart w:id="134" w:name="_Toc243845947"/>
      <w:r>
        <w:t>5.8.2 Generación del path de almacenamiento</w:t>
      </w:r>
      <w:bookmarkEnd w:id="134"/>
    </w:p>
    <w:p w14:paraId="0373B926" w14:textId="77777777" w:rsidR="00D95145" w:rsidRDefault="006C7843">
      <w:pPr>
        <w:pStyle w:val="CodeBlock"/>
        <w:shd w:val="clear" w:color="auto" w:fill="F2F2F2"/>
      </w:pPr>
      <w:r>
        <w:t>// app/evaluacion/[attemptId]/cliente.tsx</w:t>
      </w:r>
      <w:r>
        <w:br/>
        <w:t>const extension = file.name.split(".").pop();</w:t>
      </w:r>
      <w:r>
        <w:br/>
        <w:t>const storagePath = `${attemptId}/${Date.now()}-${Math.random().toString(36).slice(2)}${extension ? `.${extension}` : ""}`;</w:t>
      </w:r>
    </w:p>
    <w:p w14:paraId="099290EB" w14:textId="77777777" w:rsidR="00D95145" w:rsidRDefault="006C7843">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56CE3DFE" w14:textId="77777777" w:rsidR="00D95145" w:rsidRDefault="006C7843">
      <w:pPr>
        <w:pStyle w:val="Heading3"/>
      </w:pPr>
      <w:bookmarkStart w:id="135" w:name="_Toc243845948"/>
      <w:r>
        <w:t>5.8.3 Tipo de archivo y validación</w:t>
      </w:r>
      <w:bookmarkEnd w:id="135"/>
    </w:p>
    <w:p w14:paraId="412D2313" w14:textId="77777777" w:rsidR="00D95145" w:rsidRDefault="006C7843">
      <w:r>
        <w:t>El elemento de entrada de archivo acepta imágenes y PDFs mediante el atributo HTML:</w:t>
      </w:r>
    </w:p>
    <w:p w14:paraId="7BA755A8" w14:textId="77777777" w:rsidR="00D95145" w:rsidRDefault="006C7843">
      <w:pPr>
        <w:pStyle w:val="CodeBlock"/>
        <w:shd w:val="clear" w:color="auto" w:fill="F2F2F2"/>
      </w:pPr>
      <w:r>
        <w:t>&lt;input type="file" accept="image/*,application/pdf" /&gt;</w:t>
      </w:r>
    </w:p>
    <w:p w14:paraId="5D8E125A" w14:textId="77777777" w:rsidR="00D95145" w:rsidRDefault="006C7843">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2E62FE82" w14:textId="77777777" w:rsidR="00D95145" w:rsidRDefault="006C7843">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26CA85B6" w14:textId="77777777" w:rsidR="00D95145" w:rsidRDefault="006C7843">
      <w:pPr>
        <w:pStyle w:val="Heading3"/>
      </w:pPr>
      <w:bookmarkStart w:id="136" w:name="_Toc243845949"/>
      <w:r>
        <w:t>5.8.4 Tabla evidence_uploads</w:t>
      </w:r>
      <w:bookmarkEnd w:id="136"/>
    </w:p>
    <w:p w14:paraId="427871B5" w14:textId="77777777" w:rsidR="00D95145" w:rsidRDefault="006C7843">
      <w:pPr>
        <w:pStyle w:val="TableCaption"/>
      </w:pPr>
      <w:bookmarkStart w:id="137" w:name="_Toc243846084"/>
      <w:r>
        <w:t>Tabla 5.6. Estructura de la tabla evidence_uploads.</w:t>
      </w:r>
      <w:bookmarkEnd w:id="137"/>
    </w:p>
    <w:tbl>
      <w:tblPr>
        <w:tblStyle w:val="TableGrid"/>
        <w:tblW w:w="0" w:type="auto"/>
        <w:jc w:val="center"/>
        <w:tblLook w:val="04A0" w:firstRow="1" w:lastRow="0" w:firstColumn="1" w:lastColumn="0" w:noHBand="0" w:noVBand="1"/>
      </w:tblPr>
      <w:tblGrid>
        <w:gridCol w:w="3041"/>
        <w:gridCol w:w="3041"/>
        <w:gridCol w:w="3041"/>
      </w:tblGrid>
      <w:tr w:rsidR="00D95145" w14:paraId="2D838369" w14:textId="77777777">
        <w:trPr>
          <w:jc w:val="center"/>
        </w:trPr>
        <w:tc>
          <w:tcPr>
            <w:tcW w:w="3041" w:type="dxa"/>
          </w:tcPr>
          <w:p w14:paraId="21AEF762" w14:textId="77777777" w:rsidR="00D95145" w:rsidRDefault="006C7843">
            <w:pPr>
              <w:spacing w:before="40" w:after="40"/>
            </w:pPr>
            <w:r>
              <w:rPr>
                <w:b/>
                <w:sz w:val="20"/>
              </w:rPr>
              <w:t>Columna</w:t>
            </w:r>
          </w:p>
        </w:tc>
        <w:tc>
          <w:tcPr>
            <w:tcW w:w="3041" w:type="dxa"/>
          </w:tcPr>
          <w:p w14:paraId="50554125" w14:textId="77777777" w:rsidR="00D95145" w:rsidRDefault="006C7843">
            <w:pPr>
              <w:spacing w:before="40" w:after="40"/>
            </w:pPr>
            <w:r>
              <w:rPr>
                <w:b/>
                <w:sz w:val="20"/>
              </w:rPr>
              <w:t>Tipo</w:t>
            </w:r>
          </w:p>
        </w:tc>
        <w:tc>
          <w:tcPr>
            <w:tcW w:w="3041" w:type="dxa"/>
          </w:tcPr>
          <w:p w14:paraId="71B0FA69" w14:textId="77777777" w:rsidR="00D95145" w:rsidRDefault="006C7843">
            <w:pPr>
              <w:spacing w:before="40" w:after="40"/>
            </w:pPr>
            <w:r>
              <w:rPr>
                <w:b/>
                <w:sz w:val="20"/>
              </w:rPr>
              <w:t>Descripción</w:t>
            </w:r>
          </w:p>
        </w:tc>
      </w:tr>
      <w:tr w:rsidR="00D95145" w14:paraId="4232D0B0" w14:textId="77777777">
        <w:trPr>
          <w:jc w:val="center"/>
        </w:trPr>
        <w:tc>
          <w:tcPr>
            <w:tcW w:w="3041" w:type="dxa"/>
          </w:tcPr>
          <w:p w14:paraId="295510F6" w14:textId="77777777" w:rsidR="00D95145" w:rsidRDefault="006C7843">
            <w:pPr>
              <w:spacing w:before="40" w:after="40"/>
            </w:pPr>
            <w:r>
              <w:rPr>
                <w:rFonts w:ascii="Courier New" w:hAnsi="Courier New"/>
                <w:sz w:val="20"/>
              </w:rPr>
              <w:t>id</w:t>
            </w:r>
          </w:p>
        </w:tc>
        <w:tc>
          <w:tcPr>
            <w:tcW w:w="3041" w:type="dxa"/>
          </w:tcPr>
          <w:p w14:paraId="3F788196" w14:textId="77777777" w:rsidR="00D95145" w:rsidRDefault="006C7843">
            <w:pPr>
              <w:spacing w:before="40" w:after="40"/>
            </w:pPr>
            <w:r>
              <w:rPr>
                <w:sz w:val="20"/>
              </w:rPr>
              <w:t>uuid</w:t>
            </w:r>
          </w:p>
        </w:tc>
        <w:tc>
          <w:tcPr>
            <w:tcW w:w="3041" w:type="dxa"/>
          </w:tcPr>
          <w:p w14:paraId="0D1037A1" w14:textId="77777777" w:rsidR="00D95145" w:rsidRDefault="006C7843">
            <w:pPr>
              <w:spacing w:before="40" w:after="40"/>
            </w:pPr>
            <w:r>
              <w:rPr>
                <w:sz w:val="20"/>
              </w:rPr>
              <w:t>Identificador del registro</w:t>
            </w:r>
          </w:p>
        </w:tc>
      </w:tr>
      <w:tr w:rsidR="00D95145" w14:paraId="37E800EA" w14:textId="77777777">
        <w:trPr>
          <w:jc w:val="center"/>
        </w:trPr>
        <w:tc>
          <w:tcPr>
            <w:tcW w:w="3041" w:type="dxa"/>
          </w:tcPr>
          <w:p w14:paraId="327CC86E" w14:textId="77777777" w:rsidR="00D95145" w:rsidRDefault="006C7843">
            <w:pPr>
              <w:spacing w:before="40" w:after="40"/>
            </w:pPr>
            <w:r>
              <w:rPr>
                <w:rFonts w:ascii="Courier New" w:hAnsi="Courier New"/>
                <w:sz w:val="20"/>
              </w:rPr>
              <w:t>attempt_id</w:t>
            </w:r>
          </w:p>
        </w:tc>
        <w:tc>
          <w:tcPr>
            <w:tcW w:w="3041" w:type="dxa"/>
          </w:tcPr>
          <w:p w14:paraId="7821EB4A" w14:textId="77777777" w:rsidR="00D95145" w:rsidRDefault="006C7843">
            <w:pPr>
              <w:spacing w:before="40" w:after="40"/>
            </w:pPr>
            <w:r>
              <w:rPr>
                <w:sz w:val="20"/>
              </w:rPr>
              <w:t>uuid → attempts</w:t>
            </w:r>
          </w:p>
        </w:tc>
        <w:tc>
          <w:tcPr>
            <w:tcW w:w="3041" w:type="dxa"/>
          </w:tcPr>
          <w:p w14:paraId="484C7316" w14:textId="77777777" w:rsidR="00D95145" w:rsidRDefault="006C7843">
            <w:pPr>
              <w:spacing w:before="40" w:after="40"/>
            </w:pPr>
            <w:r>
              <w:rPr>
                <w:sz w:val="20"/>
              </w:rPr>
              <w:t>Intento al que pertenece la evidencia</w:t>
            </w:r>
          </w:p>
        </w:tc>
      </w:tr>
      <w:tr w:rsidR="00D95145" w14:paraId="0277D27D" w14:textId="77777777">
        <w:trPr>
          <w:jc w:val="center"/>
        </w:trPr>
        <w:tc>
          <w:tcPr>
            <w:tcW w:w="3041" w:type="dxa"/>
          </w:tcPr>
          <w:p w14:paraId="5A77D664" w14:textId="77777777" w:rsidR="00D95145" w:rsidRDefault="006C7843">
            <w:pPr>
              <w:spacing w:before="40" w:after="40"/>
            </w:pPr>
            <w:r>
              <w:rPr>
                <w:rFonts w:ascii="Courier New" w:hAnsi="Courier New"/>
                <w:sz w:val="20"/>
              </w:rPr>
              <w:t>bucket</w:t>
            </w:r>
          </w:p>
        </w:tc>
        <w:tc>
          <w:tcPr>
            <w:tcW w:w="3041" w:type="dxa"/>
          </w:tcPr>
          <w:p w14:paraId="42689BCF" w14:textId="77777777" w:rsidR="00D95145" w:rsidRDefault="006C7843">
            <w:pPr>
              <w:spacing w:before="40" w:after="40"/>
            </w:pPr>
            <w:r>
              <w:rPr>
                <w:sz w:val="20"/>
              </w:rPr>
              <w:t>text</w:t>
            </w:r>
          </w:p>
        </w:tc>
        <w:tc>
          <w:tcPr>
            <w:tcW w:w="3041" w:type="dxa"/>
          </w:tcPr>
          <w:p w14:paraId="422E3A1A" w14:textId="77777777" w:rsidR="00D95145" w:rsidRDefault="006C7843">
            <w:pPr>
              <w:spacing w:before="40" w:after="40"/>
            </w:pPr>
            <w:r>
              <w:rPr>
                <w:sz w:val="20"/>
              </w:rPr>
              <w:t>Nombre del bucket (</w:t>
            </w:r>
            <w:r>
              <w:rPr>
                <w:rFonts w:ascii="Courier New" w:hAnsi="Courier New"/>
                <w:sz w:val="20"/>
              </w:rPr>
              <w:t>evidences</w:t>
            </w:r>
            <w:r>
              <w:rPr>
                <w:sz w:val="20"/>
              </w:rPr>
              <w:t xml:space="preserve"> por defecto)</w:t>
            </w:r>
          </w:p>
        </w:tc>
      </w:tr>
      <w:tr w:rsidR="00D95145" w14:paraId="6C7A787E" w14:textId="77777777">
        <w:trPr>
          <w:jc w:val="center"/>
        </w:trPr>
        <w:tc>
          <w:tcPr>
            <w:tcW w:w="3041" w:type="dxa"/>
          </w:tcPr>
          <w:p w14:paraId="49D2AD1F" w14:textId="77777777" w:rsidR="00D95145" w:rsidRDefault="006C7843">
            <w:pPr>
              <w:spacing w:before="40" w:after="40"/>
            </w:pPr>
            <w:r>
              <w:rPr>
                <w:rFonts w:ascii="Courier New" w:hAnsi="Courier New"/>
                <w:sz w:val="20"/>
              </w:rPr>
              <w:t>path</w:t>
            </w:r>
          </w:p>
        </w:tc>
        <w:tc>
          <w:tcPr>
            <w:tcW w:w="3041" w:type="dxa"/>
          </w:tcPr>
          <w:p w14:paraId="32486272" w14:textId="77777777" w:rsidR="00D95145" w:rsidRDefault="006C7843">
            <w:pPr>
              <w:spacing w:before="40" w:after="40"/>
            </w:pPr>
            <w:r>
              <w:rPr>
                <w:sz w:val="20"/>
              </w:rPr>
              <w:t>text</w:t>
            </w:r>
          </w:p>
        </w:tc>
        <w:tc>
          <w:tcPr>
            <w:tcW w:w="3041" w:type="dxa"/>
          </w:tcPr>
          <w:p w14:paraId="1DF57447" w14:textId="77777777" w:rsidR="00D95145" w:rsidRDefault="006C7843">
            <w:pPr>
              <w:spacing w:before="40" w:after="40"/>
            </w:pPr>
            <w:r>
              <w:rPr>
                <w:sz w:val="20"/>
              </w:rPr>
              <w:t>Ruta dentro del bucket para construir la URL</w:t>
            </w:r>
          </w:p>
        </w:tc>
      </w:tr>
      <w:tr w:rsidR="00D95145" w14:paraId="7412FE44" w14:textId="77777777">
        <w:trPr>
          <w:jc w:val="center"/>
        </w:trPr>
        <w:tc>
          <w:tcPr>
            <w:tcW w:w="3041" w:type="dxa"/>
          </w:tcPr>
          <w:p w14:paraId="316D7C86" w14:textId="77777777" w:rsidR="00D95145" w:rsidRDefault="006C7843">
            <w:pPr>
              <w:spacing w:before="40" w:after="40"/>
            </w:pPr>
            <w:r>
              <w:rPr>
                <w:rFonts w:ascii="Courier New" w:hAnsi="Courier New"/>
                <w:sz w:val="20"/>
              </w:rPr>
              <w:t>mime_type</w:t>
            </w:r>
          </w:p>
        </w:tc>
        <w:tc>
          <w:tcPr>
            <w:tcW w:w="3041" w:type="dxa"/>
          </w:tcPr>
          <w:p w14:paraId="504EF92B" w14:textId="77777777" w:rsidR="00D95145" w:rsidRDefault="006C7843">
            <w:pPr>
              <w:spacing w:before="40" w:after="40"/>
            </w:pPr>
            <w:r>
              <w:rPr>
                <w:sz w:val="20"/>
              </w:rPr>
              <w:t>text</w:t>
            </w:r>
          </w:p>
        </w:tc>
        <w:tc>
          <w:tcPr>
            <w:tcW w:w="3041" w:type="dxa"/>
          </w:tcPr>
          <w:p w14:paraId="00B9D452" w14:textId="77777777" w:rsidR="00D95145" w:rsidRDefault="006C7843">
            <w:pPr>
              <w:spacing w:before="40" w:after="40"/>
            </w:pPr>
            <w:r>
              <w:rPr>
                <w:sz w:val="20"/>
              </w:rPr>
              <w:t>Tipo MIME declarado por el navegador</w:t>
            </w:r>
          </w:p>
        </w:tc>
      </w:tr>
      <w:tr w:rsidR="00D95145" w14:paraId="0114BF9F" w14:textId="77777777">
        <w:trPr>
          <w:jc w:val="center"/>
        </w:trPr>
        <w:tc>
          <w:tcPr>
            <w:tcW w:w="3041" w:type="dxa"/>
          </w:tcPr>
          <w:p w14:paraId="17B1648D" w14:textId="77777777" w:rsidR="00D95145" w:rsidRDefault="006C7843">
            <w:pPr>
              <w:spacing w:before="40" w:after="40"/>
            </w:pPr>
            <w:r>
              <w:rPr>
                <w:rFonts w:ascii="Courier New" w:hAnsi="Courier New"/>
                <w:sz w:val="20"/>
              </w:rPr>
              <w:t>size</w:t>
            </w:r>
          </w:p>
        </w:tc>
        <w:tc>
          <w:tcPr>
            <w:tcW w:w="3041" w:type="dxa"/>
          </w:tcPr>
          <w:p w14:paraId="0B6B3F2E" w14:textId="77777777" w:rsidR="00D95145" w:rsidRDefault="006C7843">
            <w:pPr>
              <w:spacing w:before="40" w:after="40"/>
            </w:pPr>
            <w:r>
              <w:rPr>
                <w:sz w:val="20"/>
              </w:rPr>
              <w:t>integer</w:t>
            </w:r>
          </w:p>
        </w:tc>
        <w:tc>
          <w:tcPr>
            <w:tcW w:w="3041" w:type="dxa"/>
          </w:tcPr>
          <w:p w14:paraId="2C6385E7" w14:textId="77777777" w:rsidR="00D95145" w:rsidRDefault="006C7843">
            <w:pPr>
              <w:spacing w:before="40" w:after="40"/>
            </w:pPr>
            <w:r>
              <w:rPr>
                <w:sz w:val="20"/>
              </w:rPr>
              <w:t>Tamaño en bytes</w:t>
            </w:r>
          </w:p>
        </w:tc>
      </w:tr>
      <w:tr w:rsidR="00D95145" w14:paraId="6164DC36" w14:textId="77777777">
        <w:trPr>
          <w:jc w:val="center"/>
        </w:trPr>
        <w:tc>
          <w:tcPr>
            <w:tcW w:w="3041" w:type="dxa"/>
          </w:tcPr>
          <w:p w14:paraId="1407DBEE" w14:textId="77777777" w:rsidR="00D95145" w:rsidRDefault="006C7843">
            <w:pPr>
              <w:spacing w:before="40" w:after="40"/>
            </w:pPr>
            <w:r>
              <w:rPr>
                <w:rFonts w:ascii="Courier New" w:hAnsi="Courier New"/>
                <w:sz w:val="20"/>
              </w:rPr>
              <w:t>created_at</w:t>
            </w:r>
          </w:p>
        </w:tc>
        <w:tc>
          <w:tcPr>
            <w:tcW w:w="3041" w:type="dxa"/>
          </w:tcPr>
          <w:p w14:paraId="0C8CF08A" w14:textId="77777777" w:rsidR="00D95145" w:rsidRDefault="006C7843">
            <w:pPr>
              <w:spacing w:before="40" w:after="40"/>
            </w:pPr>
            <w:r>
              <w:rPr>
                <w:sz w:val="20"/>
              </w:rPr>
              <w:t>timestamptz</w:t>
            </w:r>
          </w:p>
        </w:tc>
        <w:tc>
          <w:tcPr>
            <w:tcW w:w="3041" w:type="dxa"/>
          </w:tcPr>
          <w:p w14:paraId="15F48A28" w14:textId="77777777" w:rsidR="00D95145" w:rsidRDefault="006C7843">
            <w:pPr>
              <w:spacing w:before="40" w:after="40"/>
            </w:pPr>
            <w:r>
              <w:rPr>
                <w:sz w:val="20"/>
              </w:rPr>
              <w:t>Momento del registro</w:t>
            </w:r>
          </w:p>
        </w:tc>
      </w:tr>
    </w:tbl>
    <w:p w14:paraId="7560E43C" w14:textId="77777777" w:rsidR="00D95145" w:rsidRDefault="00D95145"/>
    <w:p w14:paraId="2120C770" w14:textId="77777777" w:rsidR="00D95145" w:rsidRDefault="006C7843">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018FCE10" w14:textId="77777777" w:rsidR="00D95145" w:rsidRDefault="006C7843">
      <w:pPr>
        <w:pStyle w:val="Heading3"/>
      </w:pPr>
      <w:bookmarkStart w:id="138" w:name="_Toc243845950"/>
      <w:r>
        <w:t>5.8.5 Integración con el panel administrativo</w:t>
      </w:r>
      <w:bookmarkEnd w:id="138"/>
    </w:p>
    <w:p w14:paraId="04E0DC09" w14:textId="77777777" w:rsidR="00D95145" w:rsidRDefault="006C7843">
      <w:r>
        <w:t>El panel administrativo recupera las evidencias de un intento y genera URLs firmadas con vigencia de 60 minutos para que el administrador pueda acceder a ellas:</w:t>
      </w:r>
    </w:p>
    <w:p w14:paraId="4165FCCB" w14:textId="77777777" w:rsidR="00D95145" w:rsidRDefault="006C7843">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009FCD93" w14:textId="77777777" w:rsidR="00D95145" w:rsidRDefault="006C7843">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0D9E421E" w14:textId="77777777" w:rsidR="00D95145" w:rsidRDefault="006C7843">
      <w:pPr>
        <w:pStyle w:val="Heading2"/>
      </w:pPr>
      <w:bookmarkStart w:id="139" w:name="_Toc243845951"/>
      <w:r>
        <w:t>5.9 Implementación del panel administrativo</w:t>
      </w:r>
      <w:bookmarkEnd w:id="139"/>
    </w:p>
    <w:p w14:paraId="0B5B37D8" w14:textId="77777777" w:rsidR="00D95145" w:rsidRDefault="006C7843">
      <w:r>
        <w:t>En la Figura 5.12 se muestra el panel de administración, que presenta la lista de candidatos con sus postulaciones y el estado de revisión correspondiente.</w:t>
      </w:r>
    </w:p>
    <w:p w14:paraId="457A0843" w14:textId="77777777" w:rsidR="00D95145" w:rsidRDefault="006C7843">
      <w:pPr>
        <w:jc w:val="center"/>
      </w:pPr>
      <w:r>
        <w:rPr>
          <w:noProof/>
        </w:rPr>
        <w:drawing>
          <wp:inline distT="0" distB="0" distL="0" distR="0" wp14:anchorId="03AF9633" wp14:editId="0221D808">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20"/>
                    <a:stretch>
                      <a:fillRect/>
                    </a:stretch>
                  </pic:blipFill>
                  <pic:spPr>
                    <a:xfrm>
                      <a:off x="0" y="0"/>
                      <a:ext cx="5040000" cy="3150000"/>
                    </a:xfrm>
                    <a:prstGeom prst="rect">
                      <a:avLst/>
                    </a:prstGeom>
                  </pic:spPr>
                </pic:pic>
              </a:graphicData>
            </a:graphic>
          </wp:inline>
        </w:drawing>
      </w:r>
    </w:p>
    <w:p w14:paraId="759BC9AA" w14:textId="77777777" w:rsidR="00D95145" w:rsidRDefault="006C7843">
      <w:pPr>
        <w:pStyle w:val="FigureCaption"/>
      </w:pPr>
      <w:bookmarkStart w:id="140" w:name="_Toc243846056"/>
      <w:r>
        <w:t>Figura 5.12. Panel de administración (/admin) con lista de candidatos y postulaciones. Captura de UCES Plataforma de Talento, 2026.</w:t>
      </w:r>
      <w:bookmarkEnd w:id="140"/>
    </w:p>
    <w:p w14:paraId="749486AD" w14:textId="77777777" w:rsidR="00D95145" w:rsidRDefault="006C7843">
      <w:pPr>
        <w:pStyle w:val="Heading3"/>
      </w:pPr>
      <w:bookmarkStart w:id="141" w:name="_Toc243845952"/>
      <w:r>
        <w:t>5.9.1 Arquitectura del panel y autenticación del administrador (RF-13 a RF-18)</w:t>
      </w:r>
      <w:bookmarkEnd w:id="141"/>
    </w:p>
    <w:p w14:paraId="00FF87DF" w14:textId="77777777" w:rsidR="00D95145" w:rsidRDefault="006C7843">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660C3493" w14:textId="77777777" w:rsidR="00D95145" w:rsidRDefault="006C7843">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7D49DEF1" w14:textId="77777777" w:rsidR="00D95145" w:rsidRDefault="006C7843">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15FAAC4E" w14:textId="77777777" w:rsidR="00D95145" w:rsidRDefault="006C7843">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4CB0DD6A" w14:textId="77777777" w:rsidR="00D95145" w:rsidRDefault="006C7843">
      <w:r>
        <w:t>Este helper centraliza el manejo del token y el lanzamiento de errores, reduciendo la duplicación en las llamadas individuales a cada endpoint.</w:t>
      </w:r>
    </w:p>
    <w:p w14:paraId="382B0460" w14:textId="77777777" w:rsidR="00D95145" w:rsidRDefault="006C7843">
      <w:pPr>
        <w:pStyle w:val="Heading3"/>
      </w:pPr>
      <w:bookmarkStart w:id="142" w:name="_Toc243845953"/>
      <w:r>
        <w:t>5.9.2 Estructura de navegación por pestañas</w:t>
      </w:r>
      <w:bookmarkEnd w:id="142"/>
    </w:p>
    <w:p w14:paraId="65539AAF" w14:textId="77777777" w:rsidR="00D95145" w:rsidRDefault="006C7843">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5362142C" w14:textId="77777777" w:rsidR="00D95145" w:rsidRDefault="006C7843">
      <w:pPr>
        <w:pStyle w:val="TableCaption"/>
      </w:pPr>
      <w:bookmarkStart w:id="143" w:name="_Toc243846085"/>
      <w:r>
        <w:t>Tabla 5.7. Estructura de navegación por pestañas del panel administrativo.</w:t>
      </w:r>
      <w:bookmarkEnd w:id="143"/>
    </w:p>
    <w:tbl>
      <w:tblPr>
        <w:tblStyle w:val="TableGrid"/>
        <w:tblW w:w="0" w:type="auto"/>
        <w:jc w:val="center"/>
        <w:tblLook w:val="04A0" w:firstRow="1" w:lastRow="0" w:firstColumn="1" w:lastColumn="0" w:noHBand="0" w:noVBand="1"/>
      </w:tblPr>
      <w:tblGrid>
        <w:gridCol w:w="2317"/>
        <w:gridCol w:w="2308"/>
        <w:gridCol w:w="4713"/>
      </w:tblGrid>
      <w:tr w:rsidR="00D95145" w14:paraId="0F93DBAC" w14:textId="77777777">
        <w:trPr>
          <w:jc w:val="center"/>
        </w:trPr>
        <w:tc>
          <w:tcPr>
            <w:tcW w:w="3041" w:type="dxa"/>
          </w:tcPr>
          <w:p w14:paraId="74ACCBB3" w14:textId="77777777" w:rsidR="00D95145" w:rsidRDefault="006C7843">
            <w:pPr>
              <w:spacing w:before="40" w:after="40"/>
            </w:pPr>
            <w:r>
              <w:rPr>
                <w:b/>
                <w:sz w:val="20"/>
              </w:rPr>
              <w:t>Pestaña</w:t>
            </w:r>
          </w:p>
        </w:tc>
        <w:tc>
          <w:tcPr>
            <w:tcW w:w="3041" w:type="dxa"/>
          </w:tcPr>
          <w:p w14:paraId="240F8B90" w14:textId="77777777" w:rsidR="00D95145" w:rsidRDefault="006C7843">
            <w:pPr>
              <w:spacing w:before="40" w:after="40"/>
            </w:pPr>
            <w:r>
              <w:rPr>
                <w:b/>
                <w:sz w:val="20"/>
              </w:rPr>
              <w:t>Función principal</w:t>
            </w:r>
          </w:p>
        </w:tc>
        <w:tc>
          <w:tcPr>
            <w:tcW w:w="3041" w:type="dxa"/>
          </w:tcPr>
          <w:p w14:paraId="0369DEC5" w14:textId="77777777" w:rsidR="00D95145" w:rsidRDefault="006C7843">
            <w:pPr>
              <w:spacing w:before="40" w:after="40"/>
            </w:pPr>
            <w:r>
              <w:rPr>
                <w:b/>
                <w:sz w:val="20"/>
              </w:rPr>
              <w:t>Endpoints consumidos</w:t>
            </w:r>
          </w:p>
        </w:tc>
      </w:tr>
      <w:tr w:rsidR="00D95145" w14:paraId="1B64F827" w14:textId="77777777">
        <w:trPr>
          <w:jc w:val="center"/>
        </w:trPr>
        <w:tc>
          <w:tcPr>
            <w:tcW w:w="3041" w:type="dxa"/>
          </w:tcPr>
          <w:p w14:paraId="365F207D" w14:textId="77777777" w:rsidR="00D95145" w:rsidRDefault="006C7843">
            <w:pPr>
              <w:spacing w:before="40" w:after="40"/>
            </w:pPr>
            <w:r>
              <w:rPr>
                <w:sz w:val="20"/>
              </w:rPr>
              <w:t>Resumen</w:t>
            </w:r>
          </w:p>
        </w:tc>
        <w:tc>
          <w:tcPr>
            <w:tcW w:w="3041" w:type="dxa"/>
          </w:tcPr>
          <w:p w14:paraId="7A6E2E6D" w14:textId="77777777" w:rsidR="00D95145" w:rsidRDefault="006C7843">
            <w:pPr>
              <w:spacing w:before="40" w:after="40"/>
            </w:pPr>
            <w:r>
              <w:rPr>
                <w:sz w:val="20"/>
              </w:rPr>
              <w:t>Contadores globales y últimos 5 intentos</w:t>
            </w:r>
          </w:p>
        </w:tc>
        <w:tc>
          <w:tcPr>
            <w:tcW w:w="3041" w:type="dxa"/>
          </w:tcPr>
          <w:p w14:paraId="6FF815B0" w14:textId="77777777" w:rsidR="00D95145" w:rsidRDefault="006C7843">
            <w:pPr>
              <w:spacing w:before="40" w:after="40"/>
            </w:pPr>
            <w:r>
              <w:rPr>
                <w:sz w:val="20"/>
              </w:rPr>
              <w:t>Todos (carga paralela)</w:t>
            </w:r>
          </w:p>
        </w:tc>
      </w:tr>
      <w:tr w:rsidR="00D95145" w14:paraId="1FA71504" w14:textId="77777777">
        <w:trPr>
          <w:jc w:val="center"/>
        </w:trPr>
        <w:tc>
          <w:tcPr>
            <w:tcW w:w="3041" w:type="dxa"/>
          </w:tcPr>
          <w:p w14:paraId="0B90A359" w14:textId="77777777" w:rsidR="00D95145" w:rsidRDefault="006C7843">
            <w:pPr>
              <w:spacing w:before="40" w:after="40"/>
            </w:pPr>
            <w:r>
              <w:rPr>
                <w:sz w:val="20"/>
              </w:rPr>
              <w:t>Módulos</w:t>
            </w:r>
          </w:p>
        </w:tc>
        <w:tc>
          <w:tcPr>
            <w:tcW w:w="3041" w:type="dxa"/>
          </w:tcPr>
          <w:p w14:paraId="46D74321" w14:textId="77777777" w:rsidR="00D95145" w:rsidRDefault="006C7843">
            <w:pPr>
              <w:spacing w:before="40" w:after="40"/>
            </w:pPr>
            <w:r>
              <w:rPr>
                <w:sz w:val="20"/>
              </w:rPr>
              <w:t>CRUD de módulos</w:t>
            </w:r>
          </w:p>
        </w:tc>
        <w:tc>
          <w:tcPr>
            <w:tcW w:w="3041" w:type="dxa"/>
          </w:tcPr>
          <w:p w14:paraId="4B3732DD" w14:textId="77777777" w:rsidR="00D95145" w:rsidRDefault="006C7843">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D95145" w14:paraId="028ED141" w14:textId="77777777">
        <w:trPr>
          <w:jc w:val="center"/>
        </w:trPr>
        <w:tc>
          <w:tcPr>
            <w:tcW w:w="3041" w:type="dxa"/>
          </w:tcPr>
          <w:p w14:paraId="67DDEDED" w14:textId="77777777" w:rsidR="00D95145" w:rsidRDefault="006C7843">
            <w:pPr>
              <w:spacing w:before="40" w:after="40"/>
            </w:pPr>
            <w:r>
              <w:rPr>
                <w:sz w:val="20"/>
              </w:rPr>
              <w:t>Vacantes</w:t>
            </w:r>
          </w:p>
        </w:tc>
        <w:tc>
          <w:tcPr>
            <w:tcW w:w="3041" w:type="dxa"/>
          </w:tcPr>
          <w:p w14:paraId="47FD9522" w14:textId="77777777" w:rsidR="00D95145" w:rsidRDefault="006C7843">
            <w:pPr>
              <w:spacing w:before="40" w:after="40"/>
            </w:pPr>
            <w:r>
              <w:rPr>
                <w:sz w:val="20"/>
              </w:rPr>
              <w:t>CRUD de vacantes con filtro</w:t>
            </w:r>
          </w:p>
        </w:tc>
        <w:tc>
          <w:tcPr>
            <w:tcW w:w="3041" w:type="dxa"/>
          </w:tcPr>
          <w:p w14:paraId="664F12BD" w14:textId="77777777" w:rsidR="00D95145" w:rsidRDefault="006C7843">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D95145" w14:paraId="74039C39" w14:textId="77777777">
        <w:trPr>
          <w:jc w:val="center"/>
        </w:trPr>
        <w:tc>
          <w:tcPr>
            <w:tcW w:w="3041" w:type="dxa"/>
          </w:tcPr>
          <w:p w14:paraId="3BFE5001" w14:textId="77777777" w:rsidR="00D95145" w:rsidRDefault="006C7843">
            <w:pPr>
              <w:spacing w:before="40" w:after="40"/>
            </w:pPr>
            <w:r>
              <w:rPr>
                <w:sz w:val="20"/>
              </w:rPr>
              <w:t>Evaluaciones</w:t>
            </w:r>
          </w:p>
        </w:tc>
        <w:tc>
          <w:tcPr>
            <w:tcW w:w="3041" w:type="dxa"/>
          </w:tcPr>
          <w:p w14:paraId="26500258" w14:textId="77777777" w:rsidR="00D95145" w:rsidRDefault="006C7843">
            <w:pPr>
              <w:spacing w:before="40" w:after="40"/>
            </w:pPr>
            <w:r>
              <w:rPr>
                <w:sz w:val="20"/>
              </w:rPr>
              <w:t>Edición de evaluaciones y CRUD de preguntas</w:t>
            </w:r>
          </w:p>
        </w:tc>
        <w:tc>
          <w:tcPr>
            <w:tcW w:w="3041" w:type="dxa"/>
          </w:tcPr>
          <w:p w14:paraId="6676BB7D" w14:textId="77777777" w:rsidR="00D95145" w:rsidRDefault="006C7843">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D95145" w14:paraId="0F0310D0" w14:textId="77777777">
        <w:trPr>
          <w:jc w:val="center"/>
        </w:trPr>
        <w:tc>
          <w:tcPr>
            <w:tcW w:w="3041" w:type="dxa"/>
          </w:tcPr>
          <w:p w14:paraId="498D338A" w14:textId="77777777" w:rsidR="00D95145" w:rsidRDefault="006C7843">
            <w:pPr>
              <w:spacing w:before="40" w:after="40"/>
            </w:pPr>
            <w:r>
              <w:rPr>
                <w:sz w:val="20"/>
              </w:rPr>
              <w:t>Intentos</w:t>
            </w:r>
          </w:p>
        </w:tc>
        <w:tc>
          <w:tcPr>
            <w:tcW w:w="3041" w:type="dxa"/>
          </w:tcPr>
          <w:p w14:paraId="48FF0049" w14:textId="77777777" w:rsidR="00D95145" w:rsidRDefault="006C7843">
            <w:pPr>
              <w:spacing w:before="40" w:after="40"/>
            </w:pPr>
            <w:r>
              <w:rPr>
                <w:sz w:val="20"/>
              </w:rPr>
              <w:t>Lista filtrable de intentos con acceso al detalle</w:t>
            </w:r>
          </w:p>
        </w:tc>
        <w:tc>
          <w:tcPr>
            <w:tcW w:w="3041" w:type="dxa"/>
          </w:tcPr>
          <w:p w14:paraId="79BAD179" w14:textId="77777777" w:rsidR="00D95145" w:rsidRDefault="006C7843">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03A8A6CD" w14:textId="77777777" w:rsidR="00D95145" w:rsidRDefault="00D95145"/>
    <w:p w14:paraId="7813B287" w14:textId="77777777" w:rsidR="00D95145" w:rsidRDefault="006C7843">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26B4DDC1" w14:textId="77777777" w:rsidR="00D95145" w:rsidRDefault="006C7843">
      <w:pPr>
        <w:pStyle w:val="Heading3"/>
      </w:pPr>
      <w:bookmarkStart w:id="144" w:name="_Toc243845954"/>
      <w:r>
        <w:t>5.9.3 Gestión de módulos (RF-13)</w:t>
      </w:r>
      <w:bookmarkEnd w:id="144"/>
    </w:p>
    <w:p w14:paraId="03AC0092" w14:textId="77777777" w:rsidR="00D95145" w:rsidRDefault="006C7843">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789E9124" w14:textId="77777777" w:rsidR="00D95145" w:rsidRDefault="006C7843">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76330371" w14:textId="77777777" w:rsidR="00D95145" w:rsidRDefault="006C7843">
      <w:pPr>
        <w:pStyle w:val="Heading3"/>
      </w:pPr>
      <w:bookmarkStart w:id="145" w:name="_Toc243845955"/>
      <w:r>
        <w:t>5.9.4 Gestión de vacantes (RF-14)</w:t>
      </w:r>
      <w:bookmarkEnd w:id="145"/>
    </w:p>
    <w:p w14:paraId="1E17FF83" w14:textId="77777777" w:rsidR="00D95145" w:rsidRDefault="006C7843">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19B20901" w14:textId="77777777" w:rsidR="00D95145" w:rsidRDefault="006C7843">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5E10189E" w14:textId="77777777" w:rsidR="00D95145" w:rsidRDefault="006C7843">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2A8D5A83" w14:textId="77777777" w:rsidR="00D95145" w:rsidRDefault="006C7843">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0BD629C3" w14:textId="77777777" w:rsidR="00D95145" w:rsidRDefault="006C7843">
      <w:pPr>
        <w:pStyle w:val="Heading3"/>
      </w:pPr>
      <w:bookmarkStart w:id="146" w:name="_Toc243845956"/>
      <w:r>
        <w:t>5.9.5 Configuración de evaluaciones y preguntas (RF-15, RF-16)</w:t>
      </w:r>
      <w:bookmarkEnd w:id="146"/>
    </w:p>
    <w:p w14:paraId="320CCCF9" w14:textId="77777777" w:rsidR="00D95145" w:rsidRDefault="006C7843">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3020299A" w14:textId="77777777" w:rsidR="00D95145" w:rsidRDefault="006C7843">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5CE8B4D0" w14:textId="77777777" w:rsidR="00D95145" w:rsidRDefault="006C7843">
      <w:pPr>
        <w:pStyle w:val="CodeBlock"/>
        <w:shd w:val="clear" w:color="auto" w:fill="F2F2F2"/>
      </w:pPr>
      <w:r>
        <w:t>const parseOptionsInput = (text: string): string[] =&gt;</w:t>
      </w:r>
      <w:r>
        <w:br/>
      </w:r>
      <w:r>
        <w:t xml:space="preserve">  text.split(/[\n,]/).map((option) =&gt; option.trim()).filter(Boolean);</w:t>
      </w:r>
    </w:p>
    <w:p w14:paraId="666D6E6B" w14:textId="77777777" w:rsidR="00D95145" w:rsidRDefault="006C7843">
      <w:r>
        <w:t>Esta normalización acepta tanto listas separadas por coma como entradas en múltiples renglones, reduciendo la fricción para el administrador al ingresar las opciones.</w:t>
      </w:r>
    </w:p>
    <w:p w14:paraId="0F31FD6E" w14:textId="77777777" w:rsidR="00D95145" w:rsidRDefault="006C7843">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0BD4106C" w14:textId="77777777" w:rsidR="00D95145" w:rsidRDefault="006C7843">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6186C032" w14:textId="77777777" w:rsidR="00D95145" w:rsidRDefault="006C7843">
      <w:pPr>
        <w:pStyle w:val="Heading3"/>
      </w:pPr>
      <w:bookmarkStart w:id="147" w:name="_Toc243845957"/>
      <w:r>
        <w:t>5.9.6 Consulta de postulaciones e intentos (RF-17)</w:t>
      </w:r>
      <w:bookmarkEnd w:id="147"/>
    </w:p>
    <w:p w14:paraId="09882A84" w14:textId="77777777" w:rsidR="00D95145" w:rsidRDefault="006C7843">
      <w:r>
        <w:t xml:space="preserve">En la Figura 5.22 se presenta el Table Editor de Supabase Studio con los registros de la tabla </w:t>
      </w:r>
      <w:r>
        <w:rPr>
          <w:rFonts w:ascii="Courier New" w:hAnsi="Courier New"/>
          <w:sz w:val="18"/>
        </w:rPr>
        <w:t>applications</w:t>
      </w:r>
      <w:r>
        <w:t xml:space="preserve"> poblados mediante los scripts de datos de prueba. La vista confirma la correcta persistencia de postulaciones en distintos estados: PENDING, EVALUATED, UNDER_REVIEW y APPROVED.</w:t>
      </w:r>
    </w:p>
    <w:p w14:paraId="47D3B017" w14:textId="77777777" w:rsidR="00D95145" w:rsidRDefault="006C7843">
      <w:pPr>
        <w:jc w:val="center"/>
      </w:pPr>
      <w:r>
        <w:rPr>
          <w:noProof/>
        </w:rPr>
        <w:drawing>
          <wp:inline distT="0" distB="0" distL="0" distR="0" wp14:anchorId="6769528B" wp14:editId="4E907BB5">
            <wp:extent cx="5040000" cy="2831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1-tablas-pobladas.png"/>
                    <pic:cNvPicPr/>
                  </pic:nvPicPr>
                  <pic:blipFill>
                    <a:blip r:embed="rId21"/>
                    <a:stretch>
                      <a:fillRect/>
                    </a:stretch>
                  </pic:blipFill>
                  <pic:spPr>
                    <a:xfrm>
                      <a:off x="0" y="0"/>
                      <a:ext cx="5040000" cy="2831549"/>
                    </a:xfrm>
                    <a:prstGeom prst="rect">
                      <a:avLst/>
                    </a:prstGeom>
                  </pic:spPr>
                </pic:pic>
              </a:graphicData>
            </a:graphic>
          </wp:inline>
        </w:drawing>
      </w:r>
    </w:p>
    <w:p w14:paraId="1F174DA8" w14:textId="77777777" w:rsidR="00D95145" w:rsidRDefault="006C7843">
      <w:pPr>
        <w:pStyle w:val="FigureCaption"/>
      </w:pPr>
      <w:bookmarkStart w:id="148" w:name="_Toc243846057"/>
      <w:r>
        <w:t>Figura 5.22. Entorno Supabase Studio: tabla applications con registros de postulaciones en distintos estados. Fuente: elaboración propia, captura del entorno de demostración de UCES en Supabase Studio, 2026.</w:t>
      </w:r>
      <w:bookmarkEnd w:id="148"/>
    </w:p>
    <w:p w14:paraId="5C0ADDB4" w14:textId="77777777" w:rsidR="00D95145" w:rsidRDefault="006C7843">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27E81AA8" w14:textId="77777777" w:rsidR="00D95145" w:rsidRDefault="006C7843">
      <w:pPr>
        <w:pStyle w:val="CodeBlock"/>
        <w:shd w:val="clear" w:color="auto" w:fill="F2F2F2"/>
      </w:pPr>
      <w:r>
        <w:t>// app/api/admin/attempts/route.ts</w:t>
      </w:r>
      <w:r>
        <w:br/>
        <w:t>admin.supabase.from("attempts")</w:t>
      </w:r>
      <w:r>
        <w:b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0E5377D3" w14:textId="77777777" w:rsidR="00D95145" w:rsidRDefault="006C7843">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3328967F" w14:textId="77777777" w:rsidR="00D95145" w:rsidRDefault="006C7843">
      <w:r>
        <w:t xml:space="preserve">La Figura 5.22 muestra el estado de la tabla </w:t>
      </w:r>
      <w:r>
        <w:rPr>
          <w:rFonts w:ascii="Courier New" w:hAnsi="Courier New"/>
          <w:sz w:val="18"/>
        </w:rPr>
        <w:t>applications</w:t>
      </w:r>
      <w:r>
        <w:t xml:space="preserve"> en el entorno de demostración del sistema, con postulaciones pobladas en distintos estados operativos, evidenciando la correcta persistencia de la capa de datos.</w:t>
      </w:r>
    </w:p>
    <w:p w14:paraId="37224C7F" w14:textId="77777777" w:rsidR="00D95145" w:rsidRDefault="006C7843">
      <w:pPr>
        <w:pStyle w:val="Heading3"/>
      </w:pPr>
      <w:bookmarkStart w:id="149" w:name="_Toc243845958"/>
      <w:r>
        <w:t>5.9.7 Detalle de intento y consulta de respuestas y evidencias (RF-17)</w:t>
      </w:r>
      <w:bookmarkEnd w:id="149"/>
    </w:p>
    <w:p w14:paraId="39DD6D1E" w14:textId="77777777" w:rsidR="00D95145" w:rsidRDefault="006C7843">
      <w:r>
        <w:t>La página de detalle de intento (</w:t>
      </w:r>
      <w:r>
        <w:rPr>
          <w:rFonts w:ascii="Courier New" w:hAnsi="Courier New"/>
          <w:sz w:val="18"/>
        </w:rPr>
        <w:t>/admin/attempts/[id]</w:t>
      </w:r>
      <w:r>
        <w:t>) es la vista más completa del panel. Muestra en secciones diferenciadas:</w:t>
      </w:r>
    </w:p>
    <w:p w14:paraId="7EAFEE96" w14:textId="77777777" w:rsidR="00D95145" w:rsidRDefault="006C7843">
      <w:pPr>
        <w:pStyle w:val="ListNumber"/>
      </w:pPr>
      <w:r>
        <w:rPr>
          <w:b/>
        </w:rPr>
        <w:t>Datos generales:</w:t>
      </w:r>
      <w:r>
        <w:t xml:space="preserve"> email y nombre del candidato, vacante, módulo, estado actual y decisión.</w:t>
      </w:r>
    </w:p>
    <w:p w14:paraId="3E60F6C4" w14:textId="77777777" w:rsidR="00D95145" w:rsidRDefault="006C7843">
      <w:pPr>
        <w:pStyle w:val="ListNumber"/>
      </w:pPr>
      <w:r>
        <w:rPr>
          <w:b/>
        </w:rPr>
        <w:t>Resumen psicométrico:</w:t>
      </w:r>
      <w:r>
        <w:t xml:space="preserve"> cuando el intento corresponde al cuestionario base, muestra los scores por rasgo, su clasificación y las respuestas individuales.</w:t>
      </w:r>
    </w:p>
    <w:p w14:paraId="28E783DD" w14:textId="77777777" w:rsidR="00D95145" w:rsidRDefault="006C7843">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54BA73C6" w14:textId="77777777" w:rsidR="00D95145" w:rsidRDefault="006C7843">
      <w:pPr>
        <w:pStyle w:val="ListNumber"/>
      </w:pPr>
      <w:r>
        <w:rPr>
          <w:b/>
        </w:rPr>
        <w:t>Respuestas:</w:t>
      </w:r>
      <w:r>
        <w:t xml:space="preserve"> lista de todas las respuestas con el texto de la pregunta, la opción seleccionada y la opción correcta.</w:t>
      </w:r>
    </w:p>
    <w:p w14:paraId="0FF85F81" w14:textId="77777777" w:rsidR="00D95145" w:rsidRDefault="006C7843">
      <w:pPr>
        <w:pStyle w:val="ListNumber"/>
      </w:pPr>
      <w:r>
        <w:rPr>
          <w:b/>
        </w:rPr>
        <w:t>Evidencias:</w:t>
      </w:r>
      <w:r>
        <w:t xml:space="preserve"> archivos subidos con nombre de ruta, tipo MIME, tamaño y enlace de descarga.</w:t>
      </w:r>
    </w:p>
    <w:p w14:paraId="467492E8" w14:textId="77777777" w:rsidR="00D95145" w:rsidRDefault="006C7843">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0134AD38" w14:textId="77777777" w:rsidR="00D95145" w:rsidRDefault="006C7843">
      <w:pPr>
        <w:pStyle w:val="Heading3"/>
      </w:pPr>
      <w:bookmarkStart w:id="150" w:name="_Toc243845959"/>
      <w:r>
        <w:t>5.9.8 Registro de decisiones y observaciones (RF-18)</w:t>
      </w:r>
      <w:bookmarkEnd w:id="150"/>
    </w:p>
    <w:p w14:paraId="5CE5F623" w14:textId="77777777" w:rsidR="00D95145" w:rsidRDefault="006C7843">
      <w:r>
        <w:t>La Figura 5.16 muestra el formulario de decisión del administrador, que permite seleccionar el estado APPROVED o REJECTED para la postulación y registrar notas de revisión que quedan almacenadas en la tabla attempts.</w:t>
      </w:r>
    </w:p>
    <w:p w14:paraId="7D2090C7" w14:textId="77777777" w:rsidR="00D95145" w:rsidRDefault="006C7843">
      <w:pPr>
        <w:shd w:val="clear" w:color="auto" w:fill="FFF8E8"/>
        <w:jc w:val="center"/>
      </w:pPr>
      <w:r>
        <w:rPr>
          <w:b/>
          <w:color w:val="966400"/>
          <w:sz w:val="20"/>
        </w:rPr>
        <w:t>[ Figura 5.16. Formulario de decisión en el panel de administración: selector de estado (APPROVED/REJECTED) y campo de notas del revisor. Captura de UCES Plataforma de Talento, 2026. ]</w:t>
      </w:r>
    </w:p>
    <w:p w14:paraId="655F1575" w14:textId="77777777" w:rsidR="00D95145" w:rsidRDefault="006C7843">
      <w:pPr>
        <w:pStyle w:val="FigureCaption"/>
      </w:pPr>
      <w:bookmarkStart w:id="151" w:name="_Toc243846058"/>
      <w:r>
        <w:t>Figura 5.16. Formulario de decisión en el panel de administración: selector de estado (APPROVED/REJECTED) y campo de notas del revisor. Captura de UCES Plataforma de Talento, 2026.</w:t>
      </w:r>
      <w:bookmarkEnd w:id="151"/>
    </w:p>
    <w:p w14:paraId="0BC70A64" w14:textId="77777777" w:rsidR="00D95145" w:rsidRDefault="006C7843">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6DE64C7B" w14:textId="77777777" w:rsidR="00D95145" w:rsidRDefault="006C7843">
      <w:r>
        <w:rPr>
          <w:b/>
        </w:rPr>
        <w:t>Figura 5.5 — Diagrama del flujo de persistencia de decisiones</w:t>
      </w:r>
    </w:p>
    <w:p w14:paraId="371106B1" w14:textId="77777777" w:rsidR="00D95145" w:rsidRDefault="006C7843">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t xml:space="preserve">    participant DB_R as PostgreSQL (reviews)</w:t>
      </w:r>
      <w:r>
        <w:br/>
      </w:r>
      <w:r>
        <w:br/>
        <w:t xml:space="preserve">    UI-&gt;&gt;PATCH: PATCH {status, decision, notes}</w:t>
      </w:r>
      <w:r>
        <w:br/>
        <w:t xml:space="preserve">    PATCH-&gt;&gt;PATCH: requireAdmin() → verifica JWT y rol</w:t>
      </w:r>
      <w:r>
        <w:br/>
        <w:t xml:space="preserve">    PATCH-&gt;&gt;DB_A: UPDATE attempts SET status = ? WHERE id = ?</w:t>
      </w:r>
      <w:r>
        <w:br/>
        <w:t xml:space="preserve">    DB_A--&gt;&gt;PATCH: OK</w:t>
      </w:r>
      <w:r>
        <w:br/>
      </w:r>
      <w:r>
        <w:br/>
        <w:t xml:space="preserve">    alt decision o notes en el body</w:t>
      </w:r>
      <w:r>
        <w:br/>
      </w:r>
      <w: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t xml:space="preserve">        else no existe review previo</w:t>
      </w:r>
      <w:r>
        <w:br/>
        <w:t xml:space="preserve">            DB_R--&gt;&gt;PATCH: null</w:t>
      </w:r>
      <w:r>
        <w:br/>
        <w:t xml:space="preserve">            PATCH-&gt;&gt;DB_R: INSERT INTO reviews {attempt_id, reviewer_id, decision, notes}</w:t>
      </w:r>
      <w:r>
        <w:br/>
        <w:t xml:space="preserve">        end</w:t>
      </w:r>
      <w:r>
        <w:br/>
        <w:t xml:space="preserve">        alt reviews tabla no existe (error 42P01)</w:t>
      </w:r>
      <w:r>
        <w:br/>
      </w:r>
      <w: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233A7F75" w14:textId="77777777" w:rsidR="00D95145" w:rsidRDefault="006C7843">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1638661A" w14:textId="77777777" w:rsidR="00D95145" w:rsidRDefault="006C7843">
      <w:pPr>
        <w:pStyle w:val="Heading3"/>
      </w:pPr>
      <w:bookmarkStart w:id="152" w:name="_Toc243845960"/>
      <w:r>
        <w:t>5.9.9 Indicadores de resumen</w:t>
      </w:r>
      <w:bookmarkEnd w:id="152"/>
    </w:p>
    <w:p w14:paraId="0CB1A893" w14:textId="77777777" w:rsidR="00D95145" w:rsidRDefault="006C7843">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169CBA90" w14:textId="77777777" w:rsidR="00D95145" w:rsidRDefault="006C7843">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15ADF1C5" w14:textId="77777777" w:rsidR="00D95145" w:rsidRDefault="006C7843">
      <w:pPr>
        <w:pStyle w:val="Heading2"/>
      </w:pPr>
      <w:bookmarkStart w:id="153" w:name="_Toc243845961"/>
      <w:r>
        <w:t>5.10 Implementación de seguridad y control de acceso</w:t>
      </w:r>
      <w:bookmarkEnd w:id="153"/>
    </w:p>
    <w:p w14:paraId="4D20C2AB" w14:textId="77777777" w:rsidR="00D95145" w:rsidRDefault="006C7843">
      <w:r>
        <w:t>La Figura 5.15 muestra la vista de detalle de candidato en el panel administrativo (/admin/attempts/[id]), que integra los datos de la postulación, el resumen psicométrico con clasificación por rasgo del Mini Big Five y el historial de respuestas del intento.</w:t>
      </w:r>
    </w:p>
    <w:p w14:paraId="7CD90B7C" w14:textId="77777777" w:rsidR="00D95145" w:rsidRDefault="006C7843">
      <w:pPr>
        <w:shd w:val="clear" w:color="auto" w:fill="FFF8E8"/>
        <w:jc w:val="center"/>
      </w:pPr>
      <w:r>
        <w:rPr>
          <w:b/>
          <w:color w:val="966400"/>
          <w:sz w:val="20"/>
        </w:rPr>
        <w:t>[ Figura 5.15. Vista de detalle de candidato en el panel de administración (/admin/attempts/[id]): datos generales, resumen psicométrico Mini Big Five y respuestas del intento. Captura de UCES Plataforma de Talento, 2026. ]</w:t>
      </w:r>
    </w:p>
    <w:p w14:paraId="2D9A8D6F" w14:textId="77777777" w:rsidR="00D95145" w:rsidRDefault="006C7843">
      <w:pPr>
        <w:pStyle w:val="FigureCaption"/>
      </w:pPr>
      <w:bookmarkStart w:id="154" w:name="_Toc243846059"/>
      <w:r>
        <w:t>Figura 5.15. Vista de detalle de candidato en el panel de administración (/admin/attempts/[id]): datos generales, resumen psicométrico Mini Big Five y respuestas del intento. Captura de UCES Plataforma de Talento, 2026.</w:t>
      </w:r>
      <w:bookmarkEnd w:id="154"/>
    </w:p>
    <w:p w14:paraId="1D3098B1" w14:textId="77777777" w:rsidR="00D95145" w:rsidRDefault="006C7843">
      <w:pPr>
        <w:pStyle w:val="Heading3"/>
      </w:pPr>
      <w:bookmarkStart w:id="155" w:name="_Toc243845962"/>
      <w:r>
        <w:t>5.10.1 Autenticación mediante Supabase Auth</w:t>
      </w:r>
      <w:bookmarkEnd w:id="155"/>
    </w:p>
    <w:p w14:paraId="6C5E8F12" w14:textId="77777777" w:rsidR="00D95145" w:rsidRDefault="006C7843">
      <w:r>
        <w:t>La Figura 5.24 muestra el panel de gestión de usuarios de Supabase Auth, donde cada fila corresponde a un registro en auth.users — la tabla interna gestionada exclusivamente por Supabase Auth que actúa como fuente de verdad para la identidad de candidatos y administradores. Los registros corresponden a usuarios de prueba creados mediante la Auth Admin API, con verificación de correo electrónico activada de forma programática.</w:t>
      </w:r>
    </w:p>
    <w:p w14:paraId="02A39E67" w14:textId="77777777" w:rsidR="00D95145" w:rsidRDefault="006C7843">
      <w:pPr>
        <w:jc w:val="center"/>
      </w:pPr>
      <w:r>
        <w:rPr>
          <w:noProof/>
        </w:rPr>
        <w:drawing>
          <wp:inline distT="0" distB="0" distL="0" distR="0" wp14:anchorId="17E6BE1A" wp14:editId="0A179BC7">
            <wp:extent cx="5040000" cy="28160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3-usuarios-auth.png"/>
                    <pic:cNvPicPr/>
                  </pic:nvPicPr>
                  <pic:blipFill>
                    <a:blip r:embed="rId22"/>
                    <a:stretch>
                      <a:fillRect/>
                    </a:stretch>
                  </pic:blipFill>
                  <pic:spPr>
                    <a:xfrm>
                      <a:off x="0" y="0"/>
                      <a:ext cx="5040000" cy="2816083"/>
                    </a:xfrm>
                    <a:prstGeom prst="rect">
                      <a:avLst/>
                    </a:prstGeom>
                  </pic:spPr>
                </pic:pic>
              </a:graphicData>
            </a:graphic>
          </wp:inline>
        </w:drawing>
      </w:r>
    </w:p>
    <w:p w14:paraId="5A008871" w14:textId="77777777" w:rsidR="00D95145" w:rsidRDefault="006C7843">
      <w:pPr>
        <w:pStyle w:val="FigureCaption"/>
      </w:pPr>
      <w:bookmarkStart w:id="156" w:name="_Toc243846060"/>
      <w:r>
        <w:t>Figura 5.24. Panel de autenticación de Supabase Studio con los usuarios registrados en el sistema. Fuente: elaboración propia, captura del entorno de demostración de UCES en Supabase Studio, 2026.</w:t>
      </w:r>
      <w:bookmarkEnd w:id="156"/>
    </w:p>
    <w:p w14:paraId="617F4BA4" w14:textId="77777777" w:rsidR="00D95145" w:rsidRDefault="006C7843">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6B85B555" w14:textId="77777777" w:rsidR="00D95145" w:rsidRDefault="006C7843">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038A6728" w14:textId="77777777" w:rsidR="00D95145" w:rsidRDefault="006C7843">
      <w:r>
        <w:t>La Figura 5.24 muestra el panel de gestión de usuarios de Supabase Auth en el entorno de demostración, evidenciando que cada candidato y administrador posee una identidad única gestionada por el servicio externo. Los registros corresponden a usuarios de prueba creados mediante la Auth Admin API, con verificación de correo electrónico activada de forma programática.</w:t>
      </w:r>
    </w:p>
    <w:p w14:paraId="6FA424F2" w14:textId="77777777" w:rsidR="00D95145" w:rsidRDefault="006C7843">
      <w:pPr>
        <w:pStyle w:val="Heading3"/>
      </w:pPr>
      <w:bookmarkStart w:id="157" w:name="_Toc243845963"/>
      <w:r>
        <w:t>5.10.2 Función `requireAdmin()` y protección de operaciones administrativas</w:t>
      </w:r>
      <w:bookmarkEnd w:id="157"/>
    </w:p>
    <w:p w14:paraId="072A59B2" w14:textId="77777777" w:rsidR="00D95145" w:rsidRDefault="006C7843">
      <w:r>
        <w:t>En la Figura 5.13 se observa la redirección que recibe el usuario sin privilegios al intentar acceder a una ruta protegida por la función requireAdmin().</w:t>
      </w:r>
    </w:p>
    <w:p w14:paraId="7EBFA5DA" w14:textId="77777777" w:rsidR="00D95145" w:rsidRDefault="006C7843">
      <w:pPr>
        <w:jc w:val="center"/>
      </w:pPr>
      <w:r>
        <w:rPr>
          <w:noProof/>
        </w:rPr>
        <w:drawing>
          <wp:inline distT="0" distB="0" distL="0" distR="0" wp14:anchorId="46BFDAD6" wp14:editId="493B30C3">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3"/>
                    <a:stretch>
                      <a:fillRect/>
                    </a:stretch>
                  </pic:blipFill>
                  <pic:spPr>
                    <a:xfrm>
                      <a:off x="0" y="0"/>
                      <a:ext cx="5040000" cy="3150000"/>
                    </a:xfrm>
                    <a:prstGeom prst="rect">
                      <a:avLst/>
                    </a:prstGeom>
                  </pic:spPr>
                </pic:pic>
              </a:graphicData>
            </a:graphic>
          </wp:inline>
        </w:drawing>
      </w:r>
    </w:p>
    <w:p w14:paraId="194A9223" w14:textId="77777777" w:rsidR="00D95145" w:rsidRDefault="006C7843">
      <w:pPr>
        <w:pStyle w:val="FigureCaption"/>
      </w:pPr>
      <w:bookmarkStart w:id="158" w:name="_Toc243846061"/>
      <w:r>
        <w:t>Figura 5.13. Redirección al intentar acceder a /admin sin sesión de administrador. Captura de UCES Plataforma de Talento, 2026.</w:t>
      </w:r>
      <w:bookmarkEnd w:id="158"/>
    </w:p>
    <w:p w14:paraId="5CD4F898" w14:textId="77777777" w:rsidR="00D95145" w:rsidRDefault="006C7843">
      <w:r>
        <w:t>El diagrama de flujo de requireAdmin() se ilustra en la Figura 5.14, mostrando la cadena de validación: verificación de sesión, consulta de rol y respuesta 401 en caso de fallo.</w:t>
      </w:r>
    </w:p>
    <w:p w14:paraId="7151BBAD" w14:textId="77777777" w:rsidR="00D95145" w:rsidRDefault="006C7843">
      <w:pPr>
        <w:jc w:val="center"/>
      </w:pPr>
      <w:r>
        <w:rPr>
          <w:noProof/>
        </w:rPr>
        <w:drawing>
          <wp:inline distT="0" distB="0" distL="0" distR="0" wp14:anchorId="7ECA8DB1" wp14:editId="3BAAABDF">
            <wp:extent cx="5040000" cy="15927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4"/>
                    <a:stretch>
                      <a:fillRect/>
                    </a:stretch>
                  </pic:blipFill>
                  <pic:spPr>
                    <a:xfrm>
                      <a:off x="0" y="0"/>
                      <a:ext cx="5040000" cy="15927765"/>
                    </a:xfrm>
                    <a:prstGeom prst="rect">
                      <a:avLst/>
                    </a:prstGeom>
                  </pic:spPr>
                </pic:pic>
              </a:graphicData>
            </a:graphic>
          </wp:inline>
        </w:drawing>
      </w:r>
    </w:p>
    <w:p w14:paraId="6799E198" w14:textId="77777777" w:rsidR="00D95145" w:rsidRDefault="006C7843">
      <w:pPr>
        <w:pStyle w:val="FigureCaption"/>
      </w:pPr>
      <w:bookmarkStart w:id="159" w:name="_Toc243846062"/>
      <w:r>
        <w:t>Figura 5.14. Diagrama de flujo de la función requireAdmin(). Elaboración propia con base en la implementación del sistema, 2026.</w:t>
      </w:r>
      <w:bookmarkEnd w:id="159"/>
    </w:p>
    <w:p w14:paraId="157066E7" w14:textId="77777777" w:rsidR="00D95145" w:rsidRDefault="006C7843">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142867DD" w14:textId="77777777" w:rsidR="00D95145" w:rsidRDefault="006C7843">
      <w:r>
        <w:rPr>
          <w:b/>
        </w:rPr>
        <w:t>Figura 5.6 — Flujo de autorización en requireAdmin()</w:t>
      </w:r>
    </w:p>
    <w:p w14:paraId="6D2548BF" w14:textId="77777777" w:rsidR="00D95145" w:rsidRDefault="006C7843">
      <w:pPr>
        <w:pStyle w:val="CodeBlock"/>
        <w:shd w:val="clear" w:color="auto" w:fill="F2F2F2"/>
      </w:pPr>
      <w:r>
        <w:t>flowchart TD</w:t>
      </w:r>
      <w:r>
        <w:br/>
        <w:t xml:space="preserve">    A[Route Handler recibe Request] --&gt; B{Authorization header\ncomienza con Bearer?}</w:t>
      </w:r>
      <w:r>
        <w:br/>
        <w:t xml:space="preserve">    B -- No --&gt; C[401 No autenticado]</w:t>
      </w:r>
      <w:r>
        <w:br/>
      </w:r>
      <w:r>
        <w:t xml:space="preserve">    B -- Sí --&gt; D[Extrae token JWT]</w:t>
      </w:r>
      <w:r>
        <w:br/>
        <w:t xml:space="preserve">    D --&gt; E[supabase.auth.getUser(token)]</w:t>
      </w:r>
      <w:r>
        <w:br/>
        <w:t xml:space="preserve">    E --&gt; F{JWT válido y\nusuario existe?}</w:t>
      </w:r>
      <w:r>
        <w:br/>
        <w:t xml:space="preserve">    F -- No --&gt; G[401 Sesión inválida]</w:t>
      </w:r>
      <w:r>
        <w:br/>
        <w:t xml:space="preserve">    F -- Sí --&gt; H[Crea supabaseAsUser con\nanonKey + header Bearer]</w:t>
      </w:r>
      <w:r>
        <w:br/>
        <w:t xml:space="preserve">    H --&gt; I[supabaseAsUser.rpc('get_my_role')]</w:t>
      </w:r>
      <w:r>
        <w:br/>
        <w:t xml:space="preserve">    I --&gt; J{roleData === 'admin'?}</w:t>
      </w:r>
      <w:r>
        <w:br/>
        <w:t xml:space="preserve">    J -- No --&gt; K[403 Acceso restringido]</w:t>
      </w:r>
      <w:r>
        <w:br/>
        <w:t xml:space="preserve">    J -- Sí --&gt; L[Retorna {supabase: serviceClient, userId}]</w:t>
      </w:r>
    </w:p>
    <w:p w14:paraId="4A64C1D2" w14:textId="77777777" w:rsidR="00D95145" w:rsidRDefault="006C7843">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166C67A3" w14:textId="77777777" w:rsidR="00D95145" w:rsidRDefault="006C7843">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57D0A397" w14:textId="77777777" w:rsidR="00D95145" w:rsidRDefault="006C7843">
      <w:pPr>
        <w:pStyle w:val="Heading3"/>
      </w:pPr>
      <w:bookmarkStart w:id="160" w:name="_Toc243845964"/>
      <w:r>
        <w:t>5.10.3 Función `get_my_role()` y separación de contextos</w:t>
      </w:r>
      <w:bookmarkEnd w:id="160"/>
    </w:p>
    <w:p w14:paraId="7A20CDB7" w14:textId="77777777" w:rsidR="00D95145" w:rsidRDefault="006C7843">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5780DAF8" w14:textId="77777777" w:rsidR="00D95145" w:rsidRDefault="006C7843">
      <w:pPr>
        <w:pStyle w:val="CodeBlock"/>
        <w:shd w:val="clear" w:color="auto" w:fill="F2F2F2"/>
      </w:pPr>
      <w:r>
        <w:t>create or replace function public.get_my_role()</w:t>
      </w:r>
      <w:r>
        <w:br/>
        <w:t>returns text</w:t>
      </w:r>
      <w:r>
        <w:br/>
        <w:t>language plpgsql</w:t>
      </w:r>
      <w:r>
        <w:br/>
        <w:t>security definer</w:t>
      </w:r>
      <w:r>
        <w:b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r>
      <w: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t>grant execute on function public.get_my_role() to authenticated, service_role;</w:t>
      </w:r>
    </w:p>
    <w:p w14:paraId="055D2EBE" w14:textId="77777777" w:rsidR="00D95145" w:rsidRDefault="006C7843">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62D6EFE9" w14:textId="77777777" w:rsidR="00D95145" w:rsidRDefault="006C7843">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6ABEA305" w14:textId="77777777" w:rsidR="00D95145" w:rsidRDefault="006C7843">
      <w:pPr>
        <w:pStyle w:val="Heading3"/>
      </w:pPr>
      <w:bookmarkStart w:id="161" w:name="_Toc243845965"/>
      <w:r>
        <w:t>5.10.4 Triple capa de defensa en la resolución de roles</w:t>
      </w:r>
      <w:bookmarkEnd w:id="161"/>
    </w:p>
    <w:p w14:paraId="2E80EDCE" w14:textId="77777777" w:rsidR="00D95145" w:rsidRDefault="006C7843">
      <w:r>
        <w:t>El flujo completo de resolución de rol incorpora tres niveles de verificación:</w:t>
      </w:r>
    </w:p>
    <w:p w14:paraId="232FBC66" w14:textId="77777777" w:rsidR="00D95145" w:rsidRDefault="006C7843">
      <w:pPr>
        <w:pStyle w:val="TableCaption"/>
      </w:pPr>
      <w:bookmarkStart w:id="162" w:name="_Toc243846086"/>
      <w:r>
        <w:t>Tabla 5.8. Triple capa de defensa en la resolución de roles.</w:t>
      </w:r>
      <w:bookmarkEnd w:id="162"/>
    </w:p>
    <w:tbl>
      <w:tblPr>
        <w:tblStyle w:val="TableGrid"/>
        <w:tblW w:w="0" w:type="auto"/>
        <w:jc w:val="center"/>
        <w:tblLook w:val="04A0" w:firstRow="1" w:lastRow="0" w:firstColumn="1" w:lastColumn="0" w:noHBand="0" w:noVBand="1"/>
      </w:tblPr>
      <w:tblGrid>
        <w:gridCol w:w="3041"/>
        <w:gridCol w:w="3041"/>
        <w:gridCol w:w="3041"/>
      </w:tblGrid>
      <w:tr w:rsidR="00D95145" w14:paraId="016F0B04" w14:textId="77777777">
        <w:trPr>
          <w:jc w:val="center"/>
        </w:trPr>
        <w:tc>
          <w:tcPr>
            <w:tcW w:w="3041" w:type="dxa"/>
          </w:tcPr>
          <w:p w14:paraId="795B503F" w14:textId="77777777" w:rsidR="00D95145" w:rsidRDefault="006C7843">
            <w:pPr>
              <w:spacing w:before="40" w:after="40"/>
            </w:pPr>
            <w:r>
              <w:rPr>
                <w:b/>
                <w:sz w:val="20"/>
              </w:rPr>
              <w:t>Capa</w:t>
            </w:r>
          </w:p>
        </w:tc>
        <w:tc>
          <w:tcPr>
            <w:tcW w:w="3041" w:type="dxa"/>
          </w:tcPr>
          <w:p w14:paraId="3F226DC2" w14:textId="77777777" w:rsidR="00D95145" w:rsidRDefault="006C7843">
            <w:pPr>
              <w:spacing w:before="40" w:after="40"/>
            </w:pPr>
            <w:r>
              <w:rPr>
                <w:b/>
                <w:sz w:val="20"/>
              </w:rPr>
              <w:t>Ubicación</w:t>
            </w:r>
          </w:p>
        </w:tc>
        <w:tc>
          <w:tcPr>
            <w:tcW w:w="3041" w:type="dxa"/>
          </w:tcPr>
          <w:p w14:paraId="26D98278" w14:textId="77777777" w:rsidR="00D95145" w:rsidRDefault="006C7843">
            <w:pPr>
              <w:spacing w:before="40" w:after="40"/>
            </w:pPr>
            <w:r>
              <w:rPr>
                <w:b/>
                <w:sz w:val="20"/>
              </w:rPr>
              <w:t>Acción defensiva</w:t>
            </w:r>
          </w:p>
        </w:tc>
      </w:tr>
      <w:tr w:rsidR="00D95145" w14:paraId="033D2ABD" w14:textId="77777777">
        <w:trPr>
          <w:jc w:val="center"/>
        </w:trPr>
        <w:tc>
          <w:tcPr>
            <w:tcW w:w="3041" w:type="dxa"/>
          </w:tcPr>
          <w:p w14:paraId="1C064EA1" w14:textId="77777777" w:rsidR="00D95145" w:rsidRDefault="006C7843">
            <w:pPr>
              <w:spacing w:before="40" w:after="40"/>
            </w:pPr>
            <w:r>
              <w:rPr>
                <w:sz w:val="20"/>
              </w:rPr>
              <w:t>1 — RPC</w:t>
            </w:r>
          </w:p>
        </w:tc>
        <w:tc>
          <w:tcPr>
            <w:tcW w:w="3041" w:type="dxa"/>
          </w:tcPr>
          <w:p w14:paraId="3903367B" w14:textId="77777777" w:rsidR="00D95145" w:rsidRDefault="006C7843">
            <w:pPr>
              <w:spacing w:before="40" w:after="40"/>
            </w:pPr>
            <w:r>
              <w:rPr>
                <w:rFonts w:ascii="Courier New" w:hAnsi="Courier New"/>
                <w:sz w:val="20"/>
              </w:rPr>
              <w:t>rls.sql: get_my_role()</w:t>
            </w:r>
          </w:p>
        </w:tc>
        <w:tc>
          <w:tcPr>
            <w:tcW w:w="3041" w:type="dxa"/>
          </w:tcPr>
          <w:p w14:paraId="4B4DD04E" w14:textId="77777777" w:rsidR="00D95145" w:rsidRDefault="006C7843">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D95145" w14:paraId="2B2B2D48" w14:textId="77777777">
        <w:trPr>
          <w:jc w:val="center"/>
        </w:trPr>
        <w:tc>
          <w:tcPr>
            <w:tcW w:w="3041" w:type="dxa"/>
          </w:tcPr>
          <w:p w14:paraId="5C9D4570" w14:textId="77777777" w:rsidR="00D95145" w:rsidRDefault="006C7843">
            <w:pPr>
              <w:spacing w:before="40" w:after="40"/>
            </w:pPr>
            <w:r>
              <w:rPr>
                <w:sz w:val="20"/>
              </w:rPr>
              <w:t>2 — resolveRole</w:t>
            </w:r>
          </w:p>
        </w:tc>
        <w:tc>
          <w:tcPr>
            <w:tcW w:w="3041" w:type="dxa"/>
          </w:tcPr>
          <w:p w14:paraId="187DBD0C" w14:textId="77777777" w:rsidR="00D95145" w:rsidRDefault="006C7843">
            <w:pPr>
              <w:spacing w:before="40" w:after="40"/>
            </w:pPr>
            <w:r>
              <w:rPr>
                <w:rFonts w:ascii="Courier New" w:hAnsi="Courier New"/>
                <w:sz w:val="20"/>
              </w:rPr>
              <w:t>lib/auth.ts: resolveRole()</w:t>
            </w:r>
          </w:p>
        </w:tc>
        <w:tc>
          <w:tcPr>
            <w:tcW w:w="3041" w:type="dxa"/>
          </w:tcPr>
          <w:p w14:paraId="2ACA3A4C" w14:textId="77777777" w:rsidR="00D95145" w:rsidRDefault="006C7843">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D95145" w14:paraId="6D07D052" w14:textId="77777777">
        <w:trPr>
          <w:jc w:val="center"/>
        </w:trPr>
        <w:tc>
          <w:tcPr>
            <w:tcW w:w="3041" w:type="dxa"/>
          </w:tcPr>
          <w:p w14:paraId="3274FB6C" w14:textId="77777777" w:rsidR="00D95145" w:rsidRDefault="006C7843">
            <w:pPr>
              <w:spacing w:before="40" w:after="40"/>
            </w:pPr>
            <w:r>
              <w:rPr>
                <w:sz w:val="20"/>
              </w:rPr>
              <w:t>3 — Fallback en error</w:t>
            </w:r>
          </w:p>
        </w:tc>
        <w:tc>
          <w:tcPr>
            <w:tcW w:w="3041" w:type="dxa"/>
          </w:tcPr>
          <w:p w14:paraId="4CDE3706" w14:textId="77777777" w:rsidR="00D95145" w:rsidRDefault="006C7843">
            <w:pPr>
              <w:spacing w:before="40" w:after="40"/>
            </w:pPr>
            <w:r>
              <w:rPr>
                <w:rFonts w:ascii="Courier New" w:hAnsi="Courier New"/>
                <w:sz w:val="20"/>
              </w:rPr>
              <w:t>lib/auth.ts: getRoleForSession()</w:t>
            </w:r>
          </w:p>
        </w:tc>
        <w:tc>
          <w:tcPr>
            <w:tcW w:w="3041" w:type="dxa"/>
          </w:tcPr>
          <w:p w14:paraId="03F1C464" w14:textId="77777777" w:rsidR="00D95145" w:rsidRDefault="006C7843">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5FCFC922" w14:textId="77777777" w:rsidR="00D95145" w:rsidRDefault="00D95145"/>
    <w:p w14:paraId="4163F432" w14:textId="77777777" w:rsidR="00D95145" w:rsidRDefault="006C7843">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r>
      <w:r>
        <w:t xml:space="preserve">  return resolveRole(typeof data === "string" ? data : null);  // Capa 2</w:t>
      </w:r>
      <w:r>
        <w:br/>
        <w:t>};</w:t>
      </w:r>
    </w:p>
    <w:p w14:paraId="329BE9A6" w14:textId="77777777" w:rsidR="00D95145" w:rsidRDefault="006C7843">
      <w:r>
        <w:t>Este diseño garantiza que ningún fallo de red, error de base de datos o valor inesperado escale los privilegios de un usuario.</w:t>
      </w:r>
    </w:p>
    <w:p w14:paraId="225F43B9" w14:textId="77777777" w:rsidR="00D95145" w:rsidRDefault="006C7843">
      <w:pPr>
        <w:pStyle w:val="Heading3"/>
      </w:pPr>
      <w:bookmarkStart w:id="163" w:name="_Toc243845966"/>
      <w:r>
        <w:t>5.10.5 Políticas de Row Level Security</w:t>
      </w:r>
      <w:bookmarkEnd w:id="163"/>
    </w:p>
    <w:p w14:paraId="3BB5CF72" w14:textId="77777777" w:rsidR="00D95145" w:rsidRDefault="006C7843">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48E42DF1" w14:textId="77777777" w:rsidR="00D95145" w:rsidRDefault="006C7843">
      <w:r>
        <w:rPr>
          <w:b/>
        </w:rPr>
        <w:t>Tablas de configuración</w:t>
      </w:r>
      <w:r>
        <w:t xml:space="preserve"> (modules, vacancies, assessments, questions, practical_tasks):</w:t>
      </w:r>
    </w:p>
    <w:p w14:paraId="74C3551B" w14:textId="77777777" w:rsidR="00D95145" w:rsidRDefault="006C7843">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04A4F5DB" w14:textId="77777777" w:rsidR="00D95145" w:rsidRDefault="006C7843">
      <w:pPr>
        <w:pStyle w:val="ListBullet"/>
        <w:ind w:left="567"/>
      </w:pPr>
      <w:r>
        <w:t xml:space="preserve">Escritura permitida solo a administradores: </w:t>
      </w:r>
      <w:r>
        <w:rPr>
          <w:rFonts w:ascii="Courier New" w:hAnsi="Courier New"/>
          <w:sz w:val="18"/>
        </w:rPr>
        <w:t>USING (get_my_role() = 'admin')</w:t>
      </w:r>
    </w:p>
    <w:p w14:paraId="47788E93" w14:textId="77777777" w:rsidR="00D95145" w:rsidRDefault="006C7843">
      <w:r>
        <w:rPr>
          <w:b/>
        </w:rPr>
        <w:t>Tablas de participación</w:t>
      </w:r>
      <w:r>
        <w:t xml:space="preserve"> (applications, attempts, answers, evidence_uploads, reviews):</w:t>
      </w:r>
    </w:p>
    <w:p w14:paraId="77028A32" w14:textId="77777777" w:rsidR="00D95145" w:rsidRDefault="006C7843">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377C967A" w14:textId="77777777" w:rsidR="00D95145" w:rsidRDefault="006C7843">
      <w:pPr>
        <w:pStyle w:val="ListBullet"/>
        <w:ind w:left="567"/>
      </w:pPr>
      <w:r>
        <w:t xml:space="preserve">Acceso completo a administradores: política separada que verifica </w:t>
      </w:r>
      <w:r>
        <w:rPr>
          <w:rFonts w:ascii="Courier New" w:hAnsi="Courier New"/>
          <w:sz w:val="18"/>
        </w:rPr>
        <w:t>get_my_role() = 'admin'</w:t>
      </w:r>
    </w:p>
    <w:p w14:paraId="41A598F7" w14:textId="77777777" w:rsidR="00D95145" w:rsidRDefault="006C7843">
      <w:r>
        <w:t>Esta separación garantiza que un candidato autenticado solo pueda acceder a sus propias postulaciones, intentos y respuestas, sin visibilidad de los de otros candidatos.</w:t>
      </w:r>
    </w:p>
    <w:p w14:paraId="08EA22FC" w14:textId="77777777" w:rsidR="00D95145" w:rsidRDefault="006C7843">
      <w:pPr>
        <w:pStyle w:val="Heading3"/>
      </w:pPr>
      <w:bookmarkStart w:id="164" w:name="_Toc243845967"/>
      <w:r>
        <w:t>5.10.6 Cliente privilegiado: uso y alcance del service_role</w:t>
      </w:r>
      <w:bookmarkEnd w:id="164"/>
    </w:p>
    <w:p w14:paraId="194CDC90" w14:textId="77777777" w:rsidR="00D95145" w:rsidRDefault="006C7843">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34B650F0" w14:textId="77777777" w:rsidR="00D95145" w:rsidRDefault="006C7843">
      <w:pPr>
        <w:pStyle w:val="TableCaption"/>
      </w:pPr>
      <w:bookmarkStart w:id="165" w:name="_Toc243846087"/>
      <w:r>
        <w:t>Tabla 5.9. Uso y alcance del cliente privilegiado service_role.</w:t>
      </w:r>
      <w:bookmarkEnd w:id="165"/>
    </w:p>
    <w:tbl>
      <w:tblPr>
        <w:tblStyle w:val="TableGrid"/>
        <w:tblW w:w="0" w:type="auto"/>
        <w:jc w:val="center"/>
        <w:tblLook w:val="04A0" w:firstRow="1" w:lastRow="0" w:firstColumn="1" w:lastColumn="0" w:noHBand="0" w:noVBand="1"/>
      </w:tblPr>
      <w:tblGrid>
        <w:gridCol w:w="2257"/>
        <w:gridCol w:w="7081"/>
      </w:tblGrid>
      <w:tr w:rsidR="00D95145" w14:paraId="60A5ED6B" w14:textId="77777777">
        <w:trPr>
          <w:jc w:val="center"/>
        </w:trPr>
        <w:tc>
          <w:tcPr>
            <w:tcW w:w="1984" w:type="dxa"/>
          </w:tcPr>
          <w:p w14:paraId="514BCBBF" w14:textId="77777777" w:rsidR="00D95145" w:rsidRDefault="006C7843">
            <w:pPr>
              <w:spacing w:before="40" w:after="40"/>
            </w:pPr>
            <w:r>
              <w:rPr>
                <w:b/>
                <w:sz w:val="20"/>
              </w:rPr>
              <w:t>Contexto</w:t>
            </w:r>
          </w:p>
        </w:tc>
        <w:tc>
          <w:tcPr>
            <w:tcW w:w="7138" w:type="dxa"/>
          </w:tcPr>
          <w:p w14:paraId="63D43FF1" w14:textId="77777777" w:rsidR="00D95145" w:rsidRDefault="006C7843">
            <w:pPr>
              <w:spacing w:before="40" w:after="40"/>
            </w:pPr>
            <w:r>
              <w:rPr>
                <w:b/>
                <w:sz w:val="20"/>
              </w:rPr>
              <w:t>Razón del uso de service_role</w:t>
            </w:r>
          </w:p>
        </w:tc>
      </w:tr>
      <w:tr w:rsidR="00D95145" w14:paraId="422C330E" w14:textId="77777777">
        <w:trPr>
          <w:jc w:val="center"/>
        </w:trPr>
        <w:tc>
          <w:tcPr>
            <w:tcW w:w="1984" w:type="dxa"/>
          </w:tcPr>
          <w:p w14:paraId="58921F26" w14:textId="77777777" w:rsidR="00D95145" w:rsidRDefault="006C7843">
            <w:pPr>
              <w:spacing w:before="40" w:after="40"/>
            </w:pPr>
            <w:r>
              <w:rPr>
                <w:rFonts w:ascii="Courier New" w:hAnsi="Courier New"/>
                <w:sz w:val="20"/>
              </w:rPr>
              <w:t>register/route.ts</w:t>
            </w:r>
          </w:p>
        </w:tc>
        <w:tc>
          <w:tcPr>
            <w:tcW w:w="7138" w:type="dxa"/>
          </w:tcPr>
          <w:p w14:paraId="78C1E99D" w14:textId="77777777" w:rsidR="00D95145" w:rsidRDefault="006C7843">
            <w:pPr>
              <w:spacing w:before="40" w:after="40"/>
            </w:pPr>
            <w:r>
              <w:rPr>
                <w:sz w:val="20"/>
              </w:rPr>
              <w:t>Crear usuario en Auth (</w:t>
            </w:r>
            <w:r>
              <w:rPr>
                <w:rFonts w:ascii="Courier New" w:hAnsi="Courier New"/>
                <w:sz w:val="20"/>
              </w:rPr>
              <w:t>admin.createUser</w:t>
            </w:r>
            <w:r>
              <w:rPr>
                <w:sz w:val="20"/>
              </w:rPr>
              <w:t>) y operaciones de rollback</w:t>
            </w:r>
          </w:p>
        </w:tc>
      </w:tr>
      <w:tr w:rsidR="00D95145" w14:paraId="7E8E1705" w14:textId="77777777">
        <w:trPr>
          <w:jc w:val="center"/>
        </w:trPr>
        <w:tc>
          <w:tcPr>
            <w:tcW w:w="1984" w:type="dxa"/>
          </w:tcPr>
          <w:p w14:paraId="34AF8637" w14:textId="77777777" w:rsidR="00D95145" w:rsidRDefault="006C7843">
            <w:pPr>
              <w:spacing w:before="40" w:after="40"/>
            </w:pPr>
            <w:r>
              <w:rPr>
                <w:rFonts w:ascii="Courier New" w:hAnsi="Courier New"/>
                <w:sz w:val="20"/>
              </w:rPr>
              <w:t>submit/route.ts</w:t>
            </w:r>
          </w:p>
        </w:tc>
        <w:tc>
          <w:tcPr>
            <w:tcW w:w="7138" w:type="dxa"/>
          </w:tcPr>
          <w:p w14:paraId="4CBCB58F" w14:textId="77777777" w:rsidR="00D95145" w:rsidRDefault="006C7843">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D95145" w14:paraId="6EF2BE12" w14:textId="77777777">
        <w:trPr>
          <w:jc w:val="center"/>
        </w:trPr>
        <w:tc>
          <w:tcPr>
            <w:tcW w:w="1984" w:type="dxa"/>
          </w:tcPr>
          <w:p w14:paraId="2C16267C" w14:textId="77777777" w:rsidR="00D95145" w:rsidRDefault="006C7843">
            <w:pPr>
              <w:spacing w:before="40" w:after="40"/>
            </w:pPr>
            <w:r>
              <w:rPr>
                <w:rFonts w:ascii="Courier New" w:hAnsi="Courier New"/>
                <w:sz w:val="20"/>
              </w:rPr>
              <w:t>answers/route.ts</w:t>
            </w:r>
          </w:p>
        </w:tc>
        <w:tc>
          <w:tcPr>
            <w:tcW w:w="7138" w:type="dxa"/>
          </w:tcPr>
          <w:p w14:paraId="68CF2CB3" w14:textId="77777777" w:rsidR="00D95145" w:rsidRDefault="006C7843">
            <w:pPr>
              <w:spacing w:before="40" w:after="40"/>
            </w:pPr>
            <w:r>
              <w:rPr>
                <w:sz w:val="20"/>
              </w:rPr>
              <w:t>Verificar pertenencia del intento con relación cruzada</w:t>
            </w:r>
          </w:p>
        </w:tc>
      </w:tr>
      <w:tr w:rsidR="00D95145" w14:paraId="51318144" w14:textId="77777777">
        <w:trPr>
          <w:jc w:val="center"/>
        </w:trPr>
        <w:tc>
          <w:tcPr>
            <w:tcW w:w="1984" w:type="dxa"/>
          </w:tcPr>
          <w:p w14:paraId="717299B8" w14:textId="77777777" w:rsidR="00D95145" w:rsidRDefault="006C7843">
            <w:pPr>
              <w:spacing w:before="40" w:after="40"/>
            </w:pPr>
            <w:r>
              <w:rPr>
                <w:rFonts w:ascii="Courier New" w:hAnsi="Courier New"/>
                <w:sz w:val="20"/>
              </w:rPr>
              <w:t>apply/route.ts</w:t>
            </w:r>
          </w:p>
        </w:tc>
        <w:tc>
          <w:tcPr>
            <w:tcW w:w="7138" w:type="dxa"/>
          </w:tcPr>
          <w:p w14:paraId="5480184F" w14:textId="77777777" w:rsidR="00D95145" w:rsidRDefault="006C7843">
            <w:pPr>
              <w:spacing w:before="40" w:after="40"/>
            </w:pPr>
            <w:r>
              <w:rPr>
                <w:sz w:val="20"/>
              </w:rPr>
              <w:t>Verificar estado del psicométrico y crear application/attempt</w:t>
            </w:r>
          </w:p>
        </w:tc>
      </w:tr>
      <w:tr w:rsidR="00D95145" w14:paraId="67ED7948" w14:textId="77777777">
        <w:trPr>
          <w:jc w:val="center"/>
        </w:trPr>
        <w:tc>
          <w:tcPr>
            <w:tcW w:w="1984" w:type="dxa"/>
          </w:tcPr>
          <w:p w14:paraId="7338DD20" w14:textId="77777777" w:rsidR="00D95145" w:rsidRDefault="006C7843">
            <w:pPr>
              <w:spacing w:before="40" w:after="40"/>
            </w:pPr>
            <w:r>
              <w:rPr>
                <w:sz w:val="20"/>
              </w:rPr>
              <w:t xml:space="preserve">Todos los endpoints </w:t>
            </w:r>
            <w:r>
              <w:rPr>
                <w:rFonts w:ascii="Courier New" w:hAnsi="Courier New"/>
                <w:sz w:val="20"/>
              </w:rPr>
              <w:t>/api/admin/**</w:t>
            </w:r>
          </w:p>
        </w:tc>
        <w:tc>
          <w:tcPr>
            <w:tcW w:w="7138" w:type="dxa"/>
          </w:tcPr>
          <w:p w14:paraId="67880324" w14:textId="77777777" w:rsidR="00D95145" w:rsidRDefault="006C7843">
            <w:pPr>
              <w:spacing w:before="40" w:after="40"/>
            </w:pPr>
            <w:r>
              <w:rPr>
                <w:sz w:val="20"/>
              </w:rPr>
              <w:t>Operaciones administrativas sobre registros de múltiples usuarios</w:t>
            </w:r>
          </w:p>
        </w:tc>
      </w:tr>
    </w:tbl>
    <w:p w14:paraId="1C52AD01" w14:textId="77777777" w:rsidR="00D95145" w:rsidRDefault="00D95145"/>
    <w:p w14:paraId="2AC3BDC8" w14:textId="77777777" w:rsidR="00D95145" w:rsidRDefault="006C7843">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325460E6" w14:textId="77777777" w:rsidR="00D95145" w:rsidRDefault="006C7843">
      <w:pPr>
        <w:pStyle w:val="CodeBlock"/>
        <w:shd w:val="clear" w:color="auto" w:fill="F2F2F2"/>
      </w:pPr>
      <w:r>
        <w:t>// Patrón de validación previa al uso de service_role</w:t>
      </w:r>
      <w:r>
        <w:br/>
        <w:t>const { data: userData, error: userError } = await supabase.auth.getUser(token);</w:t>
      </w:r>
      <w:r>
        <w:br/>
      </w:r>
      <w:r>
        <w:t>if (userError || !userData.user) return NextResponse.json({ error: "Sesión inválida" }, { status: 401 });</w:t>
      </w:r>
      <w:r>
        <w:br/>
        <w:t>// Solo después de esta verificación se usan operaciones privilegiadas</w:t>
      </w:r>
    </w:p>
    <w:p w14:paraId="6A1616B8" w14:textId="77777777" w:rsidR="00D95145" w:rsidRDefault="006C7843">
      <w:r>
        <w:t>Lo que la clave de servicio omite es la verificación de RLS sobre los datos; la verificación de identidad del solicitante es siempre responsabilidad del código de la API, no de las políticas de base de datos.</w:t>
      </w:r>
    </w:p>
    <w:p w14:paraId="6C726F67" w14:textId="77777777" w:rsidR="00D95145" w:rsidRDefault="006C7843">
      <w:pPr>
        <w:pStyle w:val="Heading3"/>
      </w:pPr>
      <w:bookmarkStart w:id="166" w:name="_Toc243845968"/>
      <w:r>
        <w:t>5.10.7 Validación de pertenencia de intentos</w:t>
      </w:r>
      <w:bookmarkEnd w:id="166"/>
    </w:p>
    <w:p w14:paraId="7D28A518" w14:textId="77777777" w:rsidR="00D95145" w:rsidRDefault="006C7843">
      <w:r>
        <w:t>Tanto el guardado de respuestas como el envío del intento verifican que el intento consultado pertenezca al usuario autenticado:</w:t>
      </w:r>
    </w:p>
    <w:p w14:paraId="1B529277" w14:textId="77777777" w:rsidR="00D95145" w:rsidRDefault="006C7843">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49C9A5BD" w14:textId="77777777" w:rsidR="00D95145" w:rsidRDefault="006C7843">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57E81A93" w14:textId="77777777" w:rsidR="00D95145" w:rsidRDefault="006C7843">
      <w:pPr>
        <w:pStyle w:val="Heading3"/>
      </w:pPr>
      <w:bookmarkStart w:id="167" w:name="_Toc243845969"/>
      <w:r>
        <w:t>5.10.8 Protección de CURP mediante HMAC-SHA256</w:t>
      </w:r>
      <w:bookmarkEnd w:id="167"/>
    </w:p>
    <w:p w14:paraId="7E506E36" w14:textId="77777777" w:rsidR="00D95145" w:rsidRDefault="006C7843">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6EA114A3" w14:textId="77777777" w:rsidR="00D95145" w:rsidRDefault="006C7843">
      <w:pPr>
        <w:pStyle w:val="CodeBlock"/>
        <w:shd w:val="clear" w:color="auto" w:fill="F2F2F2"/>
      </w:pPr>
      <w:r>
        <w:t>// lib/curp.ts</w:t>
      </w:r>
      <w:r>
        <w:br/>
        <w:t>export const hashCurpHmac = (secret: string, curp: string) =&gt;</w:t>
      </w:r>
      <w:r>
        <w:br/>
        <w:t xml:space="preserve">  crypto.createHmac("sha256", secret).update(normalizeCurp(curp)).digest("hex");</w:t>
      </w:r>
    </w:p>
    <w:p w14:paraId="34A19758" w14:textId="77777777" w:rsidR="00D95145" w:rsidRDefault="006C7843">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3637D4A0" w14:textId="77777777" w:rsidR="00D95145" w:rsidRDefault="006C7843">
      <w:pPr>
        <w:pStyle w:val="Heading3"/>
      </w:pPr>
      <w:bookmarkStart w:id="168" w:name="_Toc243845970"/>
      <w:r>
        <w:t>5.10.9 Almacenamiento privado y URLs firmadas</w:t>
      </w:r>
      <w:bookmarkEnd w:id="168"/>
    </w:p>
    <w:p w14:paraId="16E4C6CF" w14:textId="77777777" w:rsidR="00D95145" w:rsidRDefault="006C7843">
      <w:r>
        <w:t xml:space="preserve">La Figura 5.25 presenta el bucket </w:t>
      </w:r>
      <w:r>
        <w:rPr>
          <w:rFonts w:ascii="Courier New" w:hAnsi="Courier New"/>
          <w:sz w:val="18"/>
        </w:rPr>
        <w:t>evidences</w:t>
      </w:r>
      <w:r>
        <w:t xml:space="preserve"> en el panel de Supabase Storage, configurado con acceso privado (</w:t>
      </w:r>
      <w:r>
        <w:rPr>
          <w:rFonts w:ascii="Courier New" w:hAnsi="Courier New"/>
          <w:sz w:val="18"/>
        </w:rPr>
        <w:t>public = false</w:t>
      </w:r>
      <w:r>
        <w:t>). Esta configuración impide la descarga directa de los archivos de evidencia sin las credenciales correspondientes; el acceso se realiza exclusivamente mediante URLs firmadas con vigencia de 60 minutos, generadas por el cliente de servicio en los Route Handlers del servidor.</w:t>
      </w:r>
    </w:p>
    <w:p w14:paraId="61ABAE04" w14:textId="77777777" w:rsidR="00D95145" w:rsidRDefault="006C7843">
      <w:pPr>
        <w:jc w:val="center"/>
      </w:pPr>
      <w:r>
        <w:rPr>
          <w:noProof/>
        </w:rPr>
        <w:drawing>
          <wp:inline distT="0" distB="0" distL="0" distR="0" wp14:anchorId="1D906B7F" wp14:editId="4878A6AD">
            <wp:extent cx="5040000" cy="28315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4-storage-evidencias.png"/>
                    <pic:cNvPicPr/>
                  </pic:nvPicPr>
                  <pic:blipFill>
                    <a:blip r:embed="rId25"/>
                    <a:stretch>
                      <a:fillRect/>
                    </a:stretch>
                  </pic:blipFill>
                  <pic:spPr>
                    <a:xfrm>
                      <a:off x="0" y="0"/>
                      <a:ext cx="5040000" cy="2831549"/>
                    </a:xfrm>
                    <a:prstGeom prst="rect">
                      <a:avLst/>
                    </a:prstGeom>
                  </pic:spPr>
                </pic:pic>
              </a:graphicData>
            </a:graphic>
          </wp:inline>
        </w:drawing>
      </w:r>
    </w:p>
    <w:p w14:paraId="123FBFD9" w14:textId="77777777" w:rsidR="00D95145" w:rsidRDefault="006C7843">
      <w:pPr>
        <w:pStyle w:val="FigureCaption"/>
      </w:pPr>
      <w:bookmarkStart w:id="169" w:name="_Toc243846063"/>
      <w:r>
        <w:t>Figura 5.25. Bucket de almacenamiento privado `evidences` en Supabase Storage. Fuente: elaboración propia, captura del entorno de demostración de UCES en Supabase Studio, 2026.</w:t>
      </w:r>
      <w:bookmarkEnd w:id="169"/>
    </w:p>
    <w:p w14:paraId="32AFACFE" w14:textId="77777777" w:rsidR="00D95145" w:rsidRDefault="006C7843">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188C58DA" w14:textId="77777777" w:rsidR="00D95145" w:rsidRDefault="006C7843">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5B396F19" w14:textId="77777777" w:rsidR="00D95145" w:rsidRDefault="006C7843">
      <w:r>
        <w:t xml:space="preserve">La Figura 5.25 presenta el bucket </w:t>
      </w:r>
      <w:r>
        <w:rPr>
          <w:rFonts w:ascii="Courier New" w:hAnsi="Courier New"/>
          <w:sz w:val="18"/>
        </w:rPr>
        <w:t>evidences</w:t>
      </w:r>
      <w:r>
        <w:t xml:space="preserve"> en el panel de Supabase Storage, con configuración de acceso privado que impide la descarga directa de los archivos de evidencia sin las credenciales correspondientes.</w:t>
      </w:r>
    </w:p>
    <w:p w14:paraId="4567EBFF" w14:textId="77777777" w:rsidR="00D95145" w:rsidRDefault="006C7843">
      <w:pPr>
        <w:pStyle w:val="Heading3"/>
      </w:pPr>
      <w:bookmarkStart w:id="170" w:name="_Toc243845971"/>
      <w:r>
        <w:t>5.10.10 Variables de entorno y separación de credenciales</w:t>
      </w:r>
      <w:bookmarkEnd w:id="170"/>
    </w:p>
    <w:p w14:paraId="3ED56E47" w14:textId="77777777" w:rsidR="00D95145" w:rsidRDefault="006C7843">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1CF46F10" w14:textId="77777777" w:rsidR="00D95145" w:rsidRDefault="006C7843">
      <w:pPr>
        <w:pStyle w:val="TableCaption"/>
      </w:pPr>
      <w:bookmarkStart w:id="171" w:name="_Toc243846088"/>
      <w:r>
        <w:t>Tabla 5.10. Variables de entorno y separación de credenciales del sistema.</w:t>
      </w:r>
      <w:bookmarkEnd w:id="171"/>
    </w:p>
    <w:tbl>
      <w:tblPr>
        <w:tblStyle w:val="TableGrid"/>
        <w:tblW w:w="0" w:type="auto"/>
        <w:jc w:val="center"/>
        <w:tblLook w:val="04A0" w:firstRow="1" w:lastRow="0" w:firstColumn="1" w:lastColumn="0" w:noHBand="0" w:noVBand="1"/>
      </w:tblPr>
      <w:tblGrid>
        <w:gridCol w:w="3697"/>
        <w:gridCol w:w="2813"/>
        <w:gridCol w:w="2828"/>
      </w:tblGrid>
      <w:tr w:rsidR="00D95145" w14:paraId="7F599272" w14:textId="77777777">
        <w:trPr>
          <w:jc w:val="center"/>
        </w:trPr>
        <w:tc>
          <w:tcPr>
            <w:tcW w:w="3041" w:type="dxa"/>
          </w:tcPr>
          <w:p w14:paraId="68558769" w14:textId="77777777" w:rsidR="00D95145" w:rsidRDefault="006C7843">
            <w:pPr>
              <w:spacing w:before="40" w:after="40"/>
            </w:pPr>
            <w:r>
              <w:rPr>
                <w:b/>
                <w:sz w:val="20"/>
              </w:rPr>
              <w:t>Variable</w:t>
            </w:r>
          </w:p>
        </w:tc>
        <w:tc>
          <w:tcPr>
            <w:tcW w:w="3041" w:type="dxa"/>
          </w:tcPr>
          <w:p w14:paraId="3438B5BD" w14:textId="77777777" w:rsidR="00D95145" w:rsidRDefault="006C7843">
            <w:pPr>
              <w:spacing w:before="40" w:after="40"/>
            </w:pPr>
            <w:r>
              <w:rPr>
                <w:b/>
                <w:sz w:val="20"/>
              </w:rPr>
              <w:t>Expuesta al cliente</w:t>
            </w:r>
          </w:p>
        </w:tc>
        <w:tc>
          <w:tcPr>
            <w:tcW w:w="3041" w:type="dxa"/>
          </w:tcPr>
          <w:p w14:paraId="7EA0F164" w14:textId="77777777" w:rsidR="00D95145" w:rsidRDefault="006C7843">
            <w:pPr>
              <w:spacing w:before="40" w:after="40"/>
            </w:pPr>
            <w:r>
              <w:rPr>
                <w:b/>
                <w:sz w:val="20"/>
              </w:rPr>
              <w:t>Propósito</w:t>
            </w:r>
          </w:p>
        </w:tc>
      </w:tr>
      <w:tr w:rsidR="00D95145" w14:paraId="5D667616" w14:textId="77777777">
        <w:trPr>
          <w:jc w:val="center"/>
        </w:trPr>
        <w:tc>
          <w:tcPr>
            <w:tcW w:w="3041" w:type="dxa"/>
          </w:tcPr>
          <w:p w14:paraId="2A5408D7" w14:textId="77777777" w:rsidR="00D95145" w:rsidRDefault="006C7843">
            <w:pPr>
              <w:spacing w:before="40" w:after="40"/>
            </w:pPr>
            <w:r>
              <w:rPr>
                <w:rFonts w:ascii="Courier New" w:hAnsi="Courier New"/>
                <w:sz w:val="20"/>
              </w:rPr>
              <w:t>NEXT_PUBLIC_SUPABASE_URL</w:t>
            </w:r>
          </w:p>
        </w:tc>
        <w:tc>
          <w:tcPr>
            <w:tcW w:w="3041" w:type="dxa"/>
          </w:tcPr>
          <w:p w14:paraId="74E3E975" w14:textId="77777777" w:rsidR="00D95145" w:rsidRDefault="006C7843">
            <w:pPr>
              <w:spacing w:before="40" w:after="40"/>
            </w:pPr>
            <w:r>
              <w:rPr>
                <w:sz w:val="20"/>
              </w:rPr>
              <w:t>Sí</w:t>
            </w:r>
          </w:p>
        </w:tc>
        <w:tc>
          <w:tcPr>
            <w:tcW w:w="3041" w:type="dxa"/>
          </w:tcPr>
          <w:p w14:paraId="66802709" w14:textId="77777777" w:rsidR="00D95145" w:rsidRDefault="006C7843">
            <w:pPr>
              <w:spacing w:before="40" w:after="40"/>
            </w:pPr>
            <w:r>
              <w:rPr>
                <w:sz w:val="20"/>
              </w:rPr>
              <w:t>URL del proyecto Supabase</w:t>
            </w:r>
          </w:p>
        </w:tc>
      </w:tr>
      <w:tr w:rsidR="00D95145" w14:paraId="4B519DA3" w14:textId="77777777">
        <w:trPr>
          <w:jc w:val="center"/>
        </w:trPr>
        <w:tc>
          <w:tcPr>
            <w:tcW w:w="3041" w:type="dxa"/>
          </w:tcPr>
          <w:p w14:paraId="3ECD0076" w14:textId="77777777" w:rsidR="00D95145" w:rsidRDefault="006C7843">
            <w:pPr>
              <w:spacing w:before="40" w:after="40"/>
            </w:pPr>
            <w:r>
              <w:rPr>
                <w:rFonts w:ascii="Courier New" w:hAnsi="Courier New"/>
                <w:sz w:val="20"/>
              </w:rPr>
              <w:t>NEXT_PUBLIC_SUPABASE_ANON_KEY</w:t>
            </w:r>
          </w:p>
        </w:tc>
        <w:tc>
          <w:tcPr>
            <w:tcW w:w="3041" w:type="dxa"/>
          </w:tcPr>
          <w:p w14:paraId="599779DF" w14:textId="77777777" w:rsidR="00D95145" w:rsidRDefault="006C7843">
            <w:pPr>
              <w:spacing w:before="40" w:after="40"/>
            </w:pPr>
            <w:r>
              <w:rPr>
                <w:sz w:val="20"/>
              </w:rPr>
              <w:t>Sí</w:t>
            </w:r>
          </w:p>
        </w:tc>
        <w:tc>
          <w:tcPr>
            <w:tcW w:w="3041" w:type="dxa"/>
          </w:tcPr>
          <w:p w14:paraId="232B3309" w14:textId="77777777" w:rsidR="00D95145" w:rsidRDefault="006C7843">
            <w:pPr>
              <w:spacing w:before="40" w:after="40"/>
            </w:pPr>
            <w:r>
              <w:rPr>
                <w:sz w:val="20"/>
              </w:rPr>
              <w:t>Clave de RLS para el navegador</w:t>
            </w:r>
          </w:p>
        </w:tc>
      </w:tr>
      <w:tr w:rsidR="00D95145" w14:paraId="1AAED357" w14:textId="77777777">
        <w:trPr>
          <w:jc w:val="center"/>
        </w:trPr>
        <w:tc>
          <w:tcPr>
            <w:tcW w:w="3041" w:type="dxa"/>
          </w:tcPr>
          <w:p w14:paraId="151946FE" w14:textId="77777777" w:rsidR="00D95145" w:rsidRDefault="006C7843">
            <w:pPr>
              <w:spacing w:before="40" w:after="40"/>
            </w:pPr>
            <w:r>
              <w:rPr>
                <w:rFonts w:ascii="Courier New" w:hAnsi="Courier New"/>
                <w:sz w:val="20"/>
              </w:rPr>
              <w:t>SUPABASE_SERVICE_ROLE_KEY</w:t>
            </w:r>
          </w:p>
        </w:tc>
        <w:tc>
          <w:tcPr>
            <w:tcW w:w="3041" w:type="dxa"/>
          </w:tcPr>
          <w:p w14:paraId="05C52A69" w14:textId="77777777" w:rsidR="00D95145" w:rsidRDefault="006C7843">
            <w:pPr>
              <w:spacing w:before="40" w:after="40"/>
            </w:pPr>
            <w:r>
              <w:rPr>
                <w:sz w:val="20"/>
              </w:rPr>
              <w:t>No</w:t>
            </w:r>
          </w:p>
        </w:tc>
        <w:tc>
          <w:tcPr>
            <w:tcW w:w="3041" w:type="dxa"/>
          </w:tcPr>
          <w:p w14:paraId="77F8B118" w14:textId="77777777" w:rsidR="00D95145" w:rsidRDefault="006C7843">
            <w:pPr>
              <w:spacing w:before="40" w:after="40"/>
            </w:pPr>
            <w:r>
              <w:rPr>
                <w:sz w:val="20"/>
              </w:rPr>
              <w:t>Acceso privilegiado del servidor</w:t>
            </w:r>
          </w:p>
        </w:tc>
      </w:tr>
      <w:tr w:rsidR="00D95145" w14:paraId="329BA510" w14:textId="77777777">
        <w:trPr>
          <w:jc w:val="center"/>
        </w:trPr>
        <w:tc>
          <w:tcPr>
            <w:tcW w:w="3041" w:type="dxa"/>
          </w:tcPr>
          <w:p w14:paraId="3FEE808E" w14:textId="77777777" w:rsidR="00D95145" w:rsidRDefault="006C7843">
            <w:pPr>
              <w:spacing w:before="40" w:after="40"/>
            </w:pPr>
            <w:r>
              <w:rPr>
                <w:rFonts w:ascii="Courier New" w:hAnsi="Courier New"/>
                <w:sz w:val="20"/>
              </w:rPr>
              <w:t>CURP_HASH_SECRET</w:t>
            </w:r>
          </w:p>
        </w:tc>
        <w:tc>
          <w:tcPr>
            <w:tcW w:w="3041" w:type="dxa"/>
          </w:tcPr>
          <w:p w14:paraId="3BC69A28" w14:textId="77777777" w:rsidR="00D95145" w:rsidRDefault="006C7843">
            <w:pPr>
              <w:spacing w:before="40" w:after="40"/>
            </w:pPr>
            <w:r>
              <w:rPr>
                <w:sz w:val="20"/>
              </w:rPr>
              <w:t>No</w:t>
            </w:r>
          </w:p>
        </w:tc>
        <w:tc>
          <w:tcPr>
            <w:tcW w:w="3041" w:type="dxa"/>
          </w:tcPr>
          <w:p w14:paraId="4D14D0D0" w14:textId="77777777" w:rsidR="00D95145" w:rsidRDefault="006C7843">
            <w:pPr>
              <w:spacing w:before="40" w:after="40"/>
            </w:pPr>
            <w:r>
              <w:rPr>
                <w:sz w:val="20"/>
              </w:rPr>
              <w:t>Clave HMAC para protección de CURP</w:t>
            </w:r>
          </w:p>
        </w:tc>
      </w:tr>
    </w:tbl>
    <w:p w14:paraId="18182710" w14:textId="77777777" w:rsidR="00D95145" w:rsidRDefault="00D95145"/>
    <w:p w14:paraId="719F58E4" w14:textId="77777777" w:rsidR="00D95145" w:rsidRDefault="006C7843">
      <w:r>
        <w:t>La clave de servicio y el secreto HMAC nunca se incluyen en el bundle de JavaScript enviado al navegador. Si un usuario inspeccionara el código de red, solo podría recuperar la clave anónima, cuyo uso está limitado por las políticas de RLS.</w:t>
      </w:r>
    </w:p>
    <w:p w14:paraId="092218FE" w14:textId="77777777" w:rsidR="00D95145" w:rsidRDefault="006C7843">
      <w:pPr>
        <w:pStyle w:val="Heading3"/>
      </w:pPr>
      <w:bookmarkStart w:id="172" w:name="_Toc243845972"/>
      <w:r>
        <w:t>5.10.11 Limitaciones de seguridad del MVP</w:t>
      </w:r>
      <w:bookmarkEnd w:id="172"/>
    </w:p>
    <w:p w14:paraId="7C258CFB" w14:textId="77777777" w:rsidR="00D95145" w:rsidRDefault="006C7843">
      <w:r>
        <w:t>Las siguientes limitaciones se identifican como aspectos de seguridad que quedaron fuera del alcance del MVP:</w:t>
      </w:r>
    </w:p>
    <w:p w14:paraId="479E68AD" w14:textId="77777777" w:rsidR="00D95145" w:rsidRDefault="006C7843">
      <w:pPr>
        <w:pStyle w:val="TableCaption"/>
      </w:pPr>
      <w:bookmarkStart w:id="173" w:name="_Toc243846089"/>
      <w:r>
        <w:t>Tabla 5.11. Limitaciones de seguridad identificadas en el MVP.</w:t>
      </w:r>
      <w:bookmarkEnd w:id="173"/>
    </w:p>
    <w:tbl>
      <w:tblPr>
        <w:tblStyle w:val="TableGrid"/>
        <w:tblW w:w="0" w:type="auto"/>
        <w:jc w:val="center"/>
        <w:tblLook w:val="04A0" w:firstRow="1" w:lastRow="0" w:firstColumn="1" w:lastColumn="0" w:noHBand="0" w:noVBand="1"/>
      </w:tblPr>
      <w:tblGrid>
        <w:gridCol w:w="2675"/>
        <w:gridCol w:w="4190"/>
        <w:gridCol w:w="2473"/>
      </w:tblGrid>
      <w:tr w:rsidR="00D95145" w14:paraId="3B50A23D" w14:textId="77777777">
        <w:trPr>
          <w:jc w:val="center"/>
        </w:trPr>
        <w:tc>
          <w:tcPr>
            <w:tcW w:w="3041" w:type="dxa"/>
          </w:tcPr>
          <w:p w14:paraId="2322997A" w14:textId="77777777" w:rsidR="00D95145" w:rsidRDefault="006C7843">
            <w:pPr>
              <w:spacing w:before="40" w:after="40"/>
            </w:pPr>
            <w:r>
              <w:rPr>
                <w:b/>
                <w:sz w:val="20"/>
              </w:rPr>
              <w:t>Limitación</w:t>
            </w:r>
          </w:p>
        </w:tc>
        <w:tc>
          <w:tcPr>
            <w:tcW w:w="3041" w:type="dxa"/>
          </w:tcPr>
          <w:p w14:paraId="0166B4FE" w14:textId="77777777" w:rsidR="00D95145" w:rsidRDefault="006C7843">
            <w:pPr>
              <w:spacing w:before="40" w:after="40"/>
            </w:pPr>
            <w:r>
              <w:rPr>
                <w:b/>
                <w:sz w:val="20"/>
              </w:rPr>
              <w:t>Descripción</w:t>
            </w:r>
          </w:p>
        </w:tc>
        <w:tc>
          <w:tcPr>
            <w:tcW w:w="3041" w:type="dxa"/>
          </w:tcPr>
          <w:p w14:paraId="5C3A1551" w14:textId="77777777" w:rsidR="00D95145" w:rsidRDefault="006C7843">
            <w:pPr>
              <w:spacing w:before="40" w:after="40"/>
            </w:pPr>
            <w:r>
              <w:rPr>
                <w:b/>
                <w:sz w:val="20"/>
              </w:rPr>
              <w:t>Impacto</w:t>
            </w:r>
          </w:p>
        </w:tc>
      </w:tr>
      <w:tr w:rsidR="00D95145" w14:paraId="1F3B65CC" w14:textId="77777777">
        <w:trPr>
          <w:jc w:val="center"/>
        </w:trPr>
        <w:tc>
          <w:tcPr>
            <w:tcW w:w="3041" w:type="dxa"/>
          </w:tcPr>
          <w:p w14:paraId="1F6CCCFD" w14:textId="77777777" w:rsidR="00D95145" w:rsidRDefault="006C7843">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2C00BCAF" w14:textId="77777777" w:rsidR="00D95145" w:rsidRDefault="006C7843">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335356F3" w14:textId="77777777" w:rsidR="00D95145" w:rsidRDefault="006C7843">
            <w:pPr>
              <w:spacing w:before="40" w:after="40"/>
            </w:pPr>
            <w:r>
              <w:rPr>
                <w:sz w:val="20"/>
              </w:rPr>
              <w:t>UX (parpadeo de contenido), no exposición de datos</w:t>
            </w:r>
          </w:p>
        </w:tc>
      </w:tr>
      <w:tr w:rsidR="00D95145" w14:paraId="6A8599B5" w14:textId="77777777">
        <w:trPr>
          <w:jc w:val="center"/>
        </w:trPr>
        <w:tc>
          <w:tcPr>
            <w:tcW w:w="3041" w:type="dxa"/>
          </w:tcPr>
          <w:p w14:paraId="44BCFB75" w14:textId="77777777" w:rsidR="00D95145" w:rsidRDefault="006C7843">
            <w:pPr>
              <w:spacing w:before="40" w:after="40"/>
            </w:pPr>
            <w:r>
              <w:rPr>
                <w:sz w:val="20"/>
              </w:rPr>
              <w:t>Sin validación de tipo MIME en servidor</w:t>
            </w:r>
          </w:p>
        </w:tc>
        <w:tc>
          <w:tcPr>
            <w:tcW w:w="3041" w:type="dxa"/>
          </w:tcPr>
          <w:p w14:paraId="210781C3" w14:textId="77777777" w:rsidR="00D95145" w:rsidRDefault="006C7843">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3809C98B" w14:textId="77777777" w:rsidR="00D95145" w:rsidRDefault="006C7843">
            <w:pPr>
              <w:spacing w:before="40" w:after="40"/>
            </w:pPr>
            <w:r>
              <w:rPr>
                <w:sz w:val="20"/>
              </w:rPr>
              <w:t>Bajo: el bucket privado previene acceso no autorizado al contenido</w:t>
            </w:r>
          </w:p>
        </w:tc>
      </w:tr>
      <w:tr w:rsidR="00D95145" w14:paraId="2D8399B7" w14:textId="77777777">
        <w:trPr>
          <w:jc w:val="center"/>
        </w:trPr>
        <w:tc>
          <w:tcPr>
            <w:tcW w:w="3041" w:type="dxa"/>
          </w:tcPr>
          <w:p w14:paraId="2266A825" w14:textId="77777777" w:rsidR="00D95145" w:rsidRDefault="006C7843">
            <w:pPr>
              <w:spacing w:before="40" w:after="40"/>
            </w:pPr>
            <w:r>
              <w:rPr>
                <w:rFonts w:ascii="Courier New" w:hAnsi="Courier New"/>
                <w:sz w:val="20"/>
              </w:rPr>
              <w:t>getPublicUrl()</w:t>
            </w:r>
            <w:r>
              <w:rPr>
                <w:sz w:val="20"/>
              </w:rPr>
              <w:t xml:space="preserve"> en bucket privado</w:t>
            </w:r>
          </w:p>
        </w:tc>
        <w:tc>
          <w:tcPr>
            <w:tcW w:w="3041" w:type="dxa"/>
          </w:tcPr>
          <w:p w14:paraId="574D62CA" w14:textId="77777777" w:rsidR="00D95145" w:rsidRDefault="006C7843">
            <w:pPr>
              <w:spacing w:before="40" w:after="40"/>
            </w:pPr>
            <w:r>
              <w:rPr>
                <w:sz w:val="20"/>
              </w:rPr>
              <w:t>Las URLs de previsualización de evidencia en el cliente no funcionan sin autenticación activa</w:t>
            </w:r>
          </w:p>
        </w:tc>
        <w:tc>
          <w:tcPr>
            <w:tcW w:w="3041" w:type="dxa"/>
          </w:tcPr>
          <w:p w14:paraId="4ED3C6EF" w14:textId="77777777" w:rsidR="00D95145" w:rsidRDefault="006C7843">
            <w:pPr>
              <w:spacing w:before="40" w:after="40"/>
            </w:pPr>
            <w:r>
              <w:rPr>
                <w:sz w:val="20"/>
              </w:rPr>
              <w:t>Funcional, no de seguridad</w:t>
            </w:r>
          </w:p>
        </w:tc>
      </w:tr>
      <w:tr w:rsidR="00D95145" w14:paraId="723C1ECD" w14:textId="77777777">
        <w:trPr>
          <w:jc w:val="center"/>
        </w:trPr>
        <w:tc>
          <w:tcPr>
            <w:tcW w:w="3041" w:type="dxa"/>
          </w:tcPr>
          <w:p w14:paraId="2CACC19F" w14:textId="77777777" w:rsidR="00D95145" w:rsidRDefault="006C7843">
            <w:pPr>
              <w:spacing w:before="40" w:after="40"/>
            </w:pPr>
            <w:r>
              <w:rPr>
                <w:sz w:val="20"/>
              </w:rPr>
              <w:t>Confirmación de correo deshabilitada</w:t>
            </w:r>
          </w:p>
        </w:tc>
        <w:tc>
          <w:tcPr>
            <w:tcW w:w="3041" w:type="dxa"/>
          </w:tcPr>
          <w:p w14:paraId="7A8CB6D1" w14:textId="77777777" w:rsidR="00D95145" w:rsidRDefault="006C7843">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034E69C3" w14:textId="77777777" w:rsidR="00D95145" w:rsidRDefault="006C7843">
            <w:pPr>
              <w:spacing w:before="40" w:after="40"/>
            </w:pPr>
            <w:r>
              <w:rPr>
                <w:sz w:val="20"/>
              </w:rPr>
              <w:t>Bajo en contexto institucional de invitación controlada</w:t>
            </w:r>
          </w:p>
        </w:tc>
      </w:tr>
    </w:tbl>
    <w:p w14:paraId="07768AD3" w14:textId="77777777" w:rsidR="00D95145" w:rsidRDefault="00D95145"/>
    <w:p w14:paraId="69B87DDE" w14:textId="77777777" w:rsidR="00D95145" w:rsidRDefault="006C7843">
      <w:pPr>
        <w:pStyle w:val="Heading2"/>
      </w:pPr>
      <w:bookmarkStart w:id="174" w:name="_Toc243845973"/>
      <w:r>
        <w:t>5.11 Implementación del módulo psicométrico y procesamiento de resultados</w:t>
      </w:r>
      <w:bookmarkEnd w:id="174"/>
    </w:p>
    <w:p w14:paraId="65C196D9" w14:textId="77777777" w:rsidR="00D95145" w:rsidRDefault="006C7843">
      <w:r>
        <w:t>En la Figura 5.17 se muestra la pantalla de bloqueo que el sistema presenta al candidato que intenta postularse a una vacante sin haber completado la evaluación psicométrica.</w:t>
      </w:r>
    </w:p>
    <w:p w14:paraId="4EC4DD92" w14:textId="77777777" w:rsidR="00D95145" w:rsidRDefault="006C7843">
      <w:pPr>
        <w:jc w:val="center"/>
      </w:pPr>
      <w:r>
        <w:rPr>
          <w:noProof/>
        </w:rPr>
        <w:drawing>
          <wp:inline distT="0" distB="0" distL="0" distR="0" wp14:anchorId="579F15E2" wp14:editId="0D17738B">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7175029A" w14:textId="77777777" w:rsidR="00D95145" w:rsidRDefault="006C7843">
      <w:pPr>
        <w:pStyle w:val="FigureCaption"/>
      </w:pPr>
      <w:bookmarkStart w:id="175" w:name="_Toc243846064"/>
      <w:r>
        <w:t>Figura 5.17. Guard de prerequisito: el candidato debe completar el test psicométrico antes de postularse. Captura de UCES Plataforma de Talento, 2026.</w:t>
      </w:r>
      <w:bookmarkEnd w:id="175"/>
    </w:p>
    <w:p w14:paraId="30F1C29C" w14:textId="77777777" w:rsidR="00D95145" w:rsidRDefault="006C7843">
      <w:pPr>
        <w:pStyle w:val="Heading3"/>
      </w:pPr>
      <w:bookmarkStart w:id="176" w:name="_Toc243845974"/>
      <w:r>
        <w:t>5.11.1 Instrumento institucional Mini Big Five</w:t>
      </w:r>
      <w:bookmarkEnd w:id="176"/>
    </w:p>
    <w:p w14:paraId="45C3AD78" w14:textId="77777777" w:rsidR="00D95145" w:rsidRDefault="006C7843">
      <w:r>
        <w:t>En la Figura 5.18 se muestra la pantalla del TEST MINI BIG FIVE, que presenta los 20 ítems Likert en escala 1–5 junto con el temporizador de sesión.</w:t>
      </w:r>
    </w:p>
    <w:p w14:paraId="7EE2A36A" w14:textId="77777777" w:rsidR="00D95145" w:rsidRDefault="006C7843">
      <w:pPr>
        <w:jc w:val="center"/>
      </w:pPr>
      <w:r>
        <w:rPr>
          <w:noProof/>
        </w:rPr>
        <w:drawing>
          <wp:inline distT="0" distB="0" distL="0" distR="0" wp14:anchorId="57B85950" wp14:editId="56472648">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27"/>
                    <a:stretch>
                      <a:fillRect/>
                    </a:stretch>
                  </pic:blipFill>
                  <pic:spPr>
                    <a:xfrm>
                      <a:off x="0" y="0"/>
                      <a:ext cx="5040000" cy="3150000"/>
                    </a:xfrm>
                    <a:prstGeom prst="rect">
                      <a:avLst/>
                    </a:prstGeom>
                  </pic:spPr>
                </pic:pic>
              </a:graphicData>
            </a:graphic>
          </wp:inline>
        </w:drawing>
      </w:r>
    </w:p>
    <w:p w14:paraId="57A41D01" w14:textId="77777777" w:rsidR="00D95145" w:rsidRDefault="006C7843">
      <w:pPr>
        <w:pStyle w:val="FigureCaption"/>
      </w:pPr>
      <w:bookmarkStart w:id="177" w:name="_Toc243846065"/>
      <w:r>
        <w:t>Figura 5.18. Pantalla del TEST MINI BIG FIVE con 20 ítems Likert 1–5 y temporizador. Captura de UCES Plataforma de Talento, 2026.</w:t>
      </w:r>
      <w:bookmarkEnd w:id="177"/>
    </w:p>
    <w:p w14:paraId="4DF9A72C" w14:textId="77777777" w:rsidR="00D95145" w:rsidRDefault="006C7843">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7D8F2DD4" w14:textId="77777777" w:rsidR="00D95145" w:rsidRDefault="006C7843">
      <w:r>
        <w:t>Las cinco dimensiones medidas son:</w:t>
      </w:r>
    </w:p>
    <w:p w14:paraId="78DE1EF7" w14:textId="77777777" w:rsidR="00D95145" w:rsidRDefault="006C7843">
      <w:pPr>
        <w:pStyle w:val="TableCaption"/>
      </w:pPr>
      <w:bookmarkStart w:id="178" w:name="_Toc243846090"/>
      <w:r>
        <w:t>Tabla 5.12. Ítems del instrumento Mini Big Five implementado.</w:t>
      </w:r>
      <w:bookmarkEnd w:id="178"/>
    </w:p>
    <w:tbl>
      <w:tblPr>
        <w:tblStyle w:val="TableGrid"/>
        <w:tblW w:w="0" w:type="auto"/>
        <w:jc w:val="center"/>
        <w:tblLook w:val="04A0" w:firstRow="1" w:lastRow="0" w:firstColumn="1" w:lastColumn="0" w:noHBand="0" w:noVBand="1"/>
      </w:tblPr>
      <w:tblGrid>
        <w:gridCol w:w="2219"/>
        <w:gridCol w:w="2737"/>
        <w:gridCol w:w="2121"/>
        <w:gridCol w:w="2261"/>
      </w:tblGrid>
      <w:tr w:rsidR="00D95145" w14:paraId="6F713D5F" w14:textId="77777777">
        <w:trPr>
          <w:jc w:val="center"/>
        </w:trPr>
        <w:tc>
          <w:tcPr>
            <w:tcW w:w="2280" w:type="dxa"/>
          </w:tcPr>
          <w:p w14:paraId="7C56DACB" w14:textId="77777777" w:rsidR="00D95145" w:rsidRDefault="006C7843">
            <w:pPr>
              <w:spacing w:before="40" w:after="40"/>
            </w:pPr>
            <w:r>
              <w:rPr>
                <w:b/>
                <w:sz w:val="20"/>
              </w:rPr>
              <w:t>Dimensión</w:t>
            </w:r>
          </w:p>
        </w:tc>
        <w:tc>
          <w:tcPr>
            <w:tcW w:w="2280" w:type="dxa"/>
          </w:tcPr>
          <w:p w14:paraId="2B14A1B2" w14:textId="77777777" w:rsidR="00D95145" w:rsidRDefault="006C7843">
            <w:pPr>
              <w:spacing w:before="40" w:after="40"/>
            </w:pPr>
            <w:r>
              <w:rPr>
                <w:b/>
                <w:sz w:val="20"/>
              </w:rPr>
              <w:t>Clave en el código</w:t>
            </w:r>
          </w:p>
        </w:tc>
        <w:tc>
          <w:tcPr>
            <w:tcW w:w="2280" w:type="dxa"/>
          </w:tcPr>
          <w:p w14:paraId="518BFE8F" w14:textId="77777777" w:rsidR="00D95145" w:rsidRDefault="006C7843">
            <w:pPr>
              <w:spacing w:before="40" w:after="40"/>
            </w:pPr>
            <w:r>
              <w:rPr>
                <w:b/>
                <w:sz w:val="20"/>
              </w:rPr>
              <w:t>Ítems</w:t>
            </w:r>
          </w:p>
        </w:tc>
        <w:tc>
          <w:tcPr>
            <w:tcW w:w="2280" w:type="dxa"/>
          </w:tcPr>
          <w:p w14:paraId="02B18613" w14:textId="77777777" w:rsidR="00D95145" w:rsidRDefault="006C7843">
            <w:pPr>
              <w:spacing w:before="40" w:after="40"/>
            </w:pPr>
            <w:r>
              <w:rPr>
                <w:b/>
                <w:sz w:val="20"/>
              </w:rPr>
              <w:t>Interpretación institucional</w:t>
            </w:r>
          </w:p>
        </w:tc>
      </w:tr>
      <w:tr w:rsidR="00D95145" w14:paraId="46C72F84" w14:textId="77777777">
        <w:trPr>
          <w:jc w:val="center"/>
        </w:trPr>
        <w:tc>
          <w:tcPr>
            <w:tcW w:w="2280" w:type="dxa"/>
          </w:tcPr>
          <w:p w14:paraId="664C67BD" w14:textId="77777777" w:rsidR="00D95145" w:rsidRDefault="006C7843">
            <w:pPr>
              <w:spacing w:before="40" w:after="40"/>
            </w:pPr>
            <w:r>
              <w:rPr>
                <w:sz w:val="20"/>
              </w:rPr>
              <w:t>Estabilidad Emocional</w:t>
            </w:r>
          </w:p>
        </w:tc>
        <w:tc>
          <w:tcPr>
            <w:tcW w:w="2280" w:type="dxa"/>
          </w:tcPr>
          <w:p w14:paraId="1C34A2BE" w14:textId="77777777" w:rsidR="00D95145" w:rsidRDefault="006C7843">
            <w:pPr>
              <w:spacing w:before="40" w:after="40"/>
            </w:pPr>
            <w:r>
              <w:rPr>
                <w:rFonts w:ascii="Courier New" w:hAnsi="Courier New"/>
                <w:sz w:val="20"/>
              </w:rPr>
              <w:t>ESTABILIDAD_EMOCIONAL</w:t>
            </w:r>
          </w:p>
        </w:tc>
        <w:tc>
          <w:tcPr>
            <w:tcW w:w="2280" w:type="dxa"/>
          </w:tcPr>
          <w:p w14:paraId="2A5407C6" w14:textId="77777777" w:rsidR="00D95145" w:rsidRDefault="006C7843">
            <w:pPr>
              <w:spacing w:before="40" w:after="40"/>
            </w:pPr>
            <w:r>
              <w:rPr>
                <w:sz w:val="20"/>
              </w:rPr>
              <w:t>4</w:t>
            </w:r>
          </w:p>
        </w:tc>
        <w:tc>
          <w:tcPr>
            <w:tcW w:w="2280" w:type="dxa"/>
          </w:tcPr>
          <w:p w14:paraId="74BB0BF8" w14:textId="77777777" w:rsidR="00D95145" w:rsidRDefault="006C7843">
            <w:pPr>
              <w:spacing w:before="40" w:after="40"/>
            </w:pPr>
            <w:r>
              <w:rPr>
                <w:sz w:val="20"/>
              </w:rPr>
              <w:t>Alta, Adecuada, Riesgo reactividad</w:t>
            </w:r>
          </w:p>
        </w:tc>
      </w:tr>
      <w:tr w:rsidR="00D95145" w14:paraId="0A254036" w14:textId="77777777">
        <w:trPr>
          <w:jc w:val="center"/>
        </w:trPr>
        <w:tc>
          <w:tcPr>
            <w:tcW w:w="2280" w:type="dxa"/>
          </w:tcPr>
          <w:p w14:paraId="6276AFB2" w14:textId="77777777" w:rsidR="00D95145" w:rsidRDefault="006C7843">
            <w:pPr>
              <w:spacing w:before="40" w:after="40"/>
            </w:pPr>
            <w:r>
              <w:rPr>
                <w:sz w:val="20"/>
              </w:rPr>
              <w:t>Amabilidad</w:t>
            </w:r>
          </w:p>
        </w:tc>
        <w:tc>
          <w:tcPr>
            <w:tcW w:w="2280" w:type="dxa"/>
          </w:tcPr>
          <w:p w14:paraId="7E3F2A35" w14:textId="77777777" w:rsidR="00D95145" w:rsidRDefault="006C7843">
            <w:pPr>
              <w:spacing w:before="40" w:after="40"/>
            </w:pPr>
            <w:r>
              <w:rPr>
                <w:rFonts w:ascii="Courier New" w:hAnsi="Courier New"/>
                <w:sz w:val="20"/>
              </w:rPr>
              <w:t>AMABILIDAD</w:t>
            </w:r>
          </w:p>
        </w:tc>
        <w:tc>
          <w:tcPr>
            <w:tcW w:w="2280" w:type="dxa"/>
          </w:tcPr>
          <w:p w14:paraId="58433EB2" w14:textId="77777777" w:rsidR="00D95145" w:rsidRDefault="006C7843">
            <w:pPr>
              <w:spacing w:before="40" w:after="40"/>
            </w:pPr>
            <w:r>
              <w:rPr>
                <w:sz w:val="20"/>
              </w:rPr>
              <w:t>4</w:t>
            </w:r>
          </w:p>
        </w:tc>
        <w:tc>
          <w:tcPr>
            <w:tcW w:w="2280" w:type="dxa"/>
          </w:tcPr>
          <w:p w14:paraId="26C90DDB" w14:textId="77777777" w:rsidR="00D95145" w:rsidRDefault="006C7843">
            <w:pPr>
              <w:spacing w:before="40" w:after="40"/>
            </w:pPr>
            <w:r>
              <w:rPr>
                <w:sz w:val="20"/>
              </w:rPr>
              <w:t>Cooperativo, Funcional, Riesgo conflicto</w:t>
            </w:r>
          </w:p>
        </w:tc>
      </w:tr>
      <w:tr w:rsidR="00D95145" w14:paraId="421893A0" w14:textId="77777777">
        <w:trPr>
          <w:jc w:val="center"/>
        </w:trPr>
        <w:tc>
          <w:tcPr>
            <w:tcW w:w="2280" w:type="dxa"/>
          </w:tcPr>
          <w:p w14:paraId="521D0D31" w14:textId="77777777" w:rsidR="00D95145" w:rsidRDefault="006C7843">
            <w:pPr>
              <w:spacing w:before="40" w:after="40"/>
            </w:pPr>
            <w:r>
              <w:rPr>
                <w:sz w:val="20"/>
              </w:rPr>
              <w:t>Responsabilidad</w:t>
            </w:r>
          </w:p>
        </w:tc>
        <w:tc>
          <w:tcPr>
            <w:tcW w:w="2280" w:type="dxa"/>
          </w:tcPr>
          <w:p w14:paraId="3F8FE5C5" w14:textId="77777777" w:rsidR="00D95145" w:rsidRDefault="006C7843">
            <w:pPr>
              <w:spacing w:before="40" w:after="40"/>
            </w:pPr>
            <w:r>
              <w:rPr>
                <w:rFonts w:ascii="Courier New" w:hAnsi="Courier New"/>
                <w:sz w:val="20"/>
              </w:rPr>
              <w:t>RESPONSABILIDAD</w:t>
            </w:r>
          </w:p>
        </w:tc>
        <w:tc>
          <w:tcPr>
            <w:tcW w:w="2280" w:type="dxa"/>
          </w:tcPr>
          <w:p w14:paraId="0E6E8FA9" w14:textId="77777777" w:rsidR="00D95145" w:rsidRDefault="006C7843">
            <w:pPr>
              <w:spacing w:before="40" w:after="40"/>
            </w:pPr>
            <w:r>
              <w:rPr>
                <w:sz w:val="20"/>
              </w:rPr>
              <w:t>4</w:t>
            </w:r>
          </w:p>
        </w:tc>
        <w:tc>
          <w:tcPr>
            <w:tcW w:w="2280" w:type="dxa"/>
          </w:tcPr>
          <w:p w14:paraId="4289F8BF" w14:textId="77777777" w:rsidR="00D95145" w:rsidRDefault="006C7843">
            <w:pPr>
              <w:spacing w:before="40" w:after="40"/>
            </w:pPr>
            <w:r>
              <w:rPr>
                <w:sz w:val="20"/>
              </w:rPr>
              <w:t>Alto compromiso, Aceptable, Riesgo incumplimiento</w:t>
            </w:r>
          </w:p>
        </w:tc>
      </w:tr>
      <w:tr w:rsidR="00D95145" w14:paraId="14F55CB6" w14:textId="77777777">
        <w:trPr>
          <w:jc w:val="center"/>
        </w:trPr>
        <w:tc>
          <w:tcPr>
            <w:tcW w:w="2280" w:type="dxa"/>
          </w:tcPr>
          <w:p w14:paraId="43E42B9B" w14:textId="77777777" w:rsidR="00D95145" w:rsidRDefault="006C7843">
            <w:pPr>
              <w:spacing w:before="40" w:after="40"/>
            </w:pPr>
            <w:r>
              <w:rPr>
                <w:sz w:val="20"/>
              </w:rPr>
              <w:t>Apertura</w:t>
            </w:r>
          </w:p>
        </w:tc>
        <w:tc>
          <w:tcPr>
            <w:tcW w:w="2280" w:type="dxa"/>
          </w:tcPr>
          <w:p w14:paraId="2369A1EB" w14:textId="77777777" w:rsidR="00D95145" w:rsidRDefault="006C7843">
            <w:pPr>
              <w:spacing w:before="40" w:after="40"/>
            </w:pPr>
            <w:r>
              <w:rPr>
                <w:rFonts w:ascii="Courier New" w:hAnsi="Courier New"/>
                <w:sz w:val="20"/>
              </w:rPr>
              <w:t>APERTURA</w:t>
            </w:r>
          </w:p>
        </w:tc>
        <w:tc>
          <w:tcPr>
            <w:tcW w:w="2280" w:type="dxa"/>
          </w:tcPr>
          <w:p w14:paraId="26756839" w14:textId="77777777" w:rsidR="00D95145" w:rsidRDefault="006C7843">
            <w:pPr>
              <w:spacing w:before="40" w:after="40"/>
            </w:pPr>
            <w:r>
              <w:rPr>
                <w:sz w:val="20"/>
              </w:rPr>
              <w:t>4</w:t>
            </w:r>
          </w:p>
        </w:tc>
        <w:tc>
          <w:tcPr>
            <w:tcW w:w="2280" w:type="dxa"/>
          </w:tcPr>
          <w:p w14:paraId="012C20DD" w14:textId="77777777" w:rsidR="00D95145" w:rsidRDefault="006C7843">
            <w:pPr>
              <w:spacing w:before="40" w:after="40"/>
            </w:pPr>
            <w:r>
              <w:rPr>
                <w:sz w:val="20"/>
              </w:rPr>
              <w:t>Innovador/adaptable, Moderado, Rigidez</w:t>
            </w:r>
          </w:p>
        </w:tc>
      </w:tr>
      <w:tr w:rsidR="00D95145" w14:paraId="1BAE20E9" w14:textId="77777777">
        <w:trPr>
          <w:jc w:val="center"/>
        </w:trPr>
        <w:tc>
          <w:tcPr>
            <w:tcW w:w="2280" w:type="dxa"/>
          </w:tcPr>
          <w:p w14:paraId="23F25BDB" w14:textId="77777777" w:rsidR="00D95145" w:rsidRDefault="006C7843">
            <w:pPr>
              <w:spacing w:before="40" w:after="40"/>
            </w:pPr>
            <w:r>
              <w:rPr>
                <w:sz w:val="20"/>
              </w:rPr>
              <w:t>Extroversión</w:t>
            </w:r>
          </w:p>
        </w:tc>
        <w:tc>
          <w:tcPr>
            <w:tcW w:w="2280" w:type="dxa"/>
          </w:tcPr>
          <w:p w14:paraId="23BAA635" w14:textId="77777777" w:rsidR="00D95145" w:rsidRDefault="006C7843">
            <w:pPr>
              <w:spacing w:before="40" w:after="40"/>
            </w:pPr>
            <w:r>
              <w:rPr>
                <w:rFonts w:ascii="Courier New" w:hAnsi="Courier New"/>
                <w:sz w:val="20"/>
              </w:rPr>
              <w:t>EXTROVERSION</w:t>
            </w:r>
          </w:p>
        </w:tc>
        <w:tc>
          <w:tcPr>
            <w:tcW w:w="2280" w:type="dxa"/>
          </w:tcPr>
          <w:p w14:paraId="4A86FF94" w14:textId="77777777" w:rsidR="00D95145" w:rsidRDefault="006C7843">
            <w:pPr>
              <w:spacing w:before="40" w:after="40"/>
            </w:pPr>
            <w:r>
              <w:rPr>
                <w:sz w:val="20"/>
              </w:rPr>
              <w:t>4</w:t>
            </w:r>
          </w:p>
        </w:tc>
        <w:tc>
          <w:tcPr>
            <w:tcW w:w="2280" w:type="dxa"/>
          </w:tcPr>
          <w:p w14:paraId="3807BB6D" w14:textId="77777777" w:rsidR="00D95145" w:rsidRDefault="006C7843">
            <w:pPr>
              <w:spacing w:before="40" w:after="40"/>
            </w:pPr>
            <w:r>
              <w:rPr>
                <w:sz w:val="20"/>
              </w:rPr>
              <w:t>Indicador sin filtro</w:t>
            </w:r>
          </w:p>
        </w:tc>
      </w:tr>
    </w:tbl>
    <w:p w14:paraId="02315C18" w14:textId="77777777" w:rsidR="00D95145" w:rsidRDefault="00D95145"/>
    <w:p w14:paraId="3AA6C934" w14:textId="77777777" w:rsidR="00D95145" w:rsidRDefault="006C7843">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2B81AA7C" w14:textId="77777777" w:rsidR="00D95145" w:rsidRDefault="006C7843">
      <w:pPr>
        <w:pStyle w:val="Heading3"/>
      </w:pPr>
      <w:bookmarkStart w:id="179" w:name="_Toc243845975"/>
      <w:r>
        <w:t>5.11.2 Organización de los reactivos y estructura de almacenamiento</w:t>
      </w:r>
      <w:bookmarkEnd w:id="179"/>
    </w:p>
    <w:p w14:paraId="28761251" w14:textId="77777777" w:rsidR="00D95145" w:rsidRDefault="006C7843">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54A97AE7" w14:textId="77777777" w:rsidR="00D95145" w:rsidRDefault="006C7843">
      <w:pPr>
        <w:pStyle w:val="CodeBlock"/>
        <w:shd w:val="clear" w:color="auto" w:fill="F2F2F2"/>
      </w:pPr>
      <w:r>
        <w:t>MINI_BIG_FIVE | ESTABILIDAD_EMOCIONAL | Texto descriptivo del ítem</w:t>
      </w:r>
    </w:p>
    <w:p w14:paraId="04DCC2B8" w14:textId="77777777" w:rsidR="00D95145" w:rsidRDefault="006C7843">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2426B54F" w14:textId="77777777" w:rsidR="00D95145" w:rsidRDefault="006C7843">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7C064E78" w14:textId="77777777" w:rsidR="00D95145" w:rsidRDefault="006C7843">
      <w:pPr>
        <w:pStyle w:val="Heading3"/>
      </w:pPr>
      <w:bookmarkStart w:id="180" w:name="_Toc243845976"/>
      <w:r>
        <w:t>5.11.3 Flujo de inicio del cuestionario psicométrico</w:t>
      </w:r>
      <w:bookmarkEnd w:id="180"/>
    </w:p>
    <w:p w14:paraId="18FD4955" w14:textId="77777777" w:rsidR="00D95145" w:rsidRDefault="006C7843">
      <w:r>
        <w:t>El diagrama de inicio del flujo psicométrico se presenta en la Figura 5.20, describiendo la verificación de prerequisito y la creación del intento de evaluación.</w:t>
      </w:r>
    </w:p>
    <w:p w14:paraId="47F2FF8B" w14:textId="77777777" w:rsidR="00D95145" w:rsidRDefault="006C7843">
      <w:pPr>
        <w:jc w:val="center"/>
      </w:pPr>
      <w:r>
        <w:rPr>
          <w:noProof/>
        </w:rPr>
        <w:drawing>
          <wp:inline distT="0" distB="0" distL="0" distR="0" wp14:anchorId="0294784B" wp14:editId="14D78A73">
            <wp:extent cx="5040000" cy="188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28"/>
                    <a:stretch>
                      <a:fillRect/>
                    </a:stretch>
                  </pic:blipFill>
                  <pic:spPr>
                    <a:xfrm>
                      <a:off x="0" y="0"/>
                      <a:ext cx="5040000" cy="18816000"/>
                    </a:xfrm>
                    <a:prstGeom prst="rect">
                      <a:avLst/>
                    </a:prstGeom>
                  </pic:spPr>
                </pic:pic>
              </a:graphicData>
            </a:graphic>
          </wp:inline>
        </w:drawing>
      </w:r>
    </w:p>
    <w:p w14:paraId="50426424" w14:textId="77777777" w:rsidR="00D95145" w:rsidRDefault="006C7843">
      <w:pPr>
        <w:pStyle w:val="FigureCaption"/>
      </w:pPr>
      <w:bookmarkStart w:id="181" w:name="_Toc243846066"/>
      <w:r>
        <w:t>Figura 5.20. Diagrama de inicio del flujo psicométrico con verificación de prerequisito. Elaboración propia con base en la implementación del sistema, 2026.</w:t>
      </w:r>
      <w:bookmarkEnd w:id="181"/>
    </w:p>
    <w:p w14:paraId="1E08A175" w14:textId="77777777" w:rsidR="00D95145" w:rsidRDefault="006C7843">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4C26B9F4" w14:textId="77777777" w:rsidR="00D95145" w:rsidRDefault="006C7843">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t xml:space="preserve">    G -- Sí --&gt; H[Retorna attemptId existente]</w:t>
      </w:r>
      <w:r>
        <w:br/>
        <w:t xml:space="preserve">    G -- No --&gt; I[Busca o crea application\npara vacante interna]</w:t>
      </w:r>
      <w:r>
        <w:br/>
        <w:t xml:space="preserve">    I --&gt; J[Crea attempt con deadline_at]</w:t>
      </w:r>
      <w:r>
        <w:br/>
      </w:r>
      <w:r>
        <w:t xml:space="preserve">    J --&gt; K[Retorna {attemptId}]</w:t>
      </w:r>
      <w:r>
        <w:br/>
        <w:t xml:space="preserve">    H --&gt; L[Redirect a /evaluacion/attemptId]</w:t>
      </w:r>
      <w:r>
        <w:br/>
        <w:t xml:space="preserve">    K --&gt; L</w:t>
      </w:r>
    </w:p>
    <w:p w14:paraId="04B8A52E" w14:textId="77777777" w:rsidR="00D95145" w:rsidRDefault="006C7843">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3AA57987" w14:textId="77777777" w:rsidR="00D95145" w:rsidRDefault="006C7843">
      <w:pPr>
        <w:pStyle w:val="Heading3"/>
      </w:pPr>
      <w:bookmarkStart w:id="182" w:name="_Toc243845977"/>
      <w:r>
        <w:t>5.11.4 Algoritmo de procesamiento psicométrico</w:t>
      </w:r>
      <w:bookmarkEnd w:id="182"/>
    </w:p>
    <w:p w14:paraId="79340323" w14:textId="77777777" w:rsidR="00D95145" w:rsidRDefault="006C7843">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5B694069" w14:textId="77777777" w:rsidR="00D95145" w:rsidRDefault="006C7843">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6FD8EF28" w14:textId="77777777" w:rsidR="00D95145" w:rsidRDefault="006C7843">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705BCAC3" w14:textId="77777777" w:rsidR="00D95145" w:rsidRDefault="006C7843">
      <w:pPr>
        <w:pStyle w:val="Heading3"/>
      </w:pPr>
      <w:bookmarkStart w:id="183" w:name="_Toc243845978"/>
      <w:r>
        <w:t>5.11.5 Umbrales de clasificación por rasgo</w:t>
      </w:r>
      <w:bookmarkEnd w:id="183"/>
    </w:p>
    <w:p w14:paraId="0C7E9726" w14:textId="77777777" w:rsidR="00D95145" w:rsidRDefault="006C7843">
      <w:r>
        <w:t>En la Figura 5.19 se presenta la pantalla de confirmación de envío de la evaluación psicométrica, que muestra el estado UNDER_REVIEW mientras el sistema procesa los resultados.</w:t>
      </w:r>
    </w:p>
    <w:p w14:paraId="6F794D77" w14:textId="77777777" w:rsidR="00D95145" w:rsidRDefault="006C7843">
      <w:pPr>
        <w:jc w:val="center"/>
      </w:pPr>
      <w:r>
        <w:rPr>
          <w:noProof/>
        </w:rPr>
        <w:drawing>
          <wp:inline distT="0" distB="0" distL="0" distR="0" wp14:anchorId="2BE70FE9" wp14:editId="5A5A159D">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1B9DC512" w14:textId="77777777" w:rsidR="00D95145" w:rsidRDefault="006C7843">
      <w:pPr>
        <w:pStyle w:val="FigureCaption"/>
      </w:pPr>
      <w:bookmarkStart w:id="184" w:name="_Toc243846067"/>
      <w:r>
        <w:t>Figura 5.19. Pantalla de confirmación de envío de evaluación (estado UNDER_REVIEW). Nota: los scores por rasgo no son visibles en esta captura por ausencia de respuestas registradas. Captura de UCES Plataforma de Talento, 2026.</w:t>
      </w:r>
      <w:bookmarkEnd w:id="184"/>
    </w:p>
    <w:p w14:paraId="0E9DFA51" w14:textId="77777777" w:rsidR="00D95145" w:rsidRDefault="006C7843">
      <w:r>
        <w:t xml:space="preserve">La función </w:t>
      </w:r>
      <w:r>
        <w:rPr>
          <w:rFonts w:ascii="Courier New" w:hAnsi="Courier New"/>
          <w:sz w:val="18"/>
        </w:rPr>
        <w:t>classifyTrait()</w:t>
      </w:r>
      <w:r>
        <w:t xml:space="preserve"> aplica los umbrales institucionales a cada puntaje acumulado:</w:t>
      </w:r>
    </w:p>
    <w:p w14:paraId="5D98A06F" w14:textId="77777777" w:rsidR="00D95145" w:rsidRDefault="006C7843">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t xml:space="preserve">  if (score &gt;= 11) return mid;     // Adecuada</w:t>
      </w:r>
      <w:r>
        <w:br/>
        <w:t xml:space="preserve">  return low;                      // Riesgo (puntaje &lt; 55% de la escala)</w:t>
      </w:r>
      <w:r>
        <w:br/>
        <w:t>};</w:t>
      </w:r>
    </w:p>
    <w:p w14:paraId="434FA634" w14:textId="77777777" w:rsidR="00D95145" w:rsidRDefault="006C7843">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61A7F799" w14:textId="77777777" w:rsidR="00D95145" w:rsidRDefault="006C7843">
      <w:pPr>
        <w:pStyle w:val="Heading3"/>
      </w:pPr>
      <w:bookmarkStart w:id="185" w:name="_Toc243845979"/>
      <w:r>
        <w:t>5.11.6 Tratamiento diferenciado de la extroversión</w:t>
      </w:r>
      <w:bookmarkEnd w:id="185"/>
    </w:p>
    <w:p w14:paraId="03D29934" w14:textId="77777777" w:rsidR="00D95145" w:rsidRDefault="006C7843">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414C1397" w14:textId="77777777" w:rsidR="00D95145" w:rsidRDefault="006C7843">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t>)</w:t>
      </w:r>
    </w:p>
    <w:p w14:paraId="1E986E6F" w14:textId="77777777" w:rsidR="00D95145" w:rsidRDefault="006C7843">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58D16559" w14:textId="77777777" w:rsidR="00D95145" w:rsidRDefault="006C7843">
      <w:pPr>
        <w:pStyle w:val="Heading3"/>
      </w:pPr>
      <w:bookmarkStart w:id="186" w:name="_Toc243845980"/>
      <w:r>
        <w:t>5.11.7 Generación del resumen y persistencia JSONB</w:t>
      </w:r>
      <w:bookmarkEnd w:id="186"/>
    </w:p>
    <w:p w14:paraId="7429FD0B" w14:textId="77777777" w:rsidR="00D95145" w:rsidRDefault="006C7843">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09DD768D" w14:textId="77777777" w:rsidR="00D95145" w:rsidRDefault="006C7843">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t xml:space="preserve">    "apertura": { "score": 12, "min": 4, "max": 20, "classification": "Moderado", "answered": 4 },</w:t>
      </w:r>
      <w:r>
        <w:br/>
      </w:r>
      <w: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1019B3E7" w14:textId="77777777" w:rsidR="00D95145" w:rsidRDefault="006C7843">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45174CA1" w14:textId="77777777" w:rsidR="00D95145" w:rsidRDefault="006C7843">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29E3A0AB" w14:textId="77777777" w:rsidR="00D95145" w:rsidRDefault="006C7843">
      <w:pPr>
        <w:pStyle w:val="Heading3"/>
      </w:pPr>
      <w:bookmarkStart w:id="187" w:name="_Toc243845981"/>
      <w:r>
        <w:t>5.11.8 Consulta administrativa del resumen psicométrico</w:t>
      </w:r>
      <w:bookmarkEnd w:id="187"/>
    </w:p>
    <w:p w14:paraId="1C979458" w14:textId="77777777" w:rsidR="00D95145" w:rsidRDefault="006C7843">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7E22ADBC" w14:textId="77777777" w:rsidR="00D95145" w:rsidRDefault="006C7843">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1370073A" w14:textId="77777777" w:rsidR="00D95145" w:rsidRDefault="006C7843">
      <w:r>
        <w:t>Este filtrado local permite mostrar, junto al score del rasgo, cuáles fueron las respuestas exactas del candidato a los cuatro reactivos de esa dimensión. La información es de uso exclusivo del administrador y no se expone al candidato.</w:t>
      </w:r>
    </w:p>
    <w:p w14:paraId="4BD1EE59" w14:textId="77777777" w:rsidR="00D95145" w:rsidRDefault="006C7843">
      <w:pPr>
        <w:pStyle w:val="Heading3"/>
      </w:pPr>
      <w:bookmarkStart w:id="188" w:name="_Toc243845982"/>
      <w:r>
        <w:t>5.11.9 Distinción entre completar el cuestionario y aprobar una vacante</w:t>
      </w:r>
      <w:bookmarkEnd w:id="188"/>
    </w:p>
    <w:p w14:paraId="4FB1A19A" w14:textId="77777777" w:rsidR="00D95145" w:rsidRDefault="006C7843">
      <w:r>
        <w:t>El sistema distingue dos situaciones que el administrador debe comprender claramente:</w:t>
      </w:r>
    </w:p>
    <w:p w14:paraId="6C915F8B" w14:textId="77777777" w:rsidR="00D95145" w:rsidRDefault="006C7843">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200B4618" w14:textId="77777777" w:rsidR="00D95145" w:rsidRDefault="006C7843">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6B8CBE17" w14:textId="77777777" w:rsidR="00D95145" w:rsidRDefault="006C7843">
      <w:r>
        <w:t>Esta distinción es la discrepancia D-01 documentada con detalle en la sección 5.12.</w:t>
      </w:r>
    </w:p>
    <w:p w14:paraId="11655B1D" w14:textId="77777777" w:rsidR="00D95145" w:rsidRDefault="006C7843">
      <w:pPr>
        <w:pStyle w:val="Heading2"/>
      </w:pPr>
      <w:bookmarkStart w:id="189" w:name="_Toc243845983"/>
      <w:r>
        <w:t>5.12 Evolución técnica, compatibilidad y diferencias frente al diseño</w:t>
      </w:r>
      <w:bookmarkEnd w:id="189"/>
    </w:p>
    <w:p w14:paraId="78652A98" w14:textId="77777777" w:rsidR="00D95145" w:rsidRDefault="006C7843">
      <w:pPr>
        <w:pStyle w:val="Heading3"/>
      </w:pPr>
      <w:bookmarkStart w:id="190" w:name="_Toc243845984"/>
      <w:r>
        <w:t>5.12.1 Discrepancia D-01: verificación por completitud, no por puntaje psicométrico</w:t>
      </w:r>
      <w:bookmarkEnd w:id="190"/>
    </w:p>
    <w:p w14:paraId="5C1FF8DC" w14:textId="77777777" w:rsidR="00D95145" w:rsidRDefault="006C7843">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519B02A3" w14:textId="77777777" w:rsidR="00D95145" w:rsidRDefault="006C7843">
      <w:r>
        <w:rPr>
          <w:b/>
        </w:rPr>
        <w:t>Código verificado:</w:t>
      </w:r>
    </w:p>
    <w:p w14:paraId="42C10493" w14:textId="77777777" w:rsidR="00D95145" w:rsidRDefault="006C7843">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01D961AF" w14:textId="77777777" w:rsidR="00D95145" w:rsidRDefault="006C7843">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0B8527BB" w14:textId="77777777" w:rsidR="00D95145" w:rsidRDefault="006C7843">
      <w:r>
        <w:rPr>
          <w:b/>
        </w:rPr>
        <w:t>Estado académico:</w:t>
      </w:r>
      <w:r>
        <w:t xml:space="preserve"> Documentada como diferencia de implementación, no como error. La funcionalidad de bloqueo automático por puntaje es trabajo futuro.</w:t>
      </w:r>
    </w:p>
    <w:p w14:paraId="0E51EA69" w14:textId="77777777" w:rsidR="00D95145" w:rsidRDefault="006C7843">
      <w:pPr>
        <w:pStyle w:val="Heading3"/>
      </w:pPr>
      <w:bookmarkStart w:id="191" w:name="_Toc243845985"/>
      <w:r>
        <w:t>5.12.2 Discrepancia D-02: tabla reviews como almacén primario de decisiones</w:t>
      </w:r>
      <w:bookmarkEnd w:id="191"/>
    </w:p>
    <w:p w14:paraId="779A6E76" w14:textId="77777777" w:rsidR="00D95145" w:rsidRDefault="006C7843">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7A8C9BE3" w14:textId="77777777" w:rsidR="00D95145" w:rsidRDefault="006C7843">
      <w:r>
        <w:rPr>
          <w:b/>
        </w:rPr>
        <w:t>Código verificado:</w:t>
      </w:r>
    </w:p>
    <w:p w14:paraId="7F45552A" w14:textId="77777777" w:rsidR="00D95145" w:rsidRDefault="006C7843">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21E11649" w14:textId="77777777" w:rsidR="00D95145" w:rsidRDefault="006C7843">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5320A2E5" w14:textId="77777777" w:rsidR="00D95145" w:rsidRDefault="006C7843">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261603C2" w14:textId="77777777" w:rsidR="00D95145" w:rsidRDefault="006C7843">
      <w:pPr>
        <w:pStyle w:val="Heading3"/>
      </w:pPr>
      <w:bookmarkStart w:id="192" w:name="_Toc243845986"/>
      <w:r>
        <w:t>5.12.3 Discrepancia D-03: endpoint de estadísticas de vacante con alcance reducido</w:t>
      </w:r>
      <w:bookmarkEnd w:id="192"/>
    </w:p>
    <w:p w14:paraId="359AF7C7" w14:textId="77777777" w:rsidR="00D95145" w:rsidRDefault="006C7843">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15206004" w14:textId="77777777" w:rsidR="00D95145" w:rsidRDefault="006C7843">
      <w:r>
        <w:rPr>
          <w:b/>
        </w:rPr>
        <w:t>Código verificado:</w:t>
      </w:r>
    </w:p>
    <w:p w14:paraId="16104150" w14:textId="77777777" w:rsidR="00D95145" w:rsidRDefault="006C7843">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08A654F6" w14:textId="77777777" w:rsidR="00D95145" w:rsidRDefault="006C7843">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70160C00" w14:textId="77777777" w:rsidR="00D95145" w:rsidRDefault="006C7843">
      <w:r>
        <w:rPr>
          <w:b/>
        </w:rPr>
        <w:t>Estado académico:</w:t>
      </w:r>
      <w:r>
        <w:t xml:space="preserve"> Documentada como funcionalidad parcial. La integración del endpoint con una vista estadística en el panel es trabajo futuro.</w:t>
      </w:r>
    </w:p>
    <w:p w14:paraId="18D74367" w14:textId="77777777" w:rsidR="00D95145" w:rsidRDefault="006C7843">
      <w:pPr>
        <w:pStyle w:val="Heading3"/>
      </w:pPr>
      <w:bookmarkStart w:id="193" w:name="_Toc243845987"/>
      <w:r>
        <w:t>5.12.4 Discrepancia D-04: rol reviewer definido en esquema pero no operativo</w:t>
      </w:r>
      <w:bookmarkEnd w:id="193"/>
    </w:p>
    <w:p w14:paraId="1541935F" w14:textId="77777777" w:rsidR="00D95145" w:rsidRDefault="006C7843">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0FBF6BE5" w14:textId="77777777" w:rsidR="00D95145" w:rsidRDefault="006C7843">
      <w:r>
        <w:rPr>
          <w:b/>
        </w:rPr>
        <w:t>Código verificado:</w:t>
      </w:r>
    </w:p>
    <w:p w14:paraId="3D9AF580" w14:textId="77777777" w:rsidR="00D95145" w:rsidRDefault="006C7843">
      <w:pPr>
        <w:pStyle w:val="CodeBlock"/>
        <w:shd w:val="clear" w:color="auto" w:fill="F2F2F2"/>
      </w:pPr>
      <w:r>
        <w:t>-- supabase/schema.sql</w:t>
      </w:r>
      <w:r>
        <w:br/>
      </w:r>
      <w:r>
        <w:t>constraint profiles_role_check check (role in ('user','admin','reviewer'))</w:t>
      </w:r>
    </w:p>
    <w:p w14:paraId="7CC90A03" w14:textId="77777777" w:rsidR="00D95145" w:rsidRDefault="006C7843">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4791FF1D" w14:textId="77777777" w:rsidR="00D95145" w:rsidRDefault="006C7843">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46F4D646" w14:textId="77777777" w:rsidR="00D95145" w:rsidRDefault="006C7843">
      <w:r>
        <w:rPr>
          <w:b/>
        </w:rPr>
        <w:t>Estado académico:</w:t>
      </w:r>
      <w:r>
        <w:t xml:space="preserve"> Documentada. La distinción entre reviewer y admin estaba en el diseño del Trabajo A pero quedó fuera del alcance del MVP.</w:t>
      </w:r>
    </w:p>
    <w:p w14:paraId="39CD13FF" w14:textId="77777777" w:rsidR="00D95145" w:rsidRDefault="006C7843">
      <w:pPr>
        <w:pStyle w:val="Heading3"/>
      </w:pPr>
      <w:bookmarkStart w:id="194" w:name="_Toc243845988"/>
      <w:r>
        <w:t>5.12.5 Discrepancia D-05: lista de exclusión de candidatos sin implementación</w:t>
      </w:r>
      <w:bookmarkEnd w:id="194"/>
    </w:p>
    <w:p w14:paraId="0B84EBF1" w14:textId="77777777" w:rsidR="00D95145" w:rsidRDefault="006C7843">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055C28EA" w14:textId="77777777" w:rsidR="00D95145" w:rsidRDefault="006C7843">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3B9A3A80" w14:textId="77777777" w:rsidR="00D95145" w:rsidRDefault="006C7843">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26C321C2" w14:textId="77777777" w:rsidR="00D95145" w:rsidRDefault="006C7843">
      <w:r>
        <w:rPr>
          <w:b/>
        </w:rPr>
        <w:t>Estado académico:</w:t>
      </w:r>
      <w:r>
        <w:t xml:space="preserve"> Documentada como funcionalidad fuera del alcance del MVP.</w:t>
      </w:r>
    </w:p>
    <w:p w14:paraId="26F2E07A" w14:textId="77777777" w:rsidR="00D95145" w:rsidRDefault="006C7843">
      <w:pPr>
        <w:pStyle w:val="Heading3"/>
      </w:pPr>
      <w:bookmarkStart w:id="195" w:name="_Toc243845989"/>
      <w:r>
        <w:t>5.12.6 Incidencias técnicas T-01 a T-05</w:t>
      </w:r>
      <w:bookmarkEnd w:id="195"/>
    </w:p>
    <w:p w14:paraId="4E9A695C" w14:textId="77777777" w:rsidR="00D95145" w:rsidRDefault="006C7843">
      <w:r>
        <w:t>Las siguientes incidencias técnicas se resolvieron durante el desarrollo y quedan documentadas como evidencia del proceso de maduración del sistema.</w:t>
      </w:r>
    </w:p>
    <w:p w14:paraId="14C8BB60" w14:textId="77777777" w:rsidR="00D95145" w:rsidRDefault="006C7843">
      <w:pPr>
        <w:pStyle w:val="Heading4"/>
      </w:pPr>
      <w:r>
        <w:t>T-01 — Parámetros asíncronos en Next.js App Router</w:t>
      </w:r>
    </w:p>
    <w:p w14:paraId="73C91A41" w14:textId="77777777" w:rsidR="00D95145" w:rsidRDefault="006C7843">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05011B4A" w14:textId="77777777" w:rsidR="00D95145" w:rsidRDefault="006C7843">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16809A1C" w14:textId="77777777" w:rsidR="00D95145" w:rsidRDefault="006C7843">
      <w:r>
        <w:rPr>
          <w:b/>
        </w:rPr>
        <w:t>Solución aplicada:</w:t>
      </w:r>
    </w:p>
    <w:p w14:paraId="5EA4EECD" w14:textId="77777777" w:rsidR="00D95145" w:rsidRDefault="006C7843">
      <w:pPr>
        <w:pStyle w:val="CodeBlock"/>
        <w:shd w:val="clear" w:color="auto" w:fill="F2F2F2"/>
      </w:pPr>
      <w:r>
        <w:t>// Antes (incorrecto)</w:t>
      </w:r>
      <w:r>
        <w:br/>
        <w:t>const { attemptId } = params;</w:t>
      </w:r>
      <w:r>
        <w:br/>
        <w:t>// Después (correcto)</w:t>
      </w:r>
      <w:r>
        <w:br/>
        <w:t>const { attemptId } = await params;</w:t>
      </w:r>
    </w:p>
    <w:p w14:paraId="786A0503" w14:textId="77777777" w:rsidR="00D95145" w:rsidRDefault="006C7843">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164F3C6D" w14:textId="77777777" w:rsidR="00D95145" w:rsidRDefault="006C7843">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78CDF0A5" w14:textId="77777777" w:rsidR="00D95145" w:rsidRDefault="006C7843">
      <w:pPr>
        <w:pStyle w:val="Heading4"/>
      </w:pPr>
      <w:r>
        <w:t>T-02 — Circularidad en políticas RLS al verificar rol</w:t>
      </w:r>
    </w:p>
    <w:p w14:paraId="0F95DBFC" w14:textId="77777777" w:rsidR="00D95145" w:rsidRDefault="006C7843">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032517B6" w14:textId="77777777" w:rsidR="00D95145" w:rsidRDefault="006C7843">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410B4755" w14:textId="77777777" w:rsidR="00D95145" w:rsidRDefault="006C7843">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68BC53C8" w14:textId="77777777" w:rsidR="00D95145" w:rsidRDefault="006C7843">
      <w:r>
        <w:rPr>
          <w:b/>
        </w:rPr>
        <w:t>Importancia técnica:</w:t>
      </w:r>
      <w:r>
        <w:t xml:space="preserve"> Sin esta corrección, ningún usuario podría haber verificado su rol, bloqueando efectivamente todo el sistema de autorización.</w:t>
      </w:r>
    </w:p>
    <w:p w14:paraId="1BE71093" w14:textId="77777777" w:rsidR="00D95145" w:rsidRDefault="006C7843">
      <w:pPr>
        <w:pStyle w:val="Heading4"/>
      </w:pPr>
      <w:r>
        <w:t>T-03 — Tipado de relaciones anidadas en el SDK de Supabase</w:t>
      </w:r>
    </w:p>
    <w:p w14:paraId="0A73A6FB" w14:textId="77777777" w:rsidR="00D95145" w:rsidRDefault="006C7843">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11D99AEB" w14:textId="77777777" w:rsidR="00D95145" w:rsidRDefault="006C7843">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6418D188" w14:textId="77777777" w:rsidR="00D95145" w:rsidRDefault="006C7843">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272B3609" w14:textId="77777777" w:rsidR="00D95145" w:rsidRDefault="006C7843">
      <w:r>
        <w:t xml:space="preserve">Se definió además el tipo explícito </w:t>
      </w:r>
      <w:r>
        <w:rPr>
          <w:rFonts w:ascii="Courier New" w:hAnsi="Courier New"/>
          <w:sz w:val="18"/>
        </w:rPr>
        <w:t>AttemptWithApplication</w:t>
      </w:r>
      <w:r>
        <w:t xml:space="preserve"> con la unión para que TypeScript aceptara la estructura sin errores.</w:t>
      </w:r>
    </w:p>
    <w:p w14:paraId="3FC4B2C3" w14:textId="77777777" w:rsidR="00D95145" w:rsidRDefault="006C7843">
      <w:r>
        <w:rPr>
          <w:b/>
        </w:rPr>
        <w:t>Evidencia:</w:t>
      </w:r>
      <w:r>
        <w:t xml:space="preserve"> Commit </w:t>
      </w:r>
      <w:r>
        <w:rPr>
          <w:rFonts w:ascii="Courier New" w:hAnsi="Courier New"/>
          <w:sz w:val="18"/>
        </w:rPr>
        <w:t>4075114</w:t>
      </w:r>
      <w:r>
        <w:t>.</w:t>
      </w:r>
    </w:p>
    <w:p w14:paraId="780AC538" w14:textId="77777777" w:rsidR="00D95145" w:rsidRDefault="006C7843">
      <w:r>
        <w:rPr>
          <w:b/>
        </w:rPr>
        <w:t>Importancia técnica:</w:t>
      </w:r>
      <w:r>
        <w:t xml:space="preserve"> Habilitó la compilación correcta de TypeScript para la producción, desbloqueando el despliegue de la versión estable.</w:t>
      </w:r>
    </w:p>
    <w:p w14:paraId="503CE224" w14:textId="77777777" w:rsidR="00D95145" w:rsidRDefault="006C7843">
      <w:pPr>
        <w:pStyle w:val="Heading4"/>
      </w:pPr>
      <w:r>
        <w:t>T-04 — Columna psychometric_summary ausente en producción</w:t>
      </w:r>
    </w:p>
    <w:p w14:paraId="4ABC4F07" w14:textId="77777777" w:rsidR="00D95145" w:rsidRDefault="006C7843">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3530921D" w14:textId="77777777" w:rsidR="00D95145" w:rsidRDefault="006C7843">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236242D2" w14:textId="77777777" w:rsidR="00D95145" w:rsidRDefault="006C7843">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0BAA356E" w14:textId="77777777" w:rsidR="00D95145" w:rsidRDefault="006C7843">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1BD066D9" w14:textId="77777777" w:rsidR="00D95145" w:rsidRDefault="006C7843">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25065AEA" w14:textId="77777777" w:rsidR="00D95145" w:rsidRDefault="006C7843">
      <w:r>
        <w:rPr>
          <w:b/>
        </w:rPr>
        <w:t>Importancia técnica:</w:t>
      </w:r>
      <w:r>
        <w:t xml:space="preserve"> Permitió que el sistema siguiera funcionando en producción durante el período entre el desarrollo de la funcionalidad y la aplicación de la migración.</w:t>
      </w:r>
    </w:p>
    <w:p w14:paraId="7FDA92CE" w14:textId="77777777" w:rsidR="00D95145" w:rsidRDefault="006C7843">
      <w:pPr>
        <w:pStyle w:val="Heading4"/>
      </w:pPr>
      <w:r>
        <w:t>T-05 — Enumerado de decisiones sin tipo centralizado</w:t>
      </w:r>
    </w:p>
    <w:p w14:paraId="7F3ED3D4" w14:textId="77777777" w:rsidR="00D95145" w:rsidRDefault="006C7843">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28517AE8" w14:textId="77777777" w:rsidR="00D95145" w:rsidRDefault="006C7843">
      <w:r>
        <w:rPr>
          <w:b/>
        </w:rPr>
        <w:t>Solución aplicada:</w:t>
      </w:r>
      <w:r>
        <w:t xml:space="preserve"> Se creó </w:t>
      </w:r>
      <w:r>
        <w:rPr>
          <w:rFonts w:ascii="Courier New" w:hAnsi="Courier New"/>
          <w:sz w:val="18"/>
        </w:rPr>
        <w:t>lib/reviewDecision.ts</w:t>
      </w:r>
      <w:r>
        <w:t xml:space="preserve"> con un tipo unión y una función de guardia de tipo:</w:t>
      </w:r>
    </w:p>
    <w:p w14:paraId="58E4D8BE" w14:textId="77777777" w:rsidR="00D95145" w:rsidRDefault="006C7843">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5E5BCF48" w14:textId="77777777" w:rsidR="00D95145" w:rsidRDefault="006C7843">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032BEA55" w14:textId="77777777" w:rsidR="00D95145" w:rsidRDefault="006C7843">
      <w:r>
        <w:rPr>
          <w:b/>
        </w:rPr>
        <w:t>Evidencia:</w:t>
      </w:r>
      <w:r>
        <w:t xml:space="preserve"> Commit </w:t>
      </w:r>
      <w:r>
        <w:rPr>
          <w:rFonts w:ascii="Courier New" w:hAnsi="Courier New"/>
          <w:sz w:val="18"/>
        </w:rPr>
        <w:t>0b84137</w:t>
      </w:r>
      <w:r>
        <w:t>.</w:t>
      </w:r>
    </w:p>
    <w:p w14:paraId="46C964F1" w14:textId="77777777" w:rsidR="00D95145" w:rsidRDefault="006C7843">
      <w:r>
        <w:rPr>
          <w:b/>
        </w:rPr>
        <w:t>Importancia técnica:</w:t>
      </w:r>
      <w:r>
        <w:t xml:space="preserve"> Eliminó una fuente de errores silenciosos en la lógica de revisión y mejoró la mantenibilidad del código al centralizar la definición del enumerado.</w:t>
      </w:r>
    </w:p>
    <w:p w14:paraId="373255E2" w14:textId="77777777" w:rsidR="00D95145" w:rsidRDefault="006C7843">
      <w:pPr>
        <w:pStyle w:val="Heading2"/>
      </w:pPr>
      <w:bookmarkStart w:id="196" w:name="_Toc243845990"/>
      <w:r>
        <w:t>5.13 Conclusiones del desarrollo</w:t>
      </w:r>
      <w:bookmarkEnd w:id="196"/>
    </w:p>
    <w:p w14:paraId="211591E6" w14:textId="77777777" w:rsidR="00D95145" w:rsidRDefault="006C7843">
      <w:r>
        <w:t>En la Figura 5.21 se observa la evidencia de la discrepancia D-01, donde el guard de prerequisito permite el acceso a candidatos cuyo intento tiene completed=true independientemente de los scores obtenidos por rasgo.</w:t>
      </w:r>
    </w:p>
    <w:p w14:paraId="538AF361" w14:textId="77777777" w:rsidR="00D95145" w:rsidRDefault="006C7843">
      <w:pPr>
        <w:jc w:val="center"/>
      </w:pPr>
      <w:r>
        <w:rPr>
          <w:noProof/>
        </w:rPr>
        <w:drawing>
          <wp:inline distT="0" distB="0" distL="0" distR="0" wp14:anchorId="4CFC1C2C" wp14:editId="7ED1B2A6">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14A7AD61" w14:textId="77777777" w:rsidR="00D95145" w:rsidRDefault="006C7843">
      <w:pPr>
        <w:pStyle w:val="FigureCaption"/>
      </w:pPr>
      <w:bookmarkStart w:id="197" w:name="_Toc243846068"/>
      <w:r>
        <w:t>Figura 5.21. Discrepancia D-01: el guard verifica el campo completed, no el score psicométrico. Captura de UCES Plataforma de Talento, 2026.</w:t>
      </w:r>
      <w:bookmarkEnd w:id="197"/>
    </w:p>
    <w:p w14:paraId="7FB30D3E" w14:textId="77777777" w:rsidR="00D95145" w:rsidRDefault="006C7843">
      <w:pPr>
        <w:pStyle w:val="Heading3"/>
      </w:pPr>
      <w:bookmarkStart w:id="198" w:name="_Toc243845991"/>
      <w:r>
        <w:t>5.13.1 Integración de módulos en una solución funcional</w:t>
      </w:r>
      <w:bookmarkEnd w:id="198"/>
    </w:p>
    <w:p w14:paraId="13100DC5" w14:textId="77777777" w:rsidR="00D95145" w:rsidRDefault="006C7843">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69ECF6FC" w14:textId="77777777" w:rsidR="00D95145" w:rsidRDefault="006C7843">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42CC1922" w14:textId="77777777" w:rsidR="00D95145" w:rsidRDefault="006C7843">
      <w:pPr>
        <w:pStyle w:val="Heading3"/>
      </w:pPr>
      <w:bookmarkStart w:id="199" w:name="_Toc243845992"/>
      <w:r>
        <w:t>5.13.2 Cobertura de requisitos funcionales</w:t>
      </w:r>
      <w:bookmarkEnd w:id="199"/>
    </w:p>
    <w:p w14:paraId="2AED034C" w14:textId="77777777" w:rsidR="00D95145" w:rsidRDefault="006C7843">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61A43B32" w14:textId="77777777" w:rsidR="00D95145" w:rsidRDefault="006C7843">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747FDD07" w14:textId="77777777" w:rsidR="00D95145" w:rsidRDefault="006C7843">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684F5D03" w14:textId="77777777" w:rsidR="00D95145" w:rsidRDefault="006C7843">
      <w:pPr>
        <w:pStyle w:val="Heading3"/>
      </w:pPr>
      <w:bookmarkStart w:id="200" w:name="_Toc243845993"/>
      <w:r>
        <w:t>5.13.3 Decisiones de implementación con impacto en el diseño</w:t>
      </w:r>
      <w:bookmarkEnd w:id="200"/>
    </w:p>
    <w:p w14:paraId="47B02584" w14:textId="77777777" w:rsidR="00D95145" w:rsidRDefault="006C7843">
      <w:r>
        <w:t>Tres decisiones de implementación modificaron el diseño original de forma justificada:</w:t>
      </w:r>
    </w:p>
    <w:p w14:paraId="4B9C023C" w14:textId="77777777" w:rsidR="00D95145" w:rsidRDefault="006C7843">
      <w:pPr>
        <w:pStyle w:val="ListNumber"/>
      </w:pPr>
      <w:r>
        <w:rPr>
          <w:b/>
        </w:rPr>
        <w:t>Hash de CURP en lugar de CURP en claro:</w:t>
      </w:r>
      <w:r>
        <w:t xml:space="preserve"> Mejora de seguridad que hace irreversible el almacenamiento del dato personal más sensible del sistema.</w:t>
      </w:r>
    </w:p>
    <w:p w14:paraId="3B0E8400" w14:textId="77777777" w:rsidR="00D95145" w:rsidRDefault="006C7843">
      <w:pPr>
        <w:pStyle w:val="ListNumber"/>
      </w:pPr>
      <w:r>
        <w:rPr>
          <w:b/>
        </w:rPr>
        <w:t>Tabla `reviews` como almacén primario de decisiones:</w:t>
      </w:r>
      <w:r>
        <w:t xml:space="preserve"> Evolución que permite múltiples observaciones sobre el mismo intento y mantiene trazabilidad del revisor.</w:t>
      </w:r>
    </w:p>
    <w:p w14:paraId="36EAC36D" w14:textId="77777777" w:rsidR="00D95145" w:rsidRDefault="006C7843">
      <w:pPr>
        <w:pStyle w:val="ListNumber"/>
      </w:pPr>
      <w:r>
        <w:rPr>
          <w:b/>
        </w:rPr>
        <w:t>Bloqueo por completitud en lugar de puntaje psicométrico:</w:t>
      </w:r>
      <w:r>
        <w:t xml:space="preserve"> Decisión funcional pendiente de formalización de umbral institucional.</w:t>
      </w:r>
    </w:p>
    <w:p w14:paraId="6757F4C0" w14:textId="77777777" w:rsidR="00D95145" w:rsidRDefault="006C7843">
      <w:pPr>
        <w:pStyle w:val="Heading3"/>
      </w:pPr>
      <w:bookmarkStart w:id="201" w:name="_Toc243845994"/>
      <w:r>
        <w:t>5.13.4 Transición al Capítulo VI</w:t>
      </w:r>
      <w:bookmarkEnd w:id="201"/>
    </w:p>
    <w:p w14:paraId="345566E2" w14:textId="77777777" w:rsidR="00D95145" w:rsidRDefault="006C7843">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4B58AC9D" w14:textId="77777777" w:rsidR="00D95145" w:rsidRDefault="006C7843">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23E2EBF0" w14:textId="77777777" w:rsidR="00D95145" w:rsidRDefault="006C7843">
      <w:r>
        <w:br w:type="page"/>
      </w:r>
    </w:p>
    <w:p w14:paraId="5382150D" w14:textId="77777777" w:rsidR="00D95145" w:rsidRDefault="006C7843">
      <w:pPr>
        <w:pStyle w:val="Heading1"/>
      </w:pPr>
      <w:bookmarkStart w:id="202" w:name="_Toc243845995"/>
      <w:r>
        <w:t>Capítulo VI. Pruebas y resultados del sistema</w:t>
      </w:r>
      <w:bookmarkEnd w:id="202"/>
    </w:p>
    <w:p w14:paraId="406E7CC6" w14:textId="77777777" w:rsidR="00D95145" w:rsidRDefault="006C7843">
      <w:pPr>
        <w:pStyle w:val="Heading2"/>
      </w:pPr>
      <w:bookmarkStart w:id="203" w:name="_Toc243845996"/>
      <w:r>
        <w:t>6.1 Introducción</w:t>
      </w:r>
      <w:bookmarkEnd w:id="203"/>
    </w:p>
    <w:p w14:paraId="69B584BB" w14:textId="77777777" w:rsidR="00D95145" w:rsidRDefault="006C7843">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73B1DABD" w14:textId="77777777" w:rsidR="00D95145" w:rsidRDefault="006C7843">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09217894" w14:textId="77777777" w:rsidR="00D95145" w:rsidRDefault="006C7843">
      <w:r>
        <w:t>La estrategia de pruebas adoptada responde a las características del proyecto:</w:t>
      </w:r>
    </w:p>
    <w:p w14:paraId="641B793D" w14:textId="77777777" w:rsidR="00D95145" w:rsidRDefault="006C7843">
      <w:pPr>
        <w:pStyle w:val="ListBullet"/>
        <w:ind w:left="567"/>
      </w:pPr>
      <w:r>
        <w:t>El sistema es un MVP sin cobertura de pruebas automatizadas en su código fuente. No existen suites de prueba unitarias ni de integración preexistentes.</w:t>
      </w:r>
    </w:p>
    <w:p w14:paraId="0D071133" w14:textId="77777777" w:rsidR="00D95145" w:rsidRDefault="006C7843">
      <w:pPr>
        <w:pStyle w:val="ListBullet"/>
        <w:ind w:left="567"/>
      </w:pPr>
      <w:r>
        <w:t>Las pruebas se diseñan para ser reproducibles: cualquier persona con acceso al entorno local o de producción puede repetirlas siguiendo el procedimiento documentado en la sección 6.4.</w:t>
      </w:r>
    </w:p>
    <w:p w14:paraId="632B848D" w14:textId="77777777" w:rsidR="00D95145" w:rsidRDefault="006C7843">
      <w:pPr>
        <w:pStyle w:val="ListBullet"/>
        <w:ind w:left="567"/>
      </w:pPr>
      <w:r>
        <w:t>Los resultados se registran con el estado real observado. No se declara aprobado ningún caso que no haya sido ejecutado con evidencia verificable.</w:t>
      </w:r>
    </w:p>
    <w:p w14:paraId="178909D0" w14:textId="77777777" w:rsidR="00D95145" w:rsidRDefault="006C7843">
      <w:pPr>
        <w:pStyle w:val="ListBullet"/>
        <w:ind w:left="567"/>
      </w:pPr>
      <w:r>
        <w:t>Los resultados pendientes de ejecución se indican como BLOQUEADO o NO EJECUTADO, con la justificación correspondiente.</w:t>
      </w:r>
    </w:p>
    <w:p w14:paraId="7F4A3C50" w14:textId="77777777" w:rsidR="00D95145" w:rsidRDefault="006C7843">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5DF8BB67" w14:textId="77777777" w:rsidR="00D95145" w:rsidRDefault="006C7843">
      <w:pPr>
        <w:pStyle w:val="Heading2"/>
      </w:pPr>
      <w:bookmarkStart w:id="204" w:name="_Toc243845997"/>
      <w:r>
        <w:t>6.2 Metodología y estrategia de pruebas</w:t>
      </w:r>
      <w:bookmarkEnd w:id="204"/>
    </w:p>
    <w:p w14:paraId="2A3A3F74" w14:textId="77777777" w:rsidR="00D95145" w:rsidRDefault="006C7843">
      <w:pPr>
        <w:pStyle w:val="Heading3"/>
      </w:pPr>
      <w:bookmarkStart w:id="205" w:name="_Toc243845998"/>
      <w:r>
        <w:t>6.2.1 Tipo de pruebas</w:t>
      </w:r>
      <w:bookmarkEnd w:id="205"/>
    </w:p>
    <w:p w14:paraId="17A1013C" w14:textId="77777777" w:rsidR="00D95145" w:rsidRDefault="006C7843">
      <w:r>
        <w:t>Las pruebas realizadas en este capítulo pertenecen a las siguientes categorías:</w:t>
      </w:r>
    </w:p>
    <w:p w14:paraId="16B92833" w14:textId="77777777" w:rsidR="00D95145" w:rsidRDefault="006C7843">
      <w:pPr>
        <w:pStyle w:val="TableCaption"/>
      </w:pPr>
      <w:bookmarkStart w:id="206" w:name="_Toc243846091"/>
      <w:r>
        <w:t>Tabla 6.1. Tipos de prueba aplicados en el proyecto.</w:t>
      </w:r>
      <w:bookmarkEnd w:id="206"/>
    </w:p>
    <w:tbl>
      <w:tblPr>
        <w:tblStyle w:val="TableGrid"/>
        <w:tblW w:w="0" w:type="auto"/>
        <w:jc w:val="center"/>
        <w:tblLook w:val="04A0" w:firstRow="1" w:lastRow="0" w:firstColumn="1" w:lastColumn="0" w:noHBand="0" w:noVBand="1"/>
      </w:tblPr>
      <w:tblGrid>
        <w:gridCol w:w="3041"/>
        <w:gridCol w:w="3041"/>
        <w:gridCol w:w="3041"/>
      </w:tblGrid>
      <w:tr w:rsidR="00D95145" w14:paraId="134A3586" w14:textId="77777777">
        <w:trPr>
          <w:jc w:val="center"/>
        </w:trPr>
        <w:tc>
          <w:tcPr>
            <w:tcW w:w="3041" w:type="dxa"/>
          </w:tcPr>
          <w:p w14:paraId="5847F85B" w14:textId="77777777" w:rsidR="00D95145" w:rsidRDefault="006C7843">
            <w:pPr>
              <w:spacing w:before="40" w:after="40"/>
            </w:pPr>
            <w:r>
              <w:rPr>
                <w:b/>
                <w:sz w:val="20"/>
              </w:rPr>
              <w:t>Tipo</w:t>
            </w:r>
          </w:p>
        </w:tc>
        <w:tc>
          <w:tcPr>
            <w:tcW w:w="3041" w:type="dxa"/>
          </w:tcPr>
          <w:p w14:paraId="5C0F8E01" w14:textId="77777777" w:rsidR="00D95145" w:rsidRDefault="006C7843">
            <w:pPr>
              <w:spacing w:before="40" w:after="40"/>
            </w:pPr>
            <w:r>
              <w:rPr>
                <w:b/>
                <w:sz w:val="20"/>
              </w:rPr>
              <w:t>Descripción</w:t>
            </w:r>
          </w:p>
        </w:tc>
        <w:tc>
          <w:tcPr>
            <w:tcW w:w="3041" w:type="dxa"/>
          </w:tcPr>
          <w:p w14:paraId="5BC79920" w14:textId="77777777" w:rsidR="00D95145" w:rsidRDefault="006C7843">
            <w:pPr>
              <w:spacing w:before="40" w:after="40"/>
            </w:pPr>
            <w:r>
              <w:rPr>
                <w:b/>
                <w:sz w:val="20"/>
              </w:rPr>
              <w:t>Herramienta</w:t>
            </w:r>
          </w:p>
        </w:tc>
      </w:tr>
      <w:tr w:rsidR="00D95145" w14:paraId="3A5C647F" w14:textId="77777777">
        <w:trPr>
          <w:jc w:val="center"/>
        </w:trPr>
        <w:tc>
          <w:tcPr>
            <w:tcW w:w="3041" w:type="dxa"/>
          </w:tcPr>
          <w:p w14:paraId="20F40171" w14:textId="77777777" w:rsidR="00D95145" w:rsidRDefault="006C7843">
            <w:pPr>
              <w:spacing w:before="40" w:after="40"/>
            </w:pPr>
            <w:r>
              <w:rPr>
                <w:sz w:val="20"/>
              </w:rPr>
              <w:t>Inspección estática</w:t>
            </w:r>
          </w:p>
        </w:tc>
        <w:tc>
          <w:tcPr>
            <w:tcW w:w="3041" w:type="dxa"/>
          </w:tcPr>
          <w:p w14:paraId="4BE80286" w14:textId="77777777" w:rsidR="00D95145" w:rsidRDefault="006C7843">
            <w:pPr>
              <w:spacing w:before="40" w:after="40"/>
            </w:pPr>
            <w:r>
              <w:rPr>
                <w:sz w:val="20"/>
              </w:rPr>
              <w:t>Verificación de compilación, tipos y linting sin ejecución</w:t>
            </w:r>
          </w:p>
        </w:tc>
        <w:tc>
          <w:tcPr>
            <w:tcW w:w="3041" w:type="dxa"/>
          </w:tcPr>
          <w:p w14:paraId="1EB5AA8B" w14:textId="77777777" w:rsidR="00D95145" w:rsidRDefault="006C7843">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D95145" w14:paraId="2579B29C" w14:textId="77777777">
        <w:trPr>
          <w:jc w:val="center"/>
        </w:trPr>
        <w:tc>
          <w:tcPr>
            <w:tcW w:w="3041" w:type="dxa"/>
          </w:tcPr>
          <w:p w14:paraId="0588395A" w14:textId="77777777" w:rsidR="00D95145" w:rsidRDefault="006C7843">
            <w:pPr>
              <w:spacing w:before="40" w:after="40"/>
            </w:pPr>
            <w:r>
              <w:rPr>
                <w:sz w:val="20"/>
              </w:rPr>
              <w:t>Prueba funcional manual</w:t>
            </w:r>
          </w:p>
        </w:tc>
        <w:tc>
          <w:tcPr>
            <w:tcW w:w="3041" w:type="dxa"/>
          </w:tcPr>
          <w:p w14:paraId="560CE3AC" w14:textId="77777777" w:rsidR="00D95145" w:rsidRDefault="006C7843">
            <w:pPr>
              <w:spacing w:before="40" w:after="40"/>
            </w:pPr>
            <w:r>
              <w:rPr>
                <w:sz w:val="20"/>
              </w:rPr>
              <w:t>Verificación del comportamiento del sistema desde el navegador o mediante herramientas de petición HTTP</w:t>
            </w:r>
          </w:p>
        </w:tc>
        <w:tc>
          <w:tcPr>
            <w:tcW w:w="3041" w:type="dxa"/>
          </w:tcPr>
          <w:p w14:paraId="47871D3E" w14:textId="77777777" w:rsidR="00D95145" w:rsidRDefault="006C7843">
            <w:pPr>
              <w:spacing w:before="40" w:after="40"/>
            </w:pPr>
            <w:r>
              <w:rPr>
                <w:sz w:val="20"/>
              </w:rPr>
              <w:t>Navegador, herramientas de desarrollo (DevTools)</w:t>
            </w:r>
          </w:p>
        </w:tc>
      </w:tr>
      <w:tr w:rsidR="00D95145" w14:paraId="0F862675" w14:textId="77777777">
        <w:trPr>
          <w:jc w:val="center"/>
        </w:trPr>
        <w:tc>
          <w:tcPr>
            <w:tcW w:w="3041" w:type="dxa"/>
          </w:tcPr>
          <w:p w14:paraId="48C5D167" w14:textId="77777777" w:rsidR="00D95145" w:rsidRDefault="006C7843">
            <w:pPr>
              <w:spacing w:before="40" w:after="40"/>
            </w:pPr>
            <w:r>
              <w:rPr>
                <w:sz w:val="20"/>
              </w:rPr>
              <w:t>Prueba de seguridad manual</w:t>
            </w:r>
          </w:p>
        </w:tc>
        <w:tc>
          <w:tcPr>
            <w:tcW w:w="3041" w:type="dxa"/>
          </w:tcPr>
          <w:p w14:paraId="67FF483D" w14:textId="77777777" w:rsidR="00D95145" w:rsidRDefault="006C7843">
            <w:pPr>
              <w:spacing w:before="40" w:after="40"/>
            </w:pPr>
            <w:r>
              <w:rPr>
                <w:sz w:val="20"/>
              </w:rPr>
              <w:t>Verificación de control de acceso y autorización desde el navegador</w:t>
            </w:r>
          </w:p>
        </w:tc>
        <w:tc>
          <w:tcPr>
            <w:tcW w:w="3041" w:type="dxa"/>
          </w:tcPr>
          <w:p w14:paraId="4783349C" w14:textId="77777777" w:rsidR="00D95145" w:rsidRDefault="006C7843">
            <w:pPr>
              <w:spacing w:before="40" w:after="40"/>
            </w:pPr>
            <w:r>
              <w:rPr>
                <w:sz w:val="20"/>
              </w:rPr>
              <w:t>Navegador, DevTools, herramientas HTTP</w:t>
            </w:r>
          </w:p>
        </w:tc>
      </w:tr>
      <w:tr w:rsidR="00D95145" w14:paraId="5B9319C2" w14:textId="77777777">
        <w:trPr>
          <w:jc w:val="center"/>
        </w:trPr>
        <w:tc>
          <w:tcPr>
            <w:tcW w:w="3041" w:type="dxa"/>
          </w:tcPr>
          <w:p w14:paraId="287E0B8E" w14:textId="77777777" w:rsidR="00D95145" w:rsidRDefault="006C7843">
            <w:pPr>
              <w:spacing w:before="40" w:after="40"/>
            </w:pPr>
            <w:r>
              <w:rPr>
                <w:sz w:val="20"/>
              </w:rPr>
              <w:t>Inspección de base de datos</w:t>
            </w:r>
          </w:p>
        </w:tc>
        <w:tc>
          <w:tcPr>
            <w:tcW w:w="3041" w:type="dxa"/>
          </w:tcPr>
          <w:p w14:paraId="068E1125" w14:textId="77777777" w:rsidR="00D95145" w:rsidRDefault="006C7843">
            <w:pPr>
              <w:spacing w:before="40" w:after="40"/>
            </w:pPr>
            <w:r>
              <w:rPr>
                <w:sz w:val="20"/>
              </w:rPr>
              <w:t>Verificación de persistencia de datos a través del Dashboard de Supabase</w:t>
            </w:r>
          </w:p>
        </w:tc>
        <w:tc>
          <w:tcPr>
            <w:tcW w:w="3041" w:type="dxa"/>
          </w:tcPr>
          <w:p w14:paraId="133461A8" w14:textId="77777777" w:rsidR="00D95145" w:rsidRDefault="006C7843">
            <w:pPr>
              <w:spacing w:before="40" w:after="40"/>
            </w:pPr>
            <w:r>
              <w:rPr>
                <w:sz w:val="20"/>
              </w:rPr>
              <w:t>Supabase Dashboard</w:t>
            </w:r>
          </w:p>
        </w:tc>
      </w:tr>
    </w:tbl>
    <w:p w14:paraId="35501C5E" w14:textId="77777777" w:rsidR="00D95145" w:rsidRDefault="00D95145"/>
    <w:p w14:paraId="5D5D0369" w14:textId="77777777" w:rsidR="00D95145" w:rsidRDefault="006C7843">
      <w:r>
        <w:t>No se utilizan herramientas de automatización de pruebas en esta fase. La automatización es trabajo futuro documentado en las conclusiones del Capítulo VII.</w:t>
      </w:r>
    </w:p>
    <w:p w14:paraId="5458B500" w14:textId="77777777" w:rsidR="00D95145" w:rsidRDefault="006C7843">
      <w:pPr>
        <w:pStyle w:val="Heading3"/>
      </w:pPr>
      <w:bookmarkStart w:id="207" w:name="_Toc243845999"/>
      <w:r>
        <w:t>6.2.2 Criterios generales de aceptación</w:t>
      </w:r>
      <w:bookmarkEnd w:id="207"/>
    </w:p>
    <w:p w14:paraId="6A24A361" w14:textId="77777777" w:rsidR="00D95145" w:rsidRDefault="006C7843">
      <w:r>
        <w:t xml:space="preserve">Un caso de prueba se considera </w:t>
      </w:r>
      <w:r>
        <w:rPr>
          <w:b/>
        </w:rPr>
        <w:t>PASA</w:t>
      </w:r>
      <w:r>
        <w:t xml:space="preserve"> cuando:</w:t>
      </w:r>
    </w:p>
    <w:p w14:paraId="1A9CAD09" w14:textId="77777777" w:rsidR="00D95145" w:rsidRDefault="006C7843">
      <w:pPr>
        <w:pStyle w:val="ListNumber"/>
      </w:pPr>
      <w:r>
        <w:t>Todos los pasos del procedimiento se ejecutaron en el entorno documentado.</w:t>
      </w:r>
    </w:p>
    <w:p w14:paraId="07A70239" w14:textId="77777777" w:rsidR="00D95145" w:rsidRDefault="006C7843">
      <w:pPr>
        <w:pStyle w:val="ListNumber"/>
      </w:pPr>
      <w:r>
        <w:t>El resultado observado coincide con el resultado esperado.</w:t>
      </w:r>
    </w:p>
    <w:p w14:paraId="2D0CF0EB" w14:textId="77777777" w:rsidR="00D95145" w:rsidRDefault="006C7843">
      <w:pPr>
        <w:pStyle w:val="ListNumber"/>
      </w:pPr>
      <w:r>
        <w:t>Se obtuvo la evidencia requerida (captura de pantalla o registro en base de datos).</w:t>
      </w:r>
    </w:p>
    <w:p w14:paraId="6483214A" w14:textId="77777777" w:rsidR="00D95145" w:rsidRDefault="006C7843">
      <w:r>
        <w:t xml:space="preserve">Un caso de prueba se considera </w:t>
      </w:r>
      <w:r>
        <w:rPr>
          <w:b/>
        </w:rPr>
        <w:t>FALLA</w:t>
      </w:r>
      <w:r>
        <w:t xml:space="preserve"> cuando el resultado observado difiere del esperado, independientemente de si la diferencia fue anticipada como discrepancia o no.</w:t>
      </w:r>
    </w:p>
    <w:p w14:paraId="15A0FD62" w14:textId="77777777" w:rsidR="00D95145" w:rsidRDefault="006C7843">
      <w:r>
        <w:t xml:space="preserve">Un caso de prueba se considera </w:t>
      </w:r>
      <w:r>
        <w:rPr>
          <w:b/>
        </w:rPr>
        <w:t>BLOQUEADO</w:t>
      </w:r>
      <w:r>
        <w:t xml:space="preserve"> cuando no puede ejecutarse por razones externas al sistema mismo (entorno no disponible, datos de prueba faltantes, credenciales no configuradas).</w:t>
      </w:r>
    </w:p>
    <w:p w14:paraId="5C2568D9" w14:textId="77777777" w:rsidR="00D95145" w:rsidRDefault="006C7843">
      <w:r>
        <w:t xml:space="preserve">Un caso de prueba se considera </w:t>
      </w:r>
      <w:r>
        <w:rPr>
          <w:b/>
        </w:rPr>
        <w:t>NO EJECUTADO</w:t>
      </w:r>
      <w:r>
        <w:t xml:space="preserve"> cuando su ejecución no fue posible en el corte actual por limitaciones de tiempo o de alcance del corte, sin que exista un bloqueo técnico.</w:t>
      </w:r>
    </w:p>
    <w:p w14:paraId="22343B47" w14:textId="77777777" w:rsidR="00D95145" w:rsidRDefault="006C7843">
      <w:pPr>
        <w:pStyle w:val="Heading3"/>
      </w:pPr>
      <w:bookmarkStart w:id="208" w:name="_Toc243846000"/>
      <w:r>
        <w:t>6.2.3 Verificaciones estáticas completadas en el Corte 6A</w:t>
      </w:r>
      <w:bookmarkEnd w:id="208"/>
    </w:p>
    <w:p w14:paraId="48D2E297" w14:textId="77777777" w:rsidR="00D95145" w:rsidRDefault="006C7843">
      <w:r>
        <w:t>Antes de ejecutar las pruebas funcionales, se realizaron las siguientes verificaciones sobre el código fuente:</w:t>
      </w:r>
    </w:p>
    <w:p w14:paraId="5D4BA5DA" w14:textId="77777777" w:rsidR="00D95145" w:rsidRDefault="006C7843">
      <w:pPr>
        <w:pStyle w:val="TableCaption"/>
      </w:pPr>
      <w:bookmarkStart w:id="209" w:name="_Toc243846092"/>
      <w:r>
        <w:t>Tabla 6.2. Verificaciones estáticas completadas en el Corte 6A.</w:t>
      </w:r>
      <w:bookmarkEnd w:id="209"/>
    </w:p>
    <w:tbl>
      <w:tblPr>
        <w:tblStyle w:val="TableGrid"/>
        <w:tblW w:w="0" w:type="auto"/>
        <w:jc w:val="center"/>
        <w:tblLook w:val="04A0" w:firstRow="1" w:lastRow="0" w:firstColumn="1" w:lastColumn="0" w:noHBand="0" w:noVBand="1"/>
      </w:tblPr>
      <w:tblGrid>
        <w:gridCol w:w="2280"/>
        <w:gridCol w:w="2280"/>
        <w:gridCol w:w="2377"/>
        <w:gridCol w:w="2280"/>
      </w:tblGrid>
      <w:tr w:rsidR="00D95145" w14:paraId="44000F3D" w14:textId="77777777">
        <w:trPr>
          <w:jc w:val="center"/>
        </w:trPr>
        <w:tc>
          <w:tcPr>
            <w:tcW w:w="2280" w:type="dxa"/>
          </w:tcPr>
          <w:p w14:paraId="3A2684B9" w14:textId="77777777" w:rsidR="00D95145" w:rsidRDefault="006C7843">
            <w:pPr>
              <w:spacing w:before="40" w:after="40"/>
            </w:pPr>
            <w:r>
              <w:rPr>
                <w:b/>
                <w:sz w:val="20"/>
              </w:rPr>
              <w:t>Verificación</w:t>
            </w:r>
          </w:p>
        </w:tc>
        <w:tc>
          <w:tcPr>
            <w:tcW w:w="2280" w:type="dxa"/>
          </w:tcPr>
          <w:p w14:paraId="72BE6F97" w14:textId="77777777" w:rsidR="00D95145" w:rsidRDefault="006C7843">
            <w:pPr>
              <w:spacing w:before="40" w:after="40"/>
            </w:pPr>
            <w:r>
              <w:rPr>
                <w:b/>
                <w:sz w:val="20"/>
              </w:rPr>
              <w:t>Comando</w:t>
            </w:r>
          </w:p>
        </w:tc>
        <w:tc>
          <w:tcPr>
            <w:tcW w:w="2280" w:type="dxa"/>
          </w:tcPr>
          <w:p w14:paraId="0ECBF183" w14:textId="77777777" w:rsidR="00D95145" w:rsidRDefault="006C7843">
            <w:pPr>
              <w:spacing w:before="40" w:after="40"/>
            </w:pPr>
            <w:r>
              <w:rPr>
                <w:b/>
                <w:sz w:val="20"/>
              </w:rPr>
              <w:t>Resultado</w:t>
            </w:r>
          </w:p>
        </w:tc>
        <w:tc>
          <w:tcPr>
            <w:tcW w:w="2280" w:type="dxa"/>
          </w:tcPr>
          <w:p w14:paraId="40FCF998" w14:textId="77777777" w:rsidR="00D95145" w:rsidRDefault="006C7843">
            <w:pPr>
              <w:spacing w:before="40" w:after="40"/>
            </w:pPr>
            <w:r>
              <w:rPr>
                <w:b/>
                <w:sz w:val="20"/>
              </w:rPr>
              <w:t>Fecha</w:t>
            </w:r>
          </w:p>
        </w:tc>
      </w:tr>
      <w:tr w:rsidR="00D95145" w14:paraId="727B9C67" w14:textId="77777777">
        <w:trPr>
          <w:jc w:val="center"/>
        </w:trPr>
        <w:tc>
          <w:tcPr>
            <w:tcW w:w="2280" w:type="dxa"/>
          </w:tcPr>
          <w:p w14:paraId="51557AE4" w14:textId="77777777" w:rsidR="00D95145" w:rsidRDefault="006C7843">
            <w:pPr>
              <w:spacing w:before="40" w:after="40"/>
            </w:pPr>
            <w:r>
              <w:rPr>
                <w:sz w:val="20"/>
              </w:rPr>
              <w:t>Verificación de tipos TypeScript</w:t>
            </w:r>
          </w:p>
        </w:tc>
        <w:tc>
          <w:tcPr>
            <w:tcW w:w="2280" w:type="dxa"/>
          </w:tcPr>
          <w:p w14:paraId="57584D9A" w14:textId="77777777" w:rsidR="00D95145" w:rsidRDefault="006C7843">
            <w:pPr>
              <w:spacing w:before="40" w:after="40"/>
            </w:pPr>
            <w:r>
              <w:rPr>
                <w:rFonts w:ascii="Courier New" w:hAnsi="Courier New"/>
                <w:sz w:val="20"/>
              </w:rPr>
              <w:t>npx tsc --noEmit</w:t>
            </w:r>
          </w:p>
        </w:tc>
        <w:tc>
          <w:tcPr>
            <w:tcW w:w="2280" w:type="dxa"/>
          </w:tcPr>
          <w:p w14:paraId="71A5DF70" w14:textId="77777777" w:rsidR="00D95145" w:rsidRDefault="006C7843">
            <w:pPr>
              <w:spacing w:before="40" w:after="40"/>
            </w:pPr>
            <w:r>
              <w:rPr>
                <w:b/>
                <w:sz w:val="20"/>
              </w:rPr>
              <w:t>PASA</w:t>
            </w:r>
            <w:r>
              <w:rPr>
                <w:sz w:val="20"/>
              </w:rPr>
              <w:t xml:space="preserve"> — Sin errores de tipo</w:t>
            </w:r>
          </w:p>
        </w:tc>
        <w:tc>
          <w:tcPr>
            <w:tcW w:w="2280" w:type="dxa"/>
          </w:tcPr>
          <w:p w14:paraId="0379CB5F" w14:textId="77777777" w:rsidR="00D95145" w:rsidRDefault="006C7843">
            <w:pPr>
              <w:spacing w:before="40" w:after="40"/>
            </w:pPr>
            <w:r>
              <w:rPr>
                <w:sz w:val="20"/>
              </w:rPr>
              <w:t>2026-10-22</w:t>
            </w:r>
          </w:p>
        </w:tc>
      </w:tr>
      <w:tr w:rsidR="00D95145" w14:paraId="3EDC90D6" w14:textId="77777777">
        <w:trPr>
          <w:jc w:val="center"/>
        </w:trPr>
        <w:tc>
          <w:tcPr>
            <w:tcW w:w="2280" w:type="dxa"/>
          </w:tcPr>
          <w:p w14:paraId="0B2C11A9" w14:textId="77777777" w:rsidR="00D95145" w:rsidRDefault="006C7843">
            <w:pPr>
              <w:spacing w:before="40" w:after="40"/>
            </w:pPr>
            <w:r>
              <w:rPr>
                <w:sz w:val="20"/>
              </w:rPr>
              <w:t>Análisis estático ESLint</w:t>
            </w:r>
          </w:p>
        </w:tc>
        <w:tc>
          <w:tcPr>
            <w:tcW w:w="2280" w:type="dxa"/>
          </w:tcPr>
          <w:p w14:paraId="34AE25C9" w14:textId="77777777" w:rsidR="00D95145" w:rsidRDefault="006C7843">
            <w:pPr>
              <w:spacing w:before="40" w:after="40"/>
            </w:pPr>
            <w:r>
              <w:rPr>
                <w:rFonts w:ascii="Courier New" w:hAnsi="Courier New"/>
                <w:sz w:val="20"/>
              </w:rPr>
              <w:t>npx eslint . --max-warnings=0</w:t>
            </w:r>
          </w:p>
        </w:tc>
        <w:tc>
          <w:tcPr>
            <w:tcW w:w="2280" w:type="dxa"/>
          </w:tcPr>
          <w:p w14:paraId="17EC5C00" w14:textId="77777777" w:rsidR="00D95145" w:rsidRDefault="006C7843">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61922684" w14:textId="77777777" w:rsidR="00D95145" w:rsidRDefault="006C7843">
            <w:pPr>
              <w:spacing w:before="40" w:after="40"/>
            </w:pPr>
            <w:r>
              <w:rPr>
                <w:sz w:val="20"/>
              </w:rPr>
              <w:t>2026-10-22</w:t>
            </w:r>
          </w:p>
        </w:tc>
      </w:tr>
    </w:tbl>
    <w:p w14:paraId="2EAD3763" w14:textId="77777777" w:rsidR="00D95145" w:rsidRDefault="00D95145"/>
    <w:p w14:paraId="46329C0B" w14:textId="77777777" w:rsidR="00D95145" w:rsidRDefault="006C7843">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1E992BFD" w14:textId="77777777" w:rsidR="00D95145" w:rsidRDefault="006C7843">
      <w:pPr>
        <w:pStyle w:val="Heading3"/>
      </w:pPr>
      <w:bookmarkStart w:id="210" w:name="_Toc243846001"/>
      <w:r>
        <w:t>6.2.4 Limitaciones del entorno de prueba en el Corte 6A</w:t>
      </w:r>
      <w:bookmarkEnd w:id="210"/>
    </w:p>
    <w:p w14:paraId="75394227" w14:textId="77777777" w:rsidR="00D95145" w:rsidRDefault="006C7843">
      <w:r>
        <w:t>Las pruebas funcionales (CP-01 a CP-22) requieren las siguientes condiciones que no están completamente satisfechas en el entorno de ejecución del Corte 6A:</w:t>
      </w:r>
    </w:p>
    <w:p w14:paraId="30ABC9AE" w14:textId="77777777" w:rsidR="00D95145" w:rsidRDefault="006C7843">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4964E743" w14:textId="77777777" w:rsidR="00D95145" w:rsidRDefault="006C7843">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3F08C105" w14:textId="77777777" w:rsidR="00D95145" w:rsidRDefault="006C7843">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4DE1A1D3" w14:textId="77777777" w:rsidR="00D95145" w:rsidRDefault="006C7843">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640A00A7" w14:textId="77777777" w:rsidR="00D95145" w:rsidRDefault="006C7843">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6EC8012C" w14:textId="77777777" w:rsidR="00D95145" w:rsidRDefault="006C7843">
      <w:pPr>
        <w:pStyle w:val="Heading2"/>
      </w:pPr>
      <w:bookmarkStart w:id="211" w:name="_Toc243846002"/>
      <w:r>
        <w:t>6.3 Descripción del entorno de pruebas</w:t>
      </w:r>
      <w:bookmarkEnd w:id="211"/>
    </w:p>
    <w:p w14:paraId="09E1F484" w14:textId="77777777" w:rsidR="00D95145" w:rsidRDefault="006C7843">
      <w:pPr>
        <w:pStyle w:val="Heading3"/>
      </w:pPr>
      <w:bookmarkStart w:id="212" w:name="_Toc243846003"/>
      <w:r>
        <w:t>6.3.1 Entorno local</w:t>
      </w:r>
      <w:bookmarkEnd w:id="212"/>
    </w:p>
    <w:p w14:paraId="3C6E256C" w14:textId="77777777" w:rsidR="00D95145" w:rsidRDefault="006C7843">
      <w:pPr>
        <w:pStyle w:val="TableCaption"/>
      </w:pPr>
      <w:bookmarkStart w:id="213" w:name="_Toc243846093"/>
      <w:r>
        <w:t>Tabla 6.3. Configuración del entorno local de pruebas.</w:t>
      </w:r>
      <w:bookmarkEnd w:id="213"/>
    </w:p>
    <w:tbl>
      <w:tblPr>
        <w:tblStyle w:val="TableGrid"/>
        <w:tblW w:w="0" w:type="auto"/>
        <w:jc w:val="center"/>
        <w:tblLook w:val="04A0" w:firstRow="1" w:lastRow="0" w:firstColumn="1" w:lastColumn="0" w:noHBand="0" w:noVBand="1"/>
      </w:tblPr>
      <w:tblGrid>
        <w:gridCol w:w="1984"/>
        <w:gridCol w:w="7138"/>
      </w:tblGrid>
      <w:tr w:rsidR="00D95145" w14:paraId="2464D8F9" w14:textId="77777777">
        <w:trPr>
          <w:jc w:val="center"/>
        </w:trPr>
        <w:tc>
          <w:tcPr>
            <w:tcW w:w="1984" w:type="dxa"/>
          </w:tcPr>
          <w:p w14:paraId="689E8649" w14:textId="77777777" w:rsidR="00D95145" w:rsidRDefault="006C7843">
            <w:pPr>
              <w:spacing w:before="40" w:after="40"/>
            </w:pPr>
            <w:r>
              <w:rPr>
                <w:b/>
                <w:sz w:val="20"/>
              </w:rPr>
              <w:t>Componente</w:t>
            </w:r>
          </w:p>
        </w:tc>
        <w:tc>
          <w:tcPr>
            <w:tcW w:w="7138" w:type="dxa"/>
          </w:tcPr>
          <w:p w14:paraId="2492877F" w14:textId="77777777" w:rsidR="00D95145" w:rsidRDefault="006C7843">
            <w:pPr>
              <w:spacing w:before="40" w:after="40"/>
            </w:pPr>
            <w:r>
              <w:rPr>
                <w:b/>
                <w:sz w:val="20"/>
              </w:rPr>
              <w:t>Versión / Detalle</w:t>
            </w:r>
          </w:p>
        </w:tc>
      </w:tr>
      <w:tr w:rsidR="00D95145" w14:paraId="7EBF8657" w14:textId="77777777">
        <w:trPr>
          <w:jc w:val="center"/>
        </w:trPr>
        <w:tc>
          <w:tcPr>
            <w:tcW w:w="1984" w:type="dxa"/>
          </w:tcPr>
          <w:p w14:paraId="4BE48706" w14:textId="77777777" w:rsidR="00D95145" w:rsidRDefault="006C7843">
            <w:pPr>
              <w:spacing w:before="40" w:after="40"/>
            </w:pPr>
            <w:r>
              <w:rPr>
                <w:sz w:val="20"/>
              </w:rPr>
              <w:t>Sistema operativo</w:t>
            </w:r>
          </w:p>
        </w:tc>
        <w:tc>
          <w:tcPr>
            <w:tcW w:w="7138" w:type="dxa"/>
          </w:tcPr>
          <w:p w14:paraId="191CBE5C" w14:textId="77777777" w:rsidR="00D95145" w:rsidRDefault="006C7843">
            <w:pPr>
              <w:spacing w:before="40" w:after="40"/>
            </w:pPr>
            <w:r>
              <w:rPr>
                <w:sz w:val="20"/>
              </w:rPr>
              <w:t>Windows 11 Home Single Language 10.0.26200</w:t>
            </w:r>
          </w:p>
        </w:tc>
      </w:tr>
      <w:tr w:rsidR="00D95145" w14:paraId="3176E36C" w14:textId="77777777">
        <w:trPr>
          <w:jc w:val="center"/>
        </w:trPr>
        <w:tc>
          <w:tcPr>
            <w:tcW w:w="1984" w:type="dxa"/>
          </w:tcPr>
          <w:p w14:paraId="1491BD48" w14:textId="77777777" w:rsidR="00D95145" w:rsidRDefault="006C7843">
            <w:pPr>
              <w:spacing w:before="40" w:after="40"/>
            </w:pPr>
            <w:r>
              <w:rPr>
                <w:sz w:val="20"/>
              </w:rPr>
              <w:t>Motor de ejecución</w:t>
            </w:r>
          </w:p>
        </w:tc>
        <w:tc>
          <w:tcPr>
            <w:tcW w:w="7138" w:type="dxa"/>
          </w:tcPr>
          <w:p w14:paraId="3617286E" w14:textId="77777777" w:rsidR="00D95145" w:rsidRDefault="006C7843">
            <w:pPr>
              <w:spacing w:before="40" w:after="40"/>
            </w:pPr>
            <w:r>
              <w:rPr>
                <w:sz w:val="20"/>
              </w:rPr>
              <w:t>Node.js 22.22.2</w:t>
            </w:r>
          </w:p>
        </w:tc>
      </w:tr>
      <w:tr w:rsidR="00D95145" w14:paraId="0E1A37D1" w14:textId="77777777">
        <w:trPr>
          <w:jc w:val="center"/>
        </w:trPr>
        <w:tc>
          <w:tcPr>
            <w:tcW w:w="1984" w:type="dxa"/>
          </w:tcPr>
          <w:p w14:paraId="38FF6972" w14:textId="77777777" w:rsidR="00D95145" w:rsidRDefault="006C7843">
            <w:pPr>
              <w:spacing w:before="40" w:after="40"/>
            </w:pPr>
            <w:r>
              <w:rPr>
                <w:sz w:val="20"/>
              </w:rPr>
              <w:t>Gestor de paquetes</w:t>
            </w:r>
          </w:p>
        </w:tc>
        <w:tc>
          <w:tcPr>
            <w:tcW w:w="7138" w:type="dxa"/>
          </w:tcPr>
          <w:p w14:paraId="397D11A2" w14:textId="77777777" w:rsidR="00D95145" w:rsidRDefault="006C7843">
            <w:pPr>
              <w:spacing w:before="40" w:after="40"/>
            </w:pPr>
            <w:r>
              <w:rPr>
                <w:sz w:val="20"/>
              </w:rPr>
              <w:t>npm 10.9.7</w:t>
            </w:r>
          </w:p>
        </w:tc>
      </w:tr>
      <w:tr w:rsidR="00D95145" w14:paraId="3B3A8CDA" w14:textId="77777777">
        <w:trPr>
          <w:jc w:val="center"/>
        </w:trPr>
        <w:tc>
          <w:tcPr>
            <w:tcW w:w="1984" w:type="dxa"/>
          </w:tcPr>
          <w:p w14:paraId="1EDBF6BD" w14:textId="77777777" w:rsidR="00D95145" w:rsidRDefault="006C7843">
            <w:pPr>
              <w:spacing w:before="40" w:after="40"/>
            </w:pPr>
            <w:r>
              <w:rPr>
                <w:sz w:val="20"/>
              </w:rPr>
              <w:t>Framework de aplicación</w:t>
            </w:r>
          </w:p>
        </w:tc>
        <w:tc>
          <w:tcPr>
            <w:tcW w:w="7138" w:type="dxa"/>
          </w:tcPr>
          <w:p w14:paraId="779571C5" w14:textId="77777777" w:rsidR="00D95145" w:rsidRDefault="006C7843">
            <w:pPr>
              <w:spacing w:before="40" w:after="40"/>
            </w:pPr>
            <w:r>
              <w:rPr>
                <w:sz w:val="20"/>
              </w:rPr>
              <w:t>Next.js 16.1.1 (App Router)</w:t>
            </w:r>
          </w:p>
        </w:tc>
      </w:tr>
      <w:tr w:rsidR="00D95145" w14:paraId="70CE416D" w14:textId="77777777">
        <w:trPr>
          <w:jc w:val="center"/>
        </w:trPr>
        <w:tc>
          <w:tcPr>
            <w:tcW w:w="1984" w:type="dxa"/>
          </w:tcPr>
          <w:p w14:paraId="503A4B74" w14:textId="77777777" w:rsidR="00D95145" w:rsidRDefault="006C7843">
            <w:pPr>
              <w:spacing w:before="40" w:after="40"/>
            </w:pPr>
            <w:r>
              <w:rPr>
                <w:sz w:val="20"/>
              </w:rPr>
              <w:t>Lenguaje</w:t>
            </w:r>
          </w:p>
        </w:tc>
        <w:tc>
          <w:tcPr>
            <w:tcW w:w="7138" w:type="dxa"/>
          </w:tcPr>
          <w:p w14:paraId="676D8D2F" w14:textId="77777777" w:rsidR="00D95145" w:rsidRDefault="006C7843">
            <w:pPr>
              <w:spacing w:before="40" w:after="40"/>
            </w:pPr>
            <w:r>
              <w:rPr>
                <w:sz w:val="20"/>
              </w:rPr>
              <w:t>TypeScript 5</w:t>
            </w:r>
          </w:p>
        </w:tc>
      </w:tr>
      <w:tr w:rsidR="00D95145" w14:paraId="4CBD2148" w14:textId="77777777">
        <w:trPr>
          <w:jc w:val="center"/>
        </w:trPr>
        <w:tc>
          <w:tcPr>
            <w:tcW w:w="1984" w:type="dxa"/>
          </w:tcPr>
          <w:p w14:paraId="33B0EE61" w14:textId="77777777" w:rsidR="00D95145" w:rsidRDefault="006C7843">
            <w:pPr>
              <w:spacing w:before="40" w:after="40"/>
            </w:pPr>
            <w:r>
              <w:rPr>
                <w:sz w:val="20"/>
              </w:rPr>
              <w:t>Base de datos</w:t>
            </w:r>
          </w:p>
        </w:tc>
        <w:tc>
          <w:tcPr>
            <w:tcW w:w="7138" w:type="dxa"/>
          </w:tcPr>
          <w:p w14:paraId="25B5DBC7" w14:textId="77777777" w:rsidR="00D95145" w:rsidRDefault="006C7843">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D95145" w14:paraId="0F3FDD50" w14:textId="77777777">
        <w:trPr>
          <w:jc w:val="center"/>
        </w:trPr>
        <w:tc>
          <w:tcPr>
            <w:tcW w:w="1984" w:type="dxa"/>
          </w:tcPr>
          <w:p w14:paraId="0EB2A5A5" w14:textId="77777777" w:rsidR="00D95145" w:rsidRDefault="006C7843">
            <w:pPr>
              <w:spacing w:before="40" w:after="40"/>
            </w:pPr>
            <w:r>
              <w:rPr>
                <w:sz w:val="20"/>
              </w:rPr>
              <w:t>ORM / cliente de BD</w:t>
            </w:r>
          </w:p>
        </w:tc>
        <w:tc>
          <w:tcPr>
            <w:tcW w:w="7138" w:type="dxa"/>
          </w:tcPr>
          <w:p w14:paraId="7689604A" w14:textId="77777777" w:rsidR="00D95145" w:rsidRDefault="006C7843">
            <w:pPr>
              <w:spacing w:before="40" w:after="40"/>
            </w:pPr>
            <w:r>
              <w:rPr>
                <w:rFonts w:ascii="Courier New" w:hAnsi="Courier New"/>
                <w:sz w:val="20"/>
              </w:rPr>
              <w:t>@supabase/supabase-js</w:t>
            </w:r>
            <w:r>
              <w:rPr>
                <w:sz w:val="20"/>
              </w:rPr>
              <w:t xml:space="preserve"> 2.89.0</w:t>
            </w:r>
          </w:p>
        </w:tc>
      </w:tr>
      <w:tr w:rsidR="00D95145" w14:paraId="4A52E32B" w14:textId="77777777">
        <w:trPr>
          <w:jc w:val="center"/>
        </w:trPr>
        <w:tc>
          <w:tcPr>
            <w:tcW w:w="1984" w:type="dxa"/>
          </w:tcPr>
          <w:p w14:paraId="201A053B" w14:textId="77777777" w:rsidR="00D95145" w:rsidRDefault="006C7843">
            <w:pPr>
              <w:spacing w:before="40" w:after="40"/>
            </w:pPr>
            <w:r>
              <w:rPr>
                <w:sz w:val="20"/>
              </w:rPr>
              <w:t>Puerto local</w:t>
            </w:r>
          </w:p>
        </w:tc>
        <w:tc>
          <w:tcPr>
            <w:tcW w:w="7138" w:type="dxa"/>
          </w:tcPr>
          <w:p w14:paraId="214760A2" w14:textId="77777777" w:rsidR="00D95145" w:rsidRDefault="006C7843">
            <w:pPr>
              <w:spacing w:before="40" w:after="40"/>
            </w:pPr>
            <w:r>
              <w:rPr>
                <w:rFonts w:ascii="Courier New" w:hAnsi="Courier New"/>
                <w:sz w:val="20"/>
              </w:rPr>
              <w:t>http://localhost:3000</w:t>
            </w:r>
            <w:r>
              <w:rPr>
                <w:sz w:val="20"/>
              </w:rPr>
              <w:t xml:space="preserve"> (desarrollo)</w:t>
            </w:r>
          </w:p>
        </w:tc>
      </w:tr>
      <w:tr w:rsidR="00D95145" w14:paraId="6CC6172A" w14:textId="77777777">
        <w:trPr>
          <w:jc w:val="center"/>
        </w:trPr>
        <w:tc>
          <w:tcPr>
            <w:tcW w:w="1984" w:type="dxa"/>
          </w:tcPr>
          <w:p w14:paraId="68E1CAED" w14:textId="77777777" w:rsidR="00D95145" w:rsidRDefault="006C7843">
            <w:pPr>
              <w:spacing w:before="40" w:after="40"/>
            </w:pPr>
            <w:r>
              <w:rPr>
                <w:sz w:val="20"/>
              </w:rPr>
              <w:t>Comando de inicio</w:t>
            </w:r>
          </w:p>
        </w:tc>
        <w:tc>
          <w:tcPr>
            <w:tcW w:w="7138" w:type="dxa"/>
          </w:tcPr>
          <w:p w14:paraId="3932CBED" w14:textId="77777777" w:rsidR="00D95145" w:rsidRDefault="006C7843">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06739ED2" w14:textId="77777777" w:rsidR="00D95145" w:rsidRDefault="00D95145"/>
    <w:p w14:paraId="1CA09BCF" w14:textId="77777777" w:rsidR="00D95145" w:rsidRDefault="006C7843">
      <w:pPr>
        <w:pStyle w:val="Heading3"/>
      </w:pPr>
      <w:bookmarkStart w:id="214" w:name="_Toc243846004"/>
      <w:r>
        <w:t>6.3.2 Entorno de producción</w:t>
      </w:r>
      <w:bookmarkEnd w:id="214"/>
    </w:p>
    <w:p w14:paraId="58860C8B" w14:textId="77777777" w:rsidR="00D95145" w:rsidRDefault="006C7843">
      <w:pPr>
        <w:pStyle w:val="TableCaption"/>
      </w:pPr>
      <w:bookmarkStart w:id="215" w:name="_Toc243846094"/>
      <w:r>
        <w:t>Tabla 6.4. Configuración del entorno de producción para pruebas.</w:t>
      </w:r>
      <w:bookmarkEnd w:id="215"/>
    </w:p>
    <w:tbl>
      <w:tblPr>
        <w:tblStyle w:val="TableGrid"/>
        <w:tblW w:w="0" w:type="auto"/>
        <w:jc w:val="center"/>
        <w:tblLook w:val="04A0" w:firstRow="1" w:lastRow="0" w:firstColumn="1" w:lastColumn="0" w:noHBand="0" w:noVBand="1"/>
      </w:tblPr>
      <w:tblGrid>
        <w:gridCol w:w="1984"/>
        <w:gridCol w:w="7138"/>
      </w:tblGrid>
      <w:tr w:rsidR="00D95145" w14:paraId="0CC1E72A" w14:textId="77777777">
        <w:trPr>
          <w:jc w:val="center"/>
        </w:trPr>
        <w:tc>
          <w:tcPr>
            <w:tcW w:w="1984" w:type="dxa"/>
          </w:tcPr>
          <w:p w14:paraId="299C211D" w14:textId="77777777" w:rsidR="00D95145" w:rsidRDefault="006C7843">
            <w:pPr>
              <w:spacing w:before="40" w:after="40"/>
            </w:pPr>
            <w:r>
              <w:rPr>
                <w:b/>
                <w:sz w:val="20"/>
              </w:rPr>
              <w:t>Componente</w:t>
            </w:r>
          </w:p>
        </w:tc>
        <w:tc>
          <w:tcPr>
            <w:tcW w:w="7138" w:type="dxa"/>
          </w:tcPr>
          <w:p w14:paraId="65AF2F99" w14:textId="77777777" w:rsidR="00D95145" w:rsidRDefault="006C7843">
            <w:pPr>
              <w:spacing w:before="40" w:after="40"/>
            </w:pPr>
            <w:r>
              <w:rPr>
                <w:b/>
                <w:sz w:val="20"/>
              </w:rPr>
              <w:t>Detalle</w:t>
            </w:r>
          </w:p>
        </w:tc>
      </w:tr>
      <w:tr w:rsidR="00D95145" w14:paraId="504C222E" w14:textId="77777777">
        <w:trPr>
          <w:jc w:val="center"/>
        </w:trPr>
        <w:tc>
          <w:tcPr>
            <w:tcW w:w="1984" w:type="dxa"/>
          </w:tcPr>
          <w:p w14:paraId="05CDDCED" w14:textId="77777777" w:rsidR="00D95145" w:rsidRDefault="006C7843">
            <w:pPr>
              <w:spacing w:before="40" w:after="40"/>
            </w:pPr>
            <w:r>
              <w:rPr>
                <w:sz w:val="20"/>
              </w:rPr>
              <w:t>Plataforma de despliegue</w:t>
            </w:r>
          </w:p>
        </w:tc>
        <w:tc>
          <w:tcPr>
            <w:tcW w:w="7138" w:type="dxa"/>
          </w:tcPr>
          <w:p w14:paraId="45A11915" w14:textId="77777777" w:rsidR="00D95145" w:rsidRDefault="006C7843">
            <w:pPr>
              <w:spacing w:before="40" w:after="40"/>
            </w:pPr>
            <w:r>
              <w:rPr>
                <w:sz w:val="20"/>
              </w:rPr>
              <w:t>Vercel</w:t>
            </w:r>
          </w:p>
        </w:tc>
      </w:tr>
      <w:tr w:rsidR="00D95145" w14:paraId="321CB70D" w14:textId="77777777">
        <w:trPr>
          <w:jc w:val="center"/>
        </w:trPr>
        <w:tc>
          <w:tcPr>
            <w:tcW w:w="1984" w:type="dxa"/>
          </w:tcPr>
          <w:p w14:paraId="13C8199A" w14:textId="77777777" w:rsidR="00D95145" w:rsidRDefault="006C7843">
            <w:pPr>
              <w:spacing w:before="40" w:after="40"/>
            </w:pPr>
            <w:r>
              <w:rPr>
                <w:sz w:val="20"/>
              </w:rPr>
              <w:t>Base de datos</w:t>
            </w:r>
          </w:p>
        </w:tc>
        <w:tc>
          <w:tcPr>
            <w:tcW w:w="7138" w:type="dxa"/>
          </w:tcPr>
          <w:p w14:paraId="7E8AE915" w14:textId="77777777" w:rsidR="00D95145" w:rsidRDefault="006C7843">
            <w:pPr>
              <w:spacing w:before="40" w:after="40"/>
            </w:pPr>
            <w:r>
              <w:rPr>
                <w:sz w:val="20"/>
              </w:rPr>
              <w:t xml:space="preserve">Supabase (mismo proyecto que desarrollo, </w:t>
            </w:r>
            <w:r>
              <w:rPr>
                <w:rFonts w:ascii="Courier New" w:hAnsi="Courier New"/>
                <w:sz w:val="20"/>
              </w:rPr>
              <w:t>uilqwyrslwrkeubaayoi</w:t>
            </w:r>
            <w:r>
              <w:rPr>
                <w:sz w:val="20"/>
              </w:rPr>
              <w:t>)</w:t>
            </w:r>
          </w:p>
        </w:tc>
      </w:tr>
      <w:tr w:rsidR="00D95145" w14:paraId="00564E20" w14:textId="77777777">
        <w:trPr>
          <w:jc w:val="center"/>
        </w:trPr>
        <w:tc>
          <w:tcPr>
            <w:tcW w:w="1984" w:type="dxa"/>
          </w:tcPr>
          <w:p w14:paraId="12A74145" w14:textId="77777777" w:rsidR="00D95145" w:rsidRDefault="006C7843">
            <w:pPr>
              <w:spacing w:before="40" w:after="40"/>
            </w:pPr>
            <w:r>
              <w:rPr>
                <w:sz w:val="20"/>
              </w:rPr>
              <w:t>Variables de entorno</w:t>
            </w:r>
          </w:p>
        </w:tc>
        <w:tc>
          <w:tcPr>
            <w:tcW w:w="7138" w:type="dxa"/>
          </w:tcPr>
          <w:p w14:paraId="357FBBD9" w14:textId="77777777" w:rsidR="00D95145" w:rsidRDefault="006C7843">
            <w:pPr>
              <w:spacing w:before="40" w:after="40"/>
            </w:pPr>
            <w:r>
              <w:rPr>
                <w:sz w:val="20"/>
              </w:rPr>
              <w:t>Configuradas en el panel de Vercel</w:t>
            </w:r>
          </w:p>
        </w:tc>
      </w:tr>
    </w:tbl>
    <w:p w14:paraId="09FFD062" w14:textId="77777777" w:rsidR="00D95145" w:rsidRDefault="00D95145"/>
    <w:p w14:paraId="35EA0044" w14:textId="77777777" w:rsidR="00D95145" w:rsidRDefault="006C7843">
      <w:r>
        <w:t>Las pruebas de aceptación final deben realizarse sobre el entorno de producción para verificar el comportamiento del sistema desplegado. Las pruebas exploratorias y de regresión se realizan en el entorno local.</w:t>
      </w:r>
    </w:p>
    <w:p w14:paraId="6D190F8D" w14:textId="77777777" w:rsidR="00D95145" w:rsidRDefault="006C7843">
      <w:pPr>
        <w:pStyle w:val="Heading3"/>
      </w:pPr>
      <w:bookmarkStart w:id="216" w:name="_Toc243846005"/>
      <w:r>
        <w:t>6.3.3 Roles necesarios para las pruebas</w:t>
      </w:r>
      <w:bookmarkEnd w:id="216"/>
    </w:p>
    <w:p w14:paraId="7576837D" w14:textId="77777777" w:rsidR="00D95145" w:rsidRDefault="006C7843">
      <w:pPr>
        <w:pStyle w:val="TableCaption"/>
      </w:pPr>
      <w:bookmarkStart w:id="217" w:name="_Toc243846095"/>
      <w:r>
        <w:t>Tabla 6.5. Roles requeridos para la ejecución de pruebas.</w:t>
      </w:r>
      <w:bookmarkEnd w:id="217"/>
    </w:p>
    <w:tbl>
      <w:tblPr>
        <w:tblStyle w:val="TableGrid"/>
        <w:tblW w:w="0" w:type="auto"/>
        <w:jc w:val="center"/>
        <w:tblLook w:val="04A0" w:firstRow="1" w:lastRow="0" w:firstColumn="1" w:lastColumn="0" w:noHBand="0" w:noVBand="1"/>
      </w:tblPr>
      <w:tblGrid>
        <w:gridCol w:w="3041"/>
        <w:gridCol w:w="3041"/>
        <w:gridCol w:w="3041"/>
      </w:tblGrid>
      <w:tr w:rsidR="00D95145" w14:paraId="4F8FEF63" w14:textId="77777777">
        <w:trPr>
          <w:jc w:val="center"/>
        </w:trPr>
        <w:tc>
          <w:tcPr>
            <w:tcW w:w="3041" w:type="dxa"/>
          </w:tcPr>
          <w:p w14:paraId="5E9F4892" w14:textId="77777777" w:rsidR="00D95145" w:rsidRDefault="006C7843">
            <w:pPr>
              <w:spacing w:before="40" w:after="40"/>
            </w:pPr>
            <w:r>
              <w:rPr>
                <w:b/>
                <w:sz w:val="20"/>
              </w:rPr>
              <w:t>Rol de prueba</w:t>
            </w:r>
          </w:p>
        </w:tc>
        <w:tc>
          <w:tcPr>
            <w:tcW w:w="3041" w:type="dxa"/>
          </w:tcPr>
          <w:p w14:paraId="1FAFF41D" w14:textId="77777777" w:rsidR="00D95145" w:rsidRDefault="006C7843">
            <w:pPr>
              <w:spacing w:before="40" w:after="40"/>
            </w:pPr>
            <w:r>
              <w:rPr>
                <w:b/>
                <w:sz w:val="20"/>
              </w:rPr>
              <w:t>Descripción</w:t>
            </w:r>
          </w:p>
        </w:tc>
        <w:tc>
          <w:tcPr>
            <w:tcW w:w="3041" w:type="dxa"/>
          </w:tcPr>
          <w:p w14:paraId="3C34C5AA" w14:textId="77777777" w:rsidR="00D95145" w:rsidRDefault="006C7843">
            <w:pPr>
              <w:spacing w:before="40" w:after="40"/>
            </w:pPr>
            <w:r>
              <w:rPr>
                <w:b/>
                <w:sz w:val="20"/>
              </w:rPr>
              <w:t>Método de creación</w:t>
            </w:r>
          </w:p>
        </w:tc>
      </w:tr>
      <w:tr w:rsidR="00D95145" w14:paraId="6BE0A3BE" w14:textId="77777777">
        <w:trPr>
          <w:jc w:val="center"/>
        </w:trPr>
        <w:tc>
          <w:tcPr>
            <w:tcW w:w="3041" w:type="dxa"/>
          </w:tcPr>
          <w:p w14:paraId="5FDF80A1" w14:textId="77777777" w:rsidR="00D95145" w:rsidRDefault="006C7843">
            <w:pPr>
              <w:spacing w:before="40" w:after="40"/>
            </w:pPr>
            <w:r>
              <w:rPr>
                <w:rFonts w:ascii="Courier New" w:hAnsi="Courier New"/>
                <w:sz w:val="20"/>
              </w:rPr>
              <w:t>candidato-prueba</w:t>
            </w:r>
          </w:p>
        </w:tc>
        <w:tc>
          <w:tcPr>
            <w:tcW w:w="3041" w:type="dxa"/>
          </w:tcPr>
          <w:p w14:paraId="1C568E43" w14:textId="77777777" w:rsidR="00D95145" w:rsidRDefault="006C7843">
            <w:pPr>
              <w:spacing w:before="40" w:after="40"/>
            </w:pPr>
            <w:r>
              <w:rPr>
                <w:sz w:val="20"/>
              </w:rPr>
              <w:t>Usuario registrado sin psicométrico completado</w:t>
            </w:r>
          </w:p>
        </w:tc>
        <w:tc>
          <w:tcPr>
            <w:tcW w:w="3041" w:type="dxa"/>
          </w:tcPr>
          <w:p w14:paraId="3F9C57CA" w14:textId="77777777" w:rsidR="00D95145" w:rsidRDefault="006C7843">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D95145" w14:paraId="7169B750" w14:textId="77777777">
        <w:trPr>
          <w:jc w:val="center"/>
        </w:trPr>
        <w:tc>
          <w:tcPr>
            <w:tcW w:w="3041" w:type="dxa"/>
          </w:tcPr>
          <w:p w14:paraId="23F6952E" w14:textId="77777777" w:rsidR="00D95145" w:rsidRDefault="006C7843">
            <w:pPr>
              <w:spacing w:before="40" w:after="40"/>
            </w:pPr>
            <w:r>
              <w:rPr>
                <w:rFonts w:ascii="Courier New" w:hAnsi="Courier New"/>
                <w:sz w:val="20"/>
              </w:rPr>
              <w:t>candidato-psi</w:t>
            </w:r>
          </w:p>
        </w:tc>
        <w:tc>
          <w:tcPr>
            <w:tcW w:w="3041" w:type="dxa"/>
          </w:tcPr>
          <w:p w14:paraId="45C5C194" w14:textId="77777777" w:rsidR="00D95145" w:rsidRDefault="006C7843">
            <w:pPr>
              <w:spacing w:before="40" w:after="40"/>
            </w:pPr>
            <w:r>
              <w:rPr>
                <w:sz w:val="20"/>
              </w:rPr>
              <w:t>Candidato con cuestionario psicométrico completado</w:t>
            </w:r>
          </w:p>
        </w:tc>
        <w:tc>
          <w:tcPr>
            <w:tcW w:w="3041" w:type="dxa"/>
          </w:tcPr>
          <w:p w14:paraId="4EA029A0" w14:textId="77777777" w:rsidR="00D95145" w:rsidRDefault="006C7843">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D95145" w14:paraId="71A00F1A" w14:textId="77777777">
        <w:trPr>
          <w:jc w:val="center"/>
        </w:trPr>
        <w:tc>
          <w:tcPr>
            <w:tcW w:w="3041" w:type="dxa"/>
          </w:tcPr>
          <w:p w14:paraId="7FAA703E" w14:textId="77777777" w:rsidR="00D95145" w:rsidRDefault="006C7843">
            <w:pPr>
              <w:spacing w:before="40" w:after="40"/>
            </w:pPr>
            <w:r>
              <w:rPr>
                <w:rFonts w:ascii="Courier New" w:hAnsi="Courier New"/>
                <w:sz w:val="20"/>
              </w:rPr>
              <w:t>admin-prueba</w:t>
            </w:r>
          </w:p>
        </w:tc>
        <w:tc>
          <w:tcPr>
            <w:tcW w:w="3041" w:type="dxa"/>
          </w:tcPr>
          <w:p w14:paraId="48A10836" w14:textId="77777777" w:rsidR="00D95145" w:rsidRDefault="006C7843">
            <w:pPr>
              <w:spacing w:before="40" w:after="40"/>
            </w:pPr>
            <w:r>
              <w:rPr>
                <w:sz w:val="20"/>
              </w:rPr>
              <w:t>Usuario con acceso al panel administrativo</w:t>
            </w:r>
          </w:p>
        </w:tc>
        <w:tc>
          <w:tcPr>
            <w:tcW w:w="3041" w:type="dxa"/>
          </w:tcPr>
          <w:p w14:paraId="64C4EC09" w14:textId="77777777" w:rsidR="00D95145" w:rsidRDefault="006C7843">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24703FA0" w14:textId="77777777" w:rsidR="00D95145" w:rsidRDefault="00D95145"/>
    <w:p w14:paraId="01459540" w14:textId="77777777" w:rsidR="00D95145" w:rsidRDefault="006C7843">
      <w:r>
        <w:rPr>
          <w:b/>
        </w:rPr>
        <w:t>Restricción de privacidad:</w:t>
      </w:r>
      <w:r>
        <w:t xml:space="preserve"> Todas las pruebas deben realizarse con datos ficticios. No utilizar CURPs, correos electrónicos ni nombres de personas reales.</w:t>
      </w:r>
    </w:p>
    <w:p w14:paraId="657B6D99" w14:textId="77777777" w:rsidR="00D95145" w:rsidRDefault="006C7843">
      <w:pPr>
        <w:pStyle w:val="Heading3"/>
      </w:pPr>
      <w:bookmarkStart w:id="218" w:name="_Toc243846006"/>
      <w:r>
        <w:t>6.3.4 Datos de prueba mínimos requeridos</w:t>
      </w:r>
      <w:bookmarkEnd w:id="218"/>
    </w:p>
    <w:p w14:paraId="4B286D03" w14:textId="77777777" w:rsidR="00D95145" w:rsidRDefault="006C7843">
      <w:pPr>
        <w:pStyle w:val="TableCaption"/>
      </w:pPr>
      <w:bookmarkStart w:id="219" w:name="_Toc243846096"/>
      <w:r>
        <w:t>Tabla 6.6. Datos de prueba mínimos requeridos.</w:t>
      </w:r>
      <w:bookmarkEnd w:id="219"/>
    </w:p>
    <w:tbl>
      <w:tblPr>
        <w:tblStyle w:val="TableGrid"/>
        <w:tblW w:w="0" w:type="auto"/>
        <w:jc w:val="center"/>
        <w:tblLook w:val="04A0" w:firstRow="1" w:lastRow="0" w:firstColumn="1" w:lastColumn="0" w:noHBand="0" w:noVBand="1"/>
      </w:tblPr>
      <w:tblGrid>
        <w:gridCol w:w="3041"/>
        <w:gridCol w:w="3041"/>
        <w:gridCol w:w="3041"/>
      </w:tblGrid>
      <w:tr w:rsidR="00D95145" w14:paraId="70BFBFE2" w14:textId="77777777">
        <w:trPr>
          <w:jc w:val="center"/>
        </w:trPr>
        <w:tc>
          <w:tcPr>
            <w:tcW w:w="3041" w:type="dxa"/>
          </w:tcPr>
          <w:p w14:paraId="68EAD6A4" w14:textId="77777777" w:rsidR="00D95145" w:rsidRDefault="006C7843">
            <w:pPr>
              <w:spacing w:before="40" w:after="40"/>
            </w:pPr>
            <w:r>
              <w:rPr>
                <w:b/>
                <w:sz w:val="20"/>
              </w:rPr>
              <w:t>Dato</w:t>
            </w:r>
          </w:p>
        </w:tc>
        <w:tc>
          <w:tcPr>
            <w:tcW w:w="3041" w:type="dxa"/>
          </w:tcPr>
          <w:p w14:paraId="14394785" w14:textId="77777777" w:rsidR="00D95145" w:rsidRDefault="006C7843">
            <w:pPr>
              <w:spacing w:before="40" w:after="40"/>
            </w:pPr>
            <w:r>
              <w:rPr>
                <w:b/>
                <w:sz w:val="20"/>
              </w:rPr>
              <w:t>Descripción</w:t>
            </w:r>
          </w:p>
        </w:tc>
        <w:tc>
          <w:tcPr>
            <w:tcW w:w="3041" w:type="dxa"/>
          </w:tcPr>
          <w:p w14:paraId="7479690B" w14:textId="77777777" w:rsidR="00D95145" w:rsidRDefault="006C7843">
            <w:pPr>
              <w:spacing w:before="40" w:after="40"/>
            </w:pPr>
            <w:r>
              <w:rPr>
                <w:b/>
                <w:sz w:val="20"/>
              </w:rPr>
              <w:t>Cómo crearlo</w:t>
            </w:r>
          </w:p>
        </w:tc>
      </w:tr>
      <w:tr w:rsidR="00D95145" w14:paraId="24F21982" w14:textId="77777777">
        <w:trPr>
          <w:jc w:val="center"/>
        </w:trPr>
        <w:tc>
          <w:tcPr>
            <w:tcW w:w="3041" w:type="dxa"/>
          </w:tcPr>
          <w:p w14:paraId="073128BB" w14:textId="77777777" w:rsidR="00D95145" w:rsidRDefault="006C7843">
            <w:pPr>
              <w:spacing w:before="40" w:after="40"/>
            </w:pPr>
            <w:r>
              <w:rPr>
                <w:sz w:val="20"/>
              </w:rPr>
              <w:t>Módulo de prueba</w:t>
            </w:r>
          </w:p>
        </w:tc>
        <w:tc>
          <w:tcPr>
            <w:tcW w:w="3041" w:type="dxa"/>
          </w:tcPr>
          <w:p w14:paraId="03F44981" w14:textId="77777777" w:rsidR="00D95145" w:rsidRDefault="006C7843">
            <w:pPr>
              <w:spacing w:before="40" w:after="40"/>
            </w:pPr>
            <w:r>
              <w:rPr>
                <w:sz w:val="20"/>
              </w:rPr>
              <w:t>Al menos 1 módulo con nombre visible</w:t>
            </w:r>
          </w:p>
        </w:tc>
        <w:tc>
          <w:tcPr>
            <w:tcW w:w="3041" w:type="dxa"/>
          </w:tcPr>
          <w:p w14:paraId="4DB49CD9" w14:textId="77777777" w:rsidR="00D95145" w:rsidRDefault="006C7843">
            <w:pPr>
              <w:spacing w:before="40" w:after="40"/>
            </w:pPr>
            <w:r>
              <w:rPr>
                <w:sz w:val="20"/>
              </w:rPr>
              <w:t>Panel admin → Módulos → Crear</w:t>
            </w:r>
          </w:p>
        </w:tc>
      </w:tr>
      <w:tr w:rsidR="00D95145" w14:paraId="1823AC0E" w14:textId="77777777">
        <w:trPr>
          <w:jc w:val="center"/>
        </w:trPr>
        <w:tc>
          <w:tcPr>
            <w:tcW w:w="3041" w:type="dxa"/>
          </w:tcPr>
          <w:p w14:paraId="76C9608C" w14:textId="77777777" w:rsidR="00D95145" w:rsidRDefault="006C7843">
            <w:pPr>
              <w:spacing w:before="40" w:after="40"/>
            </w:pPr>
            <w:r>
              <w:rPr>
                <w:sz w:val="20"/>
              </w:rPr>
              <w:t>Vacante abierta</w:t>
            </w:r>
          </w:p>
        </w:tc>
        <w:tc>
          <w:tcPr>
            <w:tcW w:w="3041" w:type="dxa"/>
          </w:tcPr>
          <w:p w14:paraId="2689D046" w14:textId="77777777" w:rsidR="00D95145" w:rsidRDefault="006C7843">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1007D92F" w14:textId="77777777" w:rsidR="00D95145" w:rsidRDefault="006C7843">
            <w:pPr>
              <w:spacing w:before="40" w:after="40"/>
            </w:pPr>
            <w:r>
              <w:rPr>
                <w:sz w:val="20"/>
              </w:rPr>
              <w:t>Panel admin → Vacantes → Crear</w:t>
            </w:r>
          </w:p>
        </w:tc>
      </w:tr>
      <w:tr w:rsidR="00D95145" w14:paraId="0D50997A" w14:textId="77777777">
        <w:trPr>
          <w:jc w:val="center"/>
        </w:trPr>
        <w:tc>
          <w:tcPr>
            <w:tcW w:w="3041" w:type="dxa"/>
          </w:tcPr>
          <w:p w14:paraId="2B8C4F9B" w14:textId="77777777" w:rsidR="00D95145" w:rsidRDefault="006C7843">
            <w:pPr>
              <w:spacing w:before="40" w:after="40"/>
            </w:pPr>
            <w:r>
              <w:rPr>
                <w:sz w:val="20"/>
              </w:rPr>
              <w:t>Vacante en borrador</w:t>
            </w:r>
          </w:p>
        </w:tc>
        <w:tc>
          <w:tcPr>
            <w:tcW w:w="3041" w:type="dxa"/>
          </w:tcPr>
          <w:p w14:paraId="40D6C1D4" w14:textId="77777777" w:rsidR="00D95145" w:rsidRDefault="006C7843">
            <w:pPr>
              <w:spacing w:before="40" w:after="40"/>
            </w:pPr>
            <w:r>
              <w:rPr>
                <w:sz w:val="20"/>
              </w:rPr>
              <w:t xml:space="preserve">1 vacante con </w:t>
            </w:r>
            <w:r>
              <w:rPr>
                <w:rFonts w:ascii="Courier New" w:hAnsi="Courier New"/>
                <w:sz w:val="20"/>
              </w:rPr>
              <w:t>status = 'draft'</w:t>
            </w:r>
          </w:p>
        </w:tc>
        <w:tc>
          <w:tcPr>
            <w:tcW w:w="3041" w:type="dxa"/>
          </w:tcPr>
          <w:p w14:paraId="09D6B7AA" w14:textId="77777777" w:rsidR="00D95145" w:rsidRDefault="006C7843">
            <w:pPr>
              <w:spacing w:before="40" w:after="40"/>
            </w:pPr>
            <w:r>
              <w:rPr>
                <w:sz w:val="20"/>
              </w:rPr>
              <w:t>Panel admin → Vacantes → Crear → Cambiar estado</w:t>
            </w:r>
          </w:p>
        </w:tc>
      </w:tr>
      <w:tr w:rsidR="00D95145" w14:paraId="1E980FFE" w14:textId="77777777">
        <w:trPr>
          <w:jc w:val="center"/>
        </w:trPr>
        <w:tc>
          <w:tcPr>
            <w:tcW w:w="3041" w:type="dxa"/>
          </w:tcPr>
          <w:p w14:paraId="681C90F2" w14:textId="77777777" w:rsidR="00D95145" w:rsidRDefault="006C7843">
            <w:pPr>
              <w:spacing w:before="40" w:after="40"/>
            </w:pPr>
            <w:r>
              <w:rPr>
                <w:sz w:val="20"/>
              </w:rPr>
              <w:t>CURP de prueba no registrada</w:t>
            </w:r>
          </w:p>
        </w:tc>
        <w:tc>
          <w:tcPr>
            <w:tcW w:w="3041" w:type="dxa"/>
          </w:tcPr>
          <w:p w14:paraId="2AF17386" w14:textId="77777777" w:rsidR="00D95145" w:rsidRDefault="006C7843">
            <w:pPr>
              <w:spacing w:before="40" w:after="40"/>
            </w:pPr>
            <w:r>
              <w:rPr>
                <w:sz w:val="20"/>
              </w:rPr>
              <w:t>CURP ficticia con formato válido</w:t>
            </w:r>
          </w:p>
        </w:tc>
        <w:tc>
          <w:tcPr>
            <w:tcW w:w="3041" w:type="dxa"/>
          </w:tcPr>
          <w:p w14:paraId="0BE9ACD5" w14:textId="77777777" w:rsidR="00D95145" w:rsidRDefault="006C7843">
            <w:pPr>
              <w:spacing w:before="40" w:after="40"/>
            </w:pPr>
            <w:r>
              <w:rPr>
                <w:rFonts w:ascii="Courier New" w:hAnsi="Courier New"/>
                <w:sz w:val="20"/>
              </w:rPr>
              <w:t>GOMC900101HDFRRL09</w:t>
            </w:r>
            <w:r>
              <w:rPr>
                <w:sz w:val="20"/>
              </w:rPr>
              <w:t xml:space="preserve"> (ejemplo)</w:t>
            </w:r>
          </w:p>
        </w:tc>
      </w:tr>
      <w:tr w:rsidR="00D95145" w14:paraId="5D165BFC" w14:textId="77777777">
        <w:trPr>
          <w:jc w:val="center"/>
        </w:trPr>
        <w:tc>
          <w:tcPr>
            <w:tcW w:w="3041" w:type="dxa"/>
          </w:tcPr>
          <w:p w14:paraId="4AAA47FB" w14:textId="77777777" w:rsidR="00D95145" w:rsidRDefault="006C7843">
            <w:pPr>
              <w:spacing w:before="40" w:after="40"/>
            </w:pPr>
            <w:r>
              <w:rPr>
                <w:sz w:val="20"/>
              </w:rPr>
              <w:t>CURP de prueba ya registrada</w:t>
            </w:r>
          </w:p>
        </w:tc>
        <w:tc>
          <w:tcPr>
            <w:tcW w:w="3041" w:type="dxa"/>
          </w:tcPr>
          <w:p w14:paraId="019857AE" w14:textId="77777777" w:rsidR="00D95145" w:rsidRDefault="006C7843">
            <w:pPr>
              <w:spacing w:before="40" w:after="40"/>
            </w:pPr>
            <w:r>
              <w:rPr>
                <w:sz w:val="20"/>
              </w:rPr>
              <w:t>Misma CURP que se usó en el primer registro</w:t>
            </w:r>
          </w:p>
        </w:tc>
        <w:tc>
          <w:tcPr>
            <w:tcW w:w="3041" w:type="dxa"/>
          </w:tcPr>
          <w:p w14:paraId="4C686C7A" w14:textId="77777777" w:rsidR="00D95145" w:rsidRDefault="006C7843">
            <w:pPr>
              <w:spacing w:before="40" w:after="40"/>
            </w:pPr>
            <w:r>
              <w:rPr>
                <w:sz w:val="20"/>
              </w:rPr>
              <w:t>Resultado del primer registro exitoso</w:t>
            </w:r>
          </w:p>
        </w:tc>
      </w:tr>
    </w:tbl>
    <w:p w14:paraId="3DD3CBC8" w14:textId="77777777" w:rsidR="00D95145" w:rsidRDefault="00D95145"/>
    <w:p w14:paraId="013D8D74" w14:textId="77777777" w:rsidR="00D95145" w:rsidRDefault="006C7843">
      <w:pPr>
        <w:pStyle w:val="Heading3"/>
      </w:pPr>
      <w:bookmarkStart w:id="220" w:name="_Toc243846007"/>
      <w:r>
        <w:t>6.3.5 Herramientas de apoyo para las pruebas</w:t>
      </w:r>
      <w:bookmarkEnd w:id="220"/>
    </w:p>
    <w:p w14:paraId="31684DCB" w14:textId="77777777" w:rsidR="00D95145" w:rsidRDefault="006C7843">
      <w:pPr>
        <w:pStyle w:val="TableCaption"/>
      </w:pPr>
      <w:bookmarkStart w:id="221" w:name="_Toc243846097"/>
      <w:r>
        <w:t>Tabla 6.7. Herramientas de apoyo para la ejecución de pruebas.</w:t>
      </w:r>
      <w:bookmarkEnd w:id="221"/>
    </w:p>
    <w:tbl>
      <w:tblPr>
        <w:tblStyle w:val="TableGrid"/>
        <w:tblW w:w="0" w:type="auto"/>
        <w:jc w:val="center"/>
        <w:tblLook w:val="04A0" w:firstRow="1" w:lastRow="0" w:firstColumn="1" w:lastColumn="0" w:noHBand="0" w:noVBand="1"/>
      </w:tblPr>
      <w:tblGrid>
        <w:gridCol w:w="1984"/>
        <w:gridCol w:w="7138"/>
      </w:tblGrid>
      <w:tr w:rsidR="00D95145" w14:paraId="5C4DFE9A" w14:textId="77777777">
        <w:trPr>
          <w:jc w:val="center"/>
        </w:trPr>
        <w:tc>
          <w:tcPr>
            <w:tcW w:w="1984" w:type="dxa"/>
          </w:tcPr>
          <w:p w14:paraId="097D367F" w14:textId="77777777" w:rsidR="00D95145" w:rsidRDefault="006C7843">
            <w:pPr>
              <w:spacing w:before="40" w:after="40"/>
            </w:pPr>
            <w:r>
              <w:rPr>
                <w:b/>
                <w:sz w:val="20"/>
              </w:rPr>
              <w:t>Herramienta</w:t>
            </w:r>
          </w:p>
        </w:tc>
        <w:tc>
          <w:tcPr>
            <w:tcW w:w="7138" w:type="dxa"/>
          </w:tcPr>
          <w:p w14:paraId="23A06BA3" w14:textId="77777777" w:rsidR="00D95145" w:rsidRDefault="006C7843">
            <w:pPr>
              <w:spacing w:before="40" w:after="40"/>
            </w:pPr>
            <w:r>
              <w:rPr>
                <w:b/>
                <w:sz w:val="20"/>
              </w:rPr>
              <w:t>Uso</w:t>
            </w:r>
          </w:p>
        </w:tc>
      </w:tr>
      <w:tr w:rsidR="00D95145" w14:paraId="2E84872F" w14:textId="77777777">
        <w:trPr>
          <w:jc w:val="center"/>
        </w:trPr>
        <w:tc>
          <w:tcPr>
            <w:tcW w:w="1984" w:type="dxa"/>
          </w:tcPr>
          <w:p w14:paraId="372D4CD9" w14:textId="77777777" w:rsidR="00D95145" w:rsidRDefault="006C7843">
            <w:pPr>
              <w:spacing w:before="40" w:after="40"/>
            </w:pPr>
            <w:r>
              <w:rPr>
                <w:sz w:val="20"/>
              </w:rPr>
              <w:t>DevTools del navegador (Network)</w:t>
            </w:r>
          </w:p>
        </w:tc>
        <w:tc>
          <w:tcPr>
            <w:tcW w:w="7138" w:type="dxa"/>
          </w:tcPr>
          <w:p w14:paraId="5FE9FC65" w14:textId="77777777" w:rsidR="00D95145" w:rsidRDefault="006C7843">
            <w:pPr>
              <w:spacing w:before="40" w:after="40"/>
            </w:pPr>
            <w:r>
              <w:rPr>
                <w:sz w:val="20"/>
              </w:rPr>
              <w:t>Inspeccionar encabezados HTTP, tokens Bearer, respuestas de API</w:t>
            </w:r>
          </w:p>
        </w:tc>
      </w:tr>
      <w:tr w:rsidR="00D95145" w14:paraId="7628829B" w14:textId="77777777">
        <w:trPr>
          <w:jc w:val="center"/>
        </w:trPr>
        <w:tc>
          <w:tcPr>
            <w:tcW w:w="1984" w:type="dxa"/>
          </w:tcPr>
          <w:p w14:paraId="2D42DD68" w14:textId="77777777" w:rsidR="00D95145" w:rsidRDefault="006C7843">
            <w:pPr>
              <w:spacing w:before="40" w:after="40"/>
            </w:pPr>
            <w:r>
              <w:rPr>
                <w:sz w:val="20"/>
              </w:rPr>
              <w:t>Supabase Dashboard</w:t>
            </w:r>
          </w:p>
        </w:tc>
        <w:tc>
          <w:tcPr>
            <w:tcW w:w="7138" w:type="dxa"/>
          </w:tcPr>
          <w:p w14:paraId="7934B59F" w14:textId="77777777" w:rsidR="00D95145" w:rsidRDefault="006C7843">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D95145" w14:paraId="69750E65" w14:textId="77777777">
        <w:trPr>
          <w:jc w:val="center"/>
        </w:trPr>
        <w:tc>
          <w:tcPr>
            <w:tcW w:w="1984" w:type="dxa"/>
          </w:tcPr>
          <w:p w14:paraId="0B27593E" w14:textId="77777777" w:rsidR="00D95145" w:rsidRDefault="006C7843">
            <w:pPr>
              <w:spacing w:before="40" w:after="40"/>
            </w:pPr>
            <w:r>
              <w:rPr>
                <w:sz w:val="20"/>
              </w:rPr>
              <w:t>Supabase Dashboard → Storage</w:t>
            </w:r>
          </w:p>
        </w:tc>
        <w:tc>
          <w:tcPr>
            <w:tcW w:w="7138" w:type="dxa"/>
          </w:tcPr>
          <w:p w14:paraId="7F974668" w14:textId="77777777" w:rsidR="00D95145" w:rsidRDefault="006C7843">
            <w:pPr>
              <w:spacing w:before="40" w:after="40"/>
            </w:pPr>
            <w:r>
              <w:rPr>
                <w:sz w:val="20"/>
              </w:rPr>
              <w:t xml:space="preserve">Verificar que las evidencias se suben al bucket </w:t>
            </w:r>
            <w:r>
              <w:rPr>
                <w:rFonts w:ascii="Courier New" w:hAnsi="Courier New"/>
                <w:sz w:val="20"/>
              </w:rPr>
              <w:t>evidences</w:t>
            </w:r>
          </w:p>
        </w:tc>
      </w:tr>
      <w:tr w:rsidR="00D95145" w14:paraId="10438F7E" w14:textId="77777777">
        <w:trPr>
          <w:jc w:val="center"/>
        </w:trPr>
        <w:tc>
          <w:tcPr>
            <w:tcW w:w="1984" w:type="dxa"/>
          </w:tcPr>
          <w:p w14:paraId="4AB63A64" w14:textId="77777777" w:rsidR="00D95145" w:rsidRDefault="006C7843">
            <w:pPr>
              <w:spacing w:before="40" w:after="40"/>
            </w:pPr>
            <w:r>
              <w:rPr>
                <w:sz w:val="20"/>
              </w:rPr>
              <w:t>Supabase Dashboard → Authentication</w:t>
            </w:r>
          </w:p>
        </w:tc>
        <w:tc>
          <w:tcPr>
            <w:tcW w:w="7138" w:type="dxa"/>
          </w:tcPr>
          <w:p w14:paraId="4BEAF847" w14:textId="77777777" w:rsidR="00D95145" w:rsidRDefault="006C7843">
            <w:pPr>
              <w:spacing w:before="40" w:after="40"/>
            </w:pPr>
            <w:r>
              <w:rPr>
                <w:sz w:val="20"/>
              </w:rPr>
              <w:t xml:space="preserve">Verificar creación de usuarios en </w:t>
            </w:r>
            <w:r>
              <w:rPr>
                <w:rFonts w:ascii="Courier New" w:hAnsi="Courier New"/>
                <w:sz w:val="20"/>
              </w:rPr>
              <w:t>auth.users</w:t>
            </w:r>
          </w:p>
        </w:tc>
      </w:tr>
    </w:tbl>
    <w:p w14:paraId="0AE48422" w14:textId="77777777" w:rsidR="00D95145" w:rsidRDefault="00D95145"/>
    <w:p w14:paraId="7BADB808" w14:textId="77777777" w:rsidR="00D95145" w:rsidRDefault="006C7843">
      <w:pPr>
        <w:pStyle w:val="Heading2"/>
      </w:pPr>
      <w:bookmarkStart w:id="222" w:name="_Toc243846008"/>
      <w:r>
        <w:t>6.4 Diseño y clasificación de casos de prueba</w:t>
      </w:r>
      <w:bookmarkEnd w:id="222"/>
    </w:p>
    <w:p w14:paraId="527A0723" w14:textId="77777777" w:rsidR="00D95145" w:rsidRDefault="006C7843">
      <w:pPr>
        <w:pStyle w:val="Heading3"/>
      </w:pPr>
      <w:bookmarkStart w:id="223" w:name="_Toc243846009"/>
      <w:r>
        <w:t>6.4.1 Resumen de casos de prueba</w:t>
      </w:r>
      <w:bookmarkEnd w:id="223"/>
    </w:p>
    <w:p w14:paraId="2E70A9D9" w14:textId="77777777" w:rsidR="00D95145" w:rsidRDefault="006C7843">
      <w:r>
        <w:t>Los 22 casos de prueba se organizan en cinco grupos funcionales:</w:t>
      </w:r>
    </w:p>
    <w:p w14:paraId="3330C565" w14:textId="77777777" w:rsidR="00D95145" w:rsidRDefault="006C7843">
      <w:pPr>
        <w:pStyle w:val="TableCaption"/>
      </w:pPr>
      <w:bookmarkStart w:id="224" w:name="_Toc243846098"/>
      <w:r>
        <w:t>Tabla 6.8. Resumen de casos de prueba diseñados.</w:t>
      </w:r>
      <w:bookmarkEnd w:id="224"/>
    </w:p>
    <w:tbl>
      <w:tblPr>
        <w:tblStyle w:val="TableGrid"/>
        <w:tblW w:w="0" w:type="auto"/>
        <w:jc w:val="center"/>
        <w:tblLook w:val="04A0" w:firstRow="1" w:lastRow="0" w:firstColumn="1" w:lastColumn="0" w:noHBand="0" w:noVBand="1"/>
      </w:tblPr>
      <w:tblGrid>
        <w:gridCol w:w="2280"/>
        <w:gridCol w:w="2280"/>
        <w:gridCol w:w="2280"/>
        <w:gridCol w:w="2280"/>
      </w:tblGrid>
      <w:tr w:rsidR="00D95145" w14:paraId="3D4B6E16" w14:textId="77777777">
        <w:trPr>
          <w:jc w:val="center"/>
        </w:trPr>
        <w:tc>
          <w:tcPr>
            <w:tcW w:w="2280" w:type="dxa"/>
          </w:tcPr>
          <w:p w14:paraId="71118C2E" w14:textId="77777777" w:rsidR="00D95145" w:rsidRDefault="006C7843">
            <w:pPr>
              <w:spacing w:before="40" w:after="40"/>
            </w:pPr>
            <w:r>
              <w:rPr>
                <w:b/>
                <w:sz w:val="20"/>
              </w:rPr>
              <w:t>Grupo</w:t>
            </w:r>
          </w:p>
        </w:tc>
        <w:tc>
          <w:tcPr>
            <w:tcW w:w="2280" w:type="dxa"/>
          </w:tcPr>
          <w:p w14:paraId="493BAE68" w14:textId="77777777" w:rsidR="00D95145" w:rsidRDefault="006C7843">
            <w:pPr>
              <w:spacing w:before="40" w:after="40"/>
            </w:pPr>
            <w:r>
              <w:rPr>
                <w:b/>
                <w:sz w:val="20"/>
              </w:rPr>
              <w:t>Casos</w:t>
            </w:r>
          </w:p>
        </w:tc>
        <w:tc>
          <w:tcPr>
            <w:tcW w:w="2280" w:type="dxa"/>
          </w:tcPr>
          <w:p w14:paraId="119EA2A0" w14:textId="77777777" w:rsidR="00D95145" w:rsidRDefault="006C7843">
            <w:pPr>
              <w:spacing w:before="40" w:after="40"/>
            </w:pPr>
            <w:r>
              <w:rPr>
                <w:b/>
                <w:sz w:val="20"/>
              </w:rPr>
              <w:t>RF cubiertos</w:t>
            </w:r>
          </w:p>
        </w:tc>
        <w:tc>
          <w:tcPr>
            <w:tcW w:w="2280" w:type="dxa"/>
          </w:tcPr>
          <w:p w14:paraId="0DD19B9C" w14:textId="77777777" w:rsidR="00D95145" w:rsidRDefault="006C7843">
            <w:pPr>
              <w:spacing w:before="40" w:after="40"/>
            </w:pPr>
            <w:r>
              <w:rPr>
                <w:b/>
                <w:sz w:val="20"/>
              </w:rPr>
              <w:t>Descripción</w:t>
            </w:r>
          </w:p>
        </w:tc>
      </w:tr>
      <w:tr w:rsidR="00D95145" w14:paraId="4D1CCF86" w14:textId="77777777">
        <w:trPr>
          <w:jc w:val="center"/>
        </w:trPr>
        <w:tc>
          <w:tcPr>
            <w:tcW w:w="2280" w:type="dxa"/>
          </w:tcPr>
          <w:p w14:paraId="11CB2799" w14:textId="77777777" w:rsidR="00D95145" w:rsidRDefault="006C7843">
            <w:pPr>
              <w:spacing w:before="40" w:after="40"/>
            </w:pPr>
            <w:r>
              <w:rPr>
                <w:sz w:val="20"/>
              </w:rPr>
              <w:t>A — Registro y autenticación</w:t>
            </w:r>
          </w:p>
        </w:tc>
        <w:tc>
          <w:tcPr>
            <w:tcW w:w="2280" w:type="dxa"/>
          </w:tcPr>
          <w:p w14:paraId="39BAD7BF" w14:textId="77777777" w:rsidR="00D95145" w:rsidRDefault="006C7843">
            <w:pPr>
              <w:spacing w:before="40" w:after="40"/>
            </w:pPr>
            <w:r>
              <w:rPr>
                <w:sz w:val="20"/>
              </w:rPr>
              <w:t>CP-01, CP-02a, CP-02b, CP-03</w:t>
            </w:r>
          </w:p>
        </w:tc>
        <w:tc>
          <w:tcPr>
            <w:tcW w:w="2280" w:type="dxa"/>
          </w:tcPr>
          <w:p w14:paraId="4FF398F2" w14:textId="77777777" w:rsidR="00D95145" w:rsidRDefault="006C7843">
            <w:pPr>
              <w:spacing w:before="40" w:after="40"/>
            </w:pPr>
            <w:r>
              <w:rPr>
                <w:sz w:val="20"/>
              </w:rPr>
              <w:t>RF-01, RF-02</w:t>
            </w:r>
          </w:p>
        </w:tc>
        <w:tc>
          <w:tcPr>
            <w:tcW w:w="2280" w:type="dxa"/>
          </w:tcPr>
          <w:p w14:paraId="4F3F5E98" w14:textId="77777777" w:rsidR="00D95145" w:rsidRDefault="006C7843">
            <w:pPr>
              <w:spacing w:before="40" w:after="40"/>
            </w:pPr>
            <w:r>
              <w:rPr>
                <w:sz w:val="20"/>
              </w:rPr>
              <w:t>Registro de candidato (CP-02a: CURP duplicada; CP-02b: inicio de sesión exitoso), protección de rutas admin</w:t>
            </w:r>
          </w:p>
        </w:tc>
      </w:tr>
      <w:tr w:rsidR="00D95145" w14:paraId="7384CA51" w14:textId="77777777">
        <w:trPr>
          <w:jc w:val="center"/>
        </w:trPr>
        <w:tc>
          <w:tcPr>
            <w:tcW w:w="2280" w:type="dxa"/>
          </w:tcPr>
          <w:p w14:paraId="65522D81" w14:textId="77777777" w:rsidR="00D95145" w:rsidRDefault="006C7843">
            <w:pPr>
              <w:spacing w:before="40" w:after="40"/>
            </w:pPr>
            <w:r>
              <w:rPr>
                <w:sz w:val="20"/>
              </w:rPr>
              <w:t>B — Panel y catálogo</w:t>
            </w:r>
          </w:p>
        </w:tc>
        <w:tc>
          <w:tcPr>
            <w:tcW w:w="2280" w:type="dxa"/>
          </w:tcPr>
          <w:p w14:paraId="1CA8A84C" w14:textId="77777777" w:rsidR="00D95145" w:rsidRDefault="006C7843">
            <w:pPr>
              <w:spacing w:before="40" w:after="40"/>
            </w:pPr>
            <w:r>
              <w:rPr>
                <w:sz w:val="20"/>
              </w:rPr>
              <w:t>CP-04, CP-05, CP-06</w:t>
            </w:r>
          </w:p>
        </w:tc>
        <w:tc>
          <w:tcPr>
            <w:tcW w:w="2280" w:type="dxa"/>
          </w:tcPr>
          <w:p w14:paraId="0D4D3DCF" w14:textId="77777777" w:rsidR="00D95145" w:rsidRDefault="006C7843">
            <w:pPr>
              <w:spacing w:before="40" w:after="40"/>
            </w:pPr>
            <w:r>
              <w:rPr>
                <w:sz w:val="20"/>
              </w:rPr>
              <w:t>RF-03, RF-04, RF-05</w:t>
            </w:r>
          </w:p>
        </w:tc>
        <w:tc>
          <w:tcPr>
            <w:tcW w:w="2280" w:type="dxa"/>
          </w:tcPr>
          <w:p w14:paraId="6748EBA3" w14:textId="77777777" w:rsidR="00D95145" w:rsidRDefault="006C7843">
            <w:pPr>
              <w:spacing w:before="40" w:after="40"/>
            </w:pPr>
            <w:r>
              <w:rPr>
                <w:sz w:val="20"/>
              </w:rPr>
              <w:t>Panel del candidato, vacantes disponibles, detalle de vacante</w:t>
            </w:r>
          </w:p>
        </w:tc>
      </w:tr>
      <w:tr w:rsidR="00D95145" w14:paraId="0C8F172B" w14:textId="77777777">
        <w:trPr>
          <w:jc w:val="center"/>
        </w:trPr>
        <w:tc>
          <w:tcPr>
            <w:tcW w:w="2280" w:type="dxa"/>
          </w:tcPr>
          <w:p w14:paraId="48527A2A" w14:textId="77777777" w:rsidR="00D95145" w:rsidRDefault="006C7843">
            <w:pPr>
              <w:spacing w:before="40" w:after="40"/>
            </w:pPr>
            <w:r>
              <w:rPr>
                <w:sz w:val="20"/>
              </w:rPr>
              <w:t>C — Evaluación psicométrica</w:t>
            </w:r>
          </w:p>
        </w:tc>
        <w:tc>
          <w:tcPr>
            <w:tcW w:w="2280" w:type="dxa"/>
          </w:tcPr>
          <w:p w14:paraId="1F257719" w14:textId="77777777" w:rsidR="00D95145" w:rsidRDefault="006C7843">
            <w:pPr>
              <w:spacing w:before="40" w:after="40"/>
            </w:pPr>
            <w:r>
              <w:rPr>
                <w:sz w:val="20"/>
              </w:rPr>
              <w:t>CP-07, CP-08, CP-14</w:t>
            </w:r>
          </w:p>
        </w:tc>
        <w:tc>
          <w:tcPr>
            <w:tcW w:w="2280" w:type="dxa"/>
          </w:tcPr>
          <w:p w14:paraId="7B56CBC0" w14:textId="77777777" w:rsidR="00D95145" w:rsidRDefault="006C7843">
            <w:pPr>
              <w:spacing w:before="40" w:after="40"/>
            </w:pPr>
            <w:r>
              <w:rPr>
                <w:sz w:val="20"/>
              </w:rPr>
              <w:t>RF-06, RF-07, RF-09, RF-11</w:t>
            </w:r>
          </w:p>
        </w:tc>
        <w:tc>
          <w:tcPr>
            <w:tcW w:w="2280" w:type="dxa"/>
          </w:tcPr>
          <w:p w14:paraId="4BD38481" w14:textId="77777777" w:rsidR="00D95145" w:rsidRDefault="006C7843">
            <w:pPr>
              <w:spacing w:before="40" w:after="40"/>
            </w:pPr>
            <w:r>
              <w:rPr>
                <w:sz w:val="20"/>
              </w:rPr>
              <w:t>Prerequisito de postulación, verificación D-01, flujo completo</w:t>
            </w:r>
          </w:p>
        </w:tc>
      </w:tr>
      <w:tr w:rsidR="00D95145" w14:paraId="5834C5DE" w14:textId="77777777">
        <w:trPr>
          <w:jc w:val="center"/>
        </w:trPr>
        <w:tc>
          <w:tcPr>
            <w:tcW w:w="2280" w:type="dxa"/>
          </w:tcPr>
          <w:p w14:paraId="687878FA" w14:textId="77777777" w:rsidR="00D95145" w:rsidRDefault="006C7843">
            <w:pPr>
              <w:spacing w:before="40" w:after="40"/>
            </w:pPr>
            <w:r>
              <w:rPr>
                <w:sz w:val="20"/>
              </w:rPr>
              <w:t>D — Postulación y evaluación</w:t>
            </w:r>
          </w:p>
        </w:tc>
        <w:tc>
          <w:tcPr>
            <w:tcW w:w="2280" w:type="dxa"/>
          </w:tcPr>
          <w:p w14:paraId="70C5FD0A" w14:textId="77777777" w:rsidR="00D95145" w:rsidRDefault="006C7843">
            <w:pPr>
              <w:spacing w:before="40" w:after="40"/>
            </w:pPr>
            <w:r>
              <w:rPr>
                <w:sz w:val="20"/>
              </w:rPr>
              <w:t>CP-09, CP-10, CP-11, CP-12, CP-13</w:t>
            </w:r>
          </w:p>
        </w:tc>
        <w:tc>
          <w:tcPr>
            <w:tcW w:w="2280" w:type="dxa"/>
          </w:tcPr>
          <w:p w14:paraId="768949E3" w14:textId="77777777" w:rsidR="00D95145" w:rsidRDefault="006C7843">
            <w:pPr>
              <w:spacing w:before="40" w:after="40"/>
            </w:pPr>
            <w:r>
              <w:rPr>
                <w:sz w:val="20"/>
              </w:rPr>
              <w:t>RF-08, RF-09, RF-10, RF-12</w:t>
            </w:r>
          </w:p>
        </w:tc>
        <w:tc>
          <w:tcPr>
            <w:tcW w:w="2280" w:type="dxa"/>
          </w:tcPr>
          <w:p w14:paraId="0BE480FB" w14:textId="77777777" w:rsidR="00D95145" w:rsidRDefault="006C7843">
            <w:pPr>
              <w:spacing w:before="40" w:after="40"/>
            </w:pPr>
            <w:r>
              <w:rPr>
                <w:sz w:val="20"/>
              </w:rPr>
              <w:t>Postulación, evaluación con timer, evidencias, resultado</w:t>
            </w:r>
          </w:p>
        </w:tc>
      </w:tr>
      <w:tr w:rsidR="00D95145" w14:paraId="401C04D3" w14:textId="77777777">
        <w:trPr>
          <w:jc w:val="center"/>
        </w:trPr>
        <w:tc>
          <w:tcPr>
            <w:tcW w:w="2280" w:type="dxa"/>
          </w:tcPr>
          <w:p w14:paraId="7B97C7B0" w14:textId="77777777" w:rsidR="00D95145" w:rsidRDefault="006C7843">
            <w:pPr>
              <w:spacing w:before="40" w:after="40"/>
            </w:pPr>
            <w:r>
              <w:rPr>
                <w:sz w:val="20"/>
              </w:rPr>
              <w:t>E — Panel administrativo</w:t>
            </w:r>
          </w:p>
        </w:tc>
        <w:tc>
          <w:tcPr>
            <w:tcW w:w="2280" w:type="dxa"/>
          </w:tcPr>
          <w:p w14:paraId="08D49650" w14:textId="77777777" w:rsidR="00D95145" w:rsidRDefault="006C7843">
            <w:pPr>
              <w:spacing w:before="40" w:after="40"/>
            </w:pPr>
            <w:r>
              <w:rPr>
                <w:sz w:val="20"/>
              </w:rPr>
              <w:t>CP-15, CP-16, CP-17, CP-18, CP-19, CP-20, CP-21, CP-22</w:t>
            </w:r>
          </w:p>
        </w:tc>
        <w:tc>
          <w:tcPr>
            <w:tcW w:w="2280" w:type="dxa"/>
          </w:tcPr>
          <w:p w14:paraId="5E9739C7" w14:textId="77777777" w:rsidR="00D95145" w:rsidRDefault="006C7843">
            <w:pPr>
              <w:spacing w:before="40" w:after="40"/>
            </w:pPr>
            <w:r>
              <w:rPr>
                <w:sz w:val="20"/>
              </w:rPr>
              <w:t>RF-13 a RF-18, §5.10</w:t>
            </w:r>
          </w:p>
        </w:tc>
        <w:tc>
          <w:tcPr>
            <w:tcW w:w="2280" w:type="dxa"/>
          </w:tcPr>
          <w:p w14:paraId="6A906267" w14:textId="77777777" w:rsidR="00D95145" w:rsidRDefault="006C7843">
            <w:pPr>
              <w:spacing w:before="40" w:after="40"/>
            </w:pPr>
            <w:r>
              <w:rPr>
                <w:sz w:val="20"/>
              </w:rPr>
              <w:t>Gestión, revisión, decisiones, seguridad</w:t>
            </w:r>
          </w:p>
        </w:tc>
      </w:tr>
    </w:tbl>
    <w:p w14:paraId="0DF1F2B7" w14:textId="77777777" w:rsidR="00D95145" w:rsidRDefault="00D95145"/>
    <w:p w14:paraId="15F904B7" w14:textId="77777777" w:rsidR="00D95145" w:rsidRDefault="006C7843">
      <w:r>
        <w:rPr>
          <w:b/>
        </w:rPr>
        <w:t>Total:</w:t>
      </w:r>
      <w:r>
        <w:t xml:space="preserve"> 22 casos de prueba — 10 de alta prioridad, 10 de media prioridad, 2 de baja prioridad.</w:t>
      </w:r>
    </w:p>
    <w:p w14:paraId="0D3696BB" w14:textId="77777777" w:rsidR="00D95145" w:rsidRDefault="006C7843">
      <w:r>
        <w:t xml:space="preserve">La descripción detallada de cada caso se encuentra en </w:t>
      </w:r>
      <w:r>
        <w:rPr>
          <w:rFonts w:ascii="Courier New" w:hAnsi="Courier New"/>
          <w:sz w:val="18"/>
        </w:rPr>
        <w:t>docs/titulacion/06a-matriz-casos-prueba.md</w:t>
      </w:r>
      <w:r>
        <w:t>.</w:t>
      </w:r>
    </w:p>
    <w:p w14:paraId="02414AE5" w14:textId="77777777" w:rsidR="00D95145" w:rsidRDefault="006C7843">
      <w:pPr>
        <w:pStyle w:val="Heading3"/>
      </w:pPr>
      <w:bookmarkStart w:id="225" w:name="_Toc243846010"/>
      <w:r>
        <w:t>6.4.2 Prioridad de ejecución</w:t>
      </w:r>
      <w:bookmarkEnd w:id="225"/>
    </w:p>
    <w:p w14:paraId="1DE2E732" w14:textId="77777777" w:rsidR="00D95145" w:rsidRDefault="006C7843">
      <w:pPr>
        <w:pStyle w:val="TableCaption"/>
      </w:pPr>
      <w:bookmarkStart w:id="226" w:name="_Toc243846099"/>
      <w:r>
        <w:t>Tabla 6.9. Prioridad de ejecución de los casos de prueba.</w:t>
      </w:r>
      <w:bookmarkEnd w:id="226"/>
    </w:p>
    <w:tbl>
      <w:tblPr>
        <w:tblStyle w:val="TableGrid"/>
        <w:tblW w:w="0" w:type="auto"/>
        <w:jc w:val="center"/>
        <w:tblLook w:val="04A0" w:firstRow="1" w:lastRow="0" w:firstColumn="1" w:lastColumn="0" w:noHBand="0" w:noVBand="1"/>
      </w:tblPr>
      <w:tblGrid>
        <w:gridCol w:w="3041"/>
        <w:gridCol w:w="3041"/>
        <w:gridCol w:w="3041"/>
      </w:tblGrid>
      <w:tr w:rsidR="00D95145" w14:paraId="71184D51" w14:textId="77777777">
        <w:trPr>
          <w:jc w:val="center"/>
        </w:trPr>
        <w:tc>
          <w:tcPr>
            <w:tcW w:w="3041" w:type="dxa"/>
          </w:tcPr>
          <w:p w14:paraId="24CC1EE4" w14:textId="77777777" w:rsidR="00D95145" w:rsidRDefault="006C7843">
            <w:pPr>
              <w:spacing w:before="40" w:after="40"/>
            </w:pPr>
            <w:r>
              <w:rPr>
                <w:b/>
                <w:sz w:val="20"/>
              </w:rPr>
              <w:t>Prioridad</w:t>
            </w:r>
          </w:p>
        </w:tc>
        <w:tc>
          <w:tcPr>
            <w:tcW w:w="3041" w:type="dxa"/>
          </w:tcPr>
          <w:p w14:paraId="45C9E460" w14:textId="77777777" w:rsidR="00D95145" w:rsidRDefault="006C7843">
            <w:pPr>
              <w:spacing w:before="40" w:after="40"/>
            </w:pPr>
            <w:r>
              <w:rPr>
                <w:b/>
                <w:sz w:val="20"/>
              </w:rPr>
              <w:t>Casos</w:t>
            </w:r>
          </w:p>
        </w:tc>
        <w:tc>
          <w:tcPr>
            <w:tcW w:w="3041" w:type="dxa"/>
          </w:tcPr>
          <w:p w14:paraId="6D4AFEA7" w14:textId="77777777" w:rsidR="00D95145" w:rsidRDefault="006C7843">
            <w:pPr>
              <w:spacing w:before="40" w:after="40"/>
            </w:pPr>
            <w:r>
              <w:rPr>
                <w:b/>
                <w:sz w:val="20"/>
              </w:rPr>
              <w:t>Razón</w:t>
            </w:r>
          </w:p>
        </w:tc>
      </w:tr>
      <w:tr w:rsidR="00D95145" w14:paraId="48D09010" w14:textId="77777777">
        <w:trPr>
          <w:jc w:val="center"/>
        </w:trPr>
        <w:tc>
          <w:tcPr>
            <w:tcW w:w="3041" w:type="dxa"/>
          </w:tcPr>
          <w:p w14:paraId="4C5B17FB" w14:textId="77777777" w:rsidR="00D95145" w:rsidRDefault="006C7843">
            <w:pPr>
              <w:spacing w:before="40" w:after="40"/>
            </w:pPr>
            <w:r>
              <w:rPr>
                <w:b/>
                <w:sz w:val="20"/>
              </w:rPr>
              <w:t>Alta</w:t>
            </w:r>
          </w:p>
        </w:tc>
        <w:tc>
          <w:tcPr>
            <w:tcW w:w="3041" w:type="dxa"/>
          </w:tcPr>
          <w:p w14:paraId="5DB3E640" w14:textId="77777777" w:rsidR="00D95145" w:rsidRDefault="006C7843">
            <w:pPr>
              <w:spacing w:before="40" w:after="40"/>
            </w:pPr>
            <w:r>
              <w:rPr>
                <w:sz w:val="20"/>
              </w:rPr>
              <w:t>CP-01, CP-02, CP-03, CP-07, CP-08, CP-10, CP-12, CP-14, CP-19, CP-20</w:t>
            </w:r>
          </w:p>
        </w:tc>
        <w:tc>
          <w:tcPr>
            <w:tcW w:w="3041" w:type="dxa"/>
          </w:tcPr>
          <w:p w14:paraId="59951EEF" w14:textId="77777777" w:rsidR="00D95145" w:rsidRDefault="006C7843">
            <w:pPr>
              <w:spacing w:before="40" w:after="40"/>
            </w:pPr>
            <w:r>
              <w:rPr>
                <w:sz w:val="20"/>
              </w:rPr>
              <w:t>Cubren flujos críticos y discrepancias D-01 y D-02</w:t>
            </w:r>
          </w:p>
        </w:tc>
      </w:tr>
      <w:tr w:rsidR="00D95145" w14:paraId="22081489" w14:textId="77777777">
        <w:trPr>
          <w:jc w:val="center"/>
        </w:trPr>
        <w:tc>
          <w:tcPr>
            <w:tcW w:w="3041" w:type="dxa"/>
          </w:tcPr>
          <w:p w14:paraId="04339C78" w14:textId="77777777" w:rsidR="00D95145" w:rsidRDefault="006C7843">
            <w:pPr>
              <w:spacing w:before="40" w:after="40"/>
            </w:pPr>
            <w:r>
              <w:rPr>
                <w:b/>
                <w:sz w:val="20"/>
              </w:rPr>
              <w:t>Media</w:t>
            </w:r>
          </w:p>
        </w:tc>
        <w:tc>
          <w:tcPr>
            <w:tcW w:w="3041" w:type="dxa"/>
          </w:tcPr>
          <w:p w14:paraId="4B06553A" w14:textId="77777777" w:rsidR="00D95145" w:rsidRDefault="006C7843">
            <w:pPr>
              <w:spacing w:before="40" w:after="40"/>
            </w:pPr>
            <w:r>
              <w:rPr>
                <w:sz w:val="20"/>
              </w:rPr>
              <w:t>CP-04, CP-05, CP-06, CP-09, CP-11, CP-13, CP-15, CP-16, CP-17, CP-18</w:t>
            </w:r>
          </w:p>
        </w:tc>
        <w:tc>
          <w:tcPr>
            <w:tcW w:w="3041" w:type="dxa"/>
          </w:tcPr>
          <w:p w14:paraId="4D005D4C" w14:textId="77777777" w:rsidR="00D95145" w:rsidRDefault="006C7843">
            <w:pPr>
              <w:spacing w:before="40" w:after="40"/>
            </w:pPr>
            <w:r>
              <w:rPr>
                <w:sz w:val="20"/>
              </w:rPr>
              <w:t>Flujos secundarios y gestión administrativa</w:t>
            </w:r>
          </w:p>
        </w:tc>
      </w:tr>
      <w:tr w:rsidR="00D95145" w14:paraId="517800F4" w14:textId="77777777">
        <w:trPr>
          <w:jc w:val="center"/>
        </w:trPr>
        <w:tc>
          <w:tcPr>
            <w:tcW w:w="3041" w:type="dxa"/>
          </w:tcPr>
          <w:p w14:paraId="2B08A323" w14:textId="77777777" w:rsidR="00D95145" w:rsidRDefault="006C7843">
            <w:pPr>
              <w:spacing w:before="40" w:after="40"/>
            </w:pPr>
            <w:r>
              <w:rPr>
                <w:b/>
                <w:sz w:val="20"/>
              </w:rPr>
              <w:t>Baja</w:t>
            </w:r>
          </w:p>
        </w:tc>
        <w:tc>
          <w:tcPr>
            <w:tcW w:w="3041" w:type="dxa"/>
          </w:tcPr>
          <w:p w14:paraId="0567479E" w14:textId="77777777" w:rsidR="00D95145" w:rsidRDefault="006C7843">
            <w:pPr>
              <w:spacing w:before="40" w:after="40"/>
            </w:pPr>
            <w:r>
              <w:rPr>
                <w:sz w:val="20"/>
              </w:rPr>
              <w:t>CP-21, CP-22</w:t>
            </w:r>
          </w:p>
        </w:tc>
        <w:tc>
          <w:tcPr>
            <w:tcW w:w="3041" w:type="dxa"/>
          </w:tcPr>
          <w:p w14:paraId="663319F7" w14:textId="77777777" w:rsidR="00D95145" w:rsidRDefault="006C7843">
            <w:pPr>
              <w:spacing w:before="40" w:after="40"/>
            </w:pPr>
            <w:r>
              <w:rPr>
                <w:sz w:val="20"/>
              </w:rPr>
              <w:t>Funcionalidad accesoria (evidencias desde admin, DevTools)</w:t>
            </w:r>
          </w:p>
        </w:tc>
      </w:tr>
    </w:tbl>
    <w:p w14:paraId="03C983E2" w14:textId="77777777" w:rsidR="00D95145" w:rsidRDefault="00D95145"/>
    <w:p w14:paraId="64D53683" w14:textId="77777777" w:rsidR="00D95145" w:rsidRDefault="006C7843">
      <w:pPr>
        <w:pStyle w:val="Heading3"/>
      </w:pPr>
      <w:bookmarkStart w:id="227" w:name="_Toc243846011"/>
      <w:r>
        <w:t>6.4.3 Casos para verificación empírica de discrepancias</w:t>
      </w:r>
      <w:bookmarkEnd w:id="227"/>
    </w:p>
    <w:p w14:paraId="62992F62" w14:textId="77777777" w:rsidR="00D95145" w:rsidRDefault="006C7843">
      <w:r>
        <w:t>Los siguientes casos están específicamente diseñados para confirmar empíricamente las discrepancias documentadas en el Capítulo V:</w:t>
      </w:r>
    </w:p>
    <w:p w14:paraId="29BB9CBE" w14:textId="77777777" w:rsidR="00D95145" w:rsidRDefault="006C7843">
      <w:pPr>
        <w:pStyle w:val="TableCaption"/>
      </w:pPr>
      <w:bookmarkStart w:id="228" w:name="_Toc243846100"/>
      <w:r>
        <w:t>Tabla 6.10. Casos de prueba para verificación empírica de discrepancias.</w:t>
      </w:r>
      <w:bookmarkEnd w:id="228"/>
    </w:p>
    <w:tbl>
      <w:tblPr>
        <w:tblStyle w:val="TableGrid"/>
        <w:tblW w:w="0" w:type="auto"/>
        <w:jc w:val="center"/>
        <w:tblLook w:val="04A0" w:firstRow="1" w:lastRow="0" w:firstColumn="1" w:lastColumn="0" w:noHBand="0" w:noVBand="1"/>
      </w:tblPr>
      <w:tblGrid>
        <w:gridCol w:w="3041"/>
        <w:gridCol w:w="3041"/>
        <w:gridCol w:w="3041"/>
      </w:tblGrid>
      <w:tr w:rsidR="00D95145" w14:paraId="2793DB6E" w14:textId="77777777">
        <w:trPr>
          <w:jc w:val="center"/>
        </w:trPr>
        <w:tc>
          <w:tcPr>
            <w:tcW w:w="3041" w:type="dxa"/>
          </w:tcPr>
          <w:p w14:paraId="1D78EC35" w14:textId="77777777" w:rsidR="00D95145" w:rsidRDefault="006C7843">
            <w:pPr>
              <w:spacing w:before="40" w:after="40"/>
            </w:pPr>
            <w:r>
              <w:rPr>
                <w:b/>
                <w:sz w:val="20"/>
              </w:rPr>
              <w:t>Caso</w:t>
            </w:r>
          </w:p>
        </w:tc>
        <w:tc>
          <w:tcPr>
            <w:tcW w:w="3041" w:type="dxa"/>
          </w:tcPr>
          <w:p w14:paraId="430A7629" w14:textId="77777777" w:rsidR="00D95145" w:rsidRDefault="006C7843">
            <w:pPr>
              <w:spacing w:before="40" w:after="40"/>
            </w:pPr>
            <w:r>
              <w:rPr>
                <w:b/>
                <w:sz w:val="20"/>
              </w:rPr>
              <w:t>Discrepancia</w:t>
            </w:r>
          </w:p>
        </w:tc>
        <w:tc>
          <w:tcPr>
            <w:tcW w:w="3041" w:type="dxa"/>
          </w:tcPr>
          <w:p w14:paraId="0363D29F" w14:textId="77777777" w:rsidR="00D95145" w:rsidRDefault="006C7843">
            <w:pPr>
              <w:spacing w:before="40" w:after="40"/>
            </w:pPr>
            <w:r>
              <w:rPr>
                <w:b/>
                <w:sz w:val="20"/>
              </w:rPr>
              <w:t>Objetivo de verificación</w:t>
            </w:r>
          </w:p>
        </w:tc>
      </w:tr>
      <w:tr w:rsidR="00D95145" w14:paraId="6CC6F6A0" w14:textId="77777777">
        <w:trPr>
          <w:jc w:val="center"/>
        </w:trPr>
        <w:tc>
          <w:tcPr>
            <w:tcW w:w="3041" w:type="dxa"/>
          </w:tcPr>
          <w:p w14:paraId="6E55D13E" w14:textId="77777777" w:rsidR="00D95145" w:rsidRDefault="006C7843">
            <w:pPr>
              <w:spacing w:before="40" w:after="40"/>
            </w:pPr>
            <w:r>
              <w:rPr>
                <w:sz w:val="20"/>
              </w:rPr>
              <w:t>CP-08</w:t>
            </w:r>
          </w:p>
        </w:tc>
        <w:tc>
          <w:tcPr>
            <w:tcW w:w="3041" w:type="dxa"/>
          </w:tcPr>
          <w:p w14:paraId="6D491FE5" w14:textId="77777777" w:rsidR="00D95145" w:rsidRDefault="006C7843">
            <w:pPr>
              <w:spacing w:before="40" w:after="40"/>
            </w:pPr>
            <w:r>
              <w:rPr>
                <w:sz w:val="20"/>
              </w:rPr>
              <w:t>D-01</w:t>
            </w:r>
          </w:p>
        </w:tc>
        <w:tc>
          <w:tcPr>
            <w:tcW w:w="3041" w:type="dxa"/>
          </w:tcPr>
          <w:p w14:paraId="29599572" w14:textId="77777777" w:rsidR="00D95145" w:rsidRDefault="006C7843">
            <w:pPr>
              <w:spacing w:before="40" w:after="40"/>
            </w:pPr>
            <w:r>
              <w:rPr>
                <w:sz w:val="20"/>
              </w:rPr>
              <w:t>Confirmar que un candidato con clasificación "Riesgo" en algún rasgo puede postularse sin bloqueo</w:t>
            </w:r>
          </w:p>
        </w:tc>
      </w:tr>
      <w:tr w:rsidR="00D95145" w14:paraId="6C230291" w14:textId="77777777">
        <w:trPr>
          <w:jc w:val="center"/>
        </w:trPr>
        <w:tc>
          <w:tcPr>
            <w:tcW w:w="3041" w:type="dxa"/>
          </w:tcPr>
          <w:p w14:paraId="27F04B84" w14:textId="77777777" w:rsidR="00D95145" w:rsidRDefault="006C7843">
            <w:pPr>
              <w:spacing w:before="40" w:after="40"/>
            </w:pPr>
            <w:r>
              <w:rPr>
                <w:sz w:val="20"/>
              </w:rPr>
              <w:t>CP-20</w:t>
            </w:r>
          </w:p>
        </w:tc>
        <w:tc>
          <w:tcPr>
            <w:tcW w:w="3041" w:type="dxa"/>
          </w:tcPr>
          <w:p w14:paraId="488DD64D" w14:textId="77777777" w:rsidR="00D95145" w:rsidRDefault="006C7843">
            <w:pPr>
              <w:spacing w:before="40" w:after="40"/>
            </w:pPr>
            <w:r>
              <w:rPr>
                <w:sz w:val="20"/>
              </w:rPr>
              <w:t>D-02</w:t>
            </w:r>
          </w:p>
        </w:tc>
        <w:tc>
          <w:tcPr>
            <w:tcW w:w="3041" w:type="dxa"/>
          </w:tcPr>
          <w:p w14:paraId="04632F87" w14:textId="77777777" w:rsidR="00D95145" w:rsidRDefault="006C7843">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D95145" w14:paraId="4670D672" w14:textId="77777777">
        <w:trPr>
          <w:jc w:val="center"/>
        </w:trPr>
        <w:tc>
          <w:tcPr>
            <w:tcW w:w="3041" w:type="dxa"/>
          </w:tcPr>
          <w:p w14:paraId="16265B2E" w14:textId="77777777" w:rsidR="00D95145" w:rsidRDefault="006C7843">
            <w:pPr>
              <w:spacing w:before="40" w:after="40"/>
            </w:pPr>
            <w:r>
              <w:rPr>
                <w:sz w:val="20"/>
              </w:rPr>
              <w:t>CP-18</w:t>
            </w:r>
          </w:p>
        </w:tc>
        <w:tc>
          <w:tcPr>
            <w:tcW w:w="3041" w:type="dxa"/>
          </w:tcPr>
          <w:p w14:paraId="5884B9C5" w14:textId="77777777" w:rsidR="00D95145" w:rsidRDefault="006C7843">
            <w:pPr>
              <w:spacing w:before="40" w:after="40"/>
            </w:pPr>
            <w:r>
              <w:rPr>
                <w:sz w:val="20"/>
              </w:rPr>
              <w:t>D-03</w:t>
            </w:r>
          </w:p>
        </w:tc>
        <w:tc>
          <w:tcPr>
            <w:tcW w:w="3041" w:type="dxa"/>
          </w:tcPr>
          <w:p w14:paraId="76D78E09" w14:textId="77777777" w:rsidR="00D95145" w:rsidRDefault="006C7843">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D95145" w14:paraId="73F4D270" w14:textId="77777777">
        <w:trPr>
          <w:jc w:val="center"/>
        </w:trPr>
        <w:tc>
          <w:tcPr>
            <w:tcW w:w="3041" w:type="dxa"/>
          </w:tcPr>
          <w:p w14:paraId="71DFB1E5" w14:textId="77777777" w:rsidR="00D95145" w:rsidRDefault="006C7843">
            <w:pPr>
              <w:spacing w:before="40" w:after="40"/>
            </w:pPr>
            <w:r>
              <w:rPr>
                <w:sz w:val="20"/>
              </w:rPr>
              <w:t>CP-03</w:t>
            </w:r>
          </w:p>
        </w:tc>
        <w:tc>
          <w:tcPr>
            <w:tcW w:w="3041" w:type="dxa"/>
          </w:tcPr>
          <w:p w14:paraId="2DB8A045" w14:textId="77777777" w:rsidR="00D95145" w:rsidRDefault="006C7843">
            <w:pPr>
              <w:spacing w:before="40" w:after="40"/>
            </w:pPr>
            <w:r>
              <w:rPr>
                <w:sz w:val="20"/>
              </w:rPr>
              <w:t>D-04 indirecto</w:t>
            </w:r>
          </w:p>
        </w:tc>
        <w:tc>
          <w:tcPr>
            <w:tcW w:w="3041" w:type="dxa"/>
          </w:tcPr>
          <w:p w14:paraId="1EE93722" w14:textId="77777777" w:rsidR="00D95145" w:rsidRDefault="006C7843">
            <w:pPr>
              <w:spacing w:before="40" w:after="40"/>
            </w:pPr>
            <w:r>
              <w:rPr>
                <w:sz w:val="20"/>
              </w:rPr>
              <w:t>Confirmar que candidato con token de sesión no accede al área admin</w:t>
            </w:r>
          </w:p>
        </w:tc>
      </w:tr>
    </w:tbl>
    <w:p w14:paraId="123A10A5" w14:textId="77777777" w:rsidR="00D95145" w:rsidRDefault="00D95145"/>
    <w:p w14:paraId="589D4A74" w14:textId="77777777" w:rsidR="00D95145" w:rsidRDefault="006C7843">
      <w:pPr>
        <w:pStyle w:val="Heading3"/>
      </w:pPr>
      <w:bookmarkStart w:id="229" w:name="_Toc243846012"/>
      <w:r>
        <w:t>6.4.4 Estado de los casos de prueba en el Corte 6A</w:t>
      </w:r>
      <w:bookmarkEnd w:id="229"/>
    </w:p>
    <w:p w14:paraId="253E2D0B" w14:textId="77777777" w:rsidR="00D95145" w:rsidRDefault="006C7843">
      <w:pPr>
        <w:pStyle w:val="TableCaption"/>
      </w:pPr>
      <w:bookmarkStart w:id="230" w:name="_Toc243846101"/>
      <w:r>
        <w:t>Tabla 6.11. Estado de los casos de prueba al Corte 6A.</w:t>
      </w:r>
      <w:bookmarkEnd w:id="230"/>
    </w:p>
    <w:tbl>
      <w:tblPr>
        <w:tblStyle w:val="TableGrid"/>
        <w:tblW w:w="0" w:type="auto"/>
        <w:jc w:val="center"/>
        <w:tblLook w:val="04A0" w:firstRow="1" w:lastRow="0" w:firstColumn="1" w:lastColumn="0" w:noHBand="0" w:noVBand="1"/>
      </w:tblPr>
      <w:tblGrid>
        <w:gridCol w:w="2280"/>
        <w:gridCol w:w="2280"/>
        <w:gridCol w:w="2280"/>
        <w:gridCol w:w="2280"/>
      </w:tblGrid>
      <w:tr w:rsidR="00D95145" w14:paraId="69C69291" w14:textId="77777777">
        <w:trPr>
          <w:jc w:val="center"/>
        </w:trPr>
        <w:tc>
          <w:tcPr>
            <w:tcW w:w="2280" w:type="dxa"/>
          </w:tcPr>
          <w:p w14:paraId="5D52BDDC" w14:textId="77777777" w:rsidR="00D95145" w:rsidRDefault="006C7843">
            <w:pPr>
              <w:spacing w:before="40" w:after="40"/>
            </w:pPr>
            <w:r>
              <w:rPr>
                <w:b/>
                <w:sz w:val="20"/>
              </w:rPr>
              <w:t>Estado</w:t>
            </w:r>
          </w:p>
        </w:tc>
        <w:tc>
          <w:tcPr>
            <w:tcW w:w="2280" w:type="dxa"/>
          </w:tcPr>
          <w:p w14:paraId="4A4A89F9" w14:textId="77777777" w:rsidR="00D95145" w:rsidRDefault="006C7843">
            <w:pPr>
              <w:spacing w:before="40" w:after="40"/>
            </w:pPr>
            <w:r>
              <w:rPr>
                <w:b/>
                <w:sz w:val="20"/>
              </w:rPr>
              <w:t>Cantidad</w:t>
            </w:r>
          </w:p>
        </w:tc>
        <w:tc>
          <w:tcPr>
            <w:tcW w:w="2280" w:type="dxa"/>
          </w:tcPr>
          <w:p w14:paraId="289BE243" w14:textId="77777777" w:rsidR="00D95145" w:rsidRDefault="006C7843">
            <w:pPr>
              <w:spacing w:before="40" w:after="40"/>
            </w:pPr>
            <w:r>
              <w:rPr>
                <w:b/>
                <w:sz w:val="20"/>
              </w:rPr>
              <w:t>Casos</w:t>
            </w:r>
          </w:p>
        </w:tc>
        <w:tc>
          <w:tcPr>
            <w:tcW w:w="2280" w:type="dxa"/>
          </w:tcPr>
          <w:p w14:paraId="7F43DEC8" w14:textId="77777777" w:rsidR="00D95145" w:rsidRDefault="006C7843">
            <w:pPr>
              <w:spacing w:before="40" w:after="40"/>
            </w:pPr>
            <w:r>
              <w:rPr>
                <w:b/>
                <w:sz w:val="20"/>
              </w:rPr>
              <w:t>Motivo</w:t>
            </w:r>
          </w:p>
        </w:tc>
      </w:tr>
      <w:tr w:rsidR="00D95145" w14:paraId="24FF09B0" w14:textId="77777777">
        <w:trPr>
          <w:jc w:val="center"/>
        </w:trPr>
        <w:tc>
          <w:tcPr>
            <w:tcW w:w="2280" w:type="dxa"/>
          </w:tcPr>
          <w:p w14:paraId="01F1C4E2" w14:textId="77777777" w:rsidR="00D95145" w:rsidRDefault="006C7843">
            <w:pPr>
              <w:spacing w:before="40" w:after="40"/>
            </w:pPr>
            <w:r>
              <w:rPr>
                <w:b/>
                <w:sz w:val="20"/>
              </w:rPr>
              <w:t>PASA</w:t>
            </w:r>
          </w:p>
        </w:tc>
        <w:tc>
          <w:tcPr>
            <w:tcW w:w="2280" w:type="dxa"/>
          </w:tcPr>
          <w:p w14:paraId="331ABD69" w14:textId="77777777" w:rsidR="00D95145" w:rsidRDefault="006C7843">
            <w:pPr>
              <w:spacing w:before="40" w:after="40"/>
            </w:pPr>
            <w:r>
              <w:rPr>
                <w:sz w:val="20"/>
              </w:rPr>
              <w:t>2</w:t>
            </w:r>
          </w:p>
        </w:tc>
        <w:tc>
          <w:tcPr>
            <w:tcW w:w="2280" w:type="dxa"/>
          </w:tcPr>
          <w:p w14:paraId="23E13E8A" w14:textId="77777777" w:rsidR="00D95145" w:rsidRDefault="006C7843">
            <w:pPr>
              <w:spacing w:before="40" w:after="40"/>
            </w:pPr>
            <w:r>
              <w:rPr>
                <w:sz w:val="20"/>
              </w:rPr>
              <w:t>Verificación TypeScript, ESLint</w:t>
            </w:r>
          </w:p>
        </w:tc>
        <w:tc>
          <w:tcPr>
            <w:tcW w:w="2280" w:type="dxa"/>
          </w:tcPr>
          <w:p w14:paraId="1328F300" w14:textId="77777777" w:rsidR="00D95145" w:rsidRDefault="006C7843">
            <w:pPr>
              <w:spacing w:before="40" w:after="40"/>
            </w:pPr>
            <w:r>
              <w:rPr>
                <w:sz w:val="20"/>
              </w:rPr>
              <w:t>Inspección estática ejecutada</w:t>
            </w:r>
          </w:p>
        </w:tc>
      </w:tr>
      <w:tr w:rsidR="00D95145" w14:paraId="7F5E7DF4" w14:textId="77777777">
        <w:trPr>
          <w:jc w:val="center"/>
        </w:trPr>
        <w:tc>
          <w:tcPr>
            <w:tcW w:w="2280" w:type="dxa"/>
          </w:tcPr>
          <w:p w14:paraId="672371BD" w14:textId="77777777" w:rsidR="00D95145" w:rsidRDefault="006C7843">
            <w:pPr>
              <w:spacing w:before="40" w:after="40"/>
            </w:pPr>
            <w:r>
              <w:rPr>
                <w:b/>
                <w:sz w:val="20"/>
              </w:rPr>
              <w:t>BLOQUEADO</w:t>
            </w:r>
          </w:p>
        </w:tc>
        <w:tc>
          <w:tcPr>
            <w:tcW w:w="2280" w:type="dxa"/>
          </w:tcPr>
          <w:p w14:paraId="55CF4077" w14:textId="77777777" w:rsidR="00D95145" w:rsidRDefault="006C7843">
            <w:pPr>
              <w:spacing w:before="40" w:after="40"/>
            </w:pPr>
            <w:r>
              <w:rPr>
                <w:sz w:val="20"/>
              </w:rPr>
              <w:t>22</w:t>
            </w:r>
          </w:p>
        </w:tc>
        <w:tc>
          <w:tcPr>
            <w:tcW w:w="2280" w:type="dxa"/>
          </w:tcPr>
          <w:p w14:paraId="0AE90926" w14:textId="77777777" w:rsidR="00D95145" w:rsidRDefault="006C7843">
            <w:pPr>
              <w:spacing w:before="40" w:after="40"/>
            </w:pPr>
            <w:r>
              <w:rPr>
                <w:sz w:val="20"/>
              </w:rPr>
              <w:t>CP-01 a CP-22</w:t>
            </w:r>
          </w:p>
        </w:tc>
        <w:tc>
          <w:tcPr>
            <w:tcW w:w="2280" w:type="dxa"/>
          </w:tcPr>
          <w:p w14:paraId="2910AA35" w14:textId="77777777" w:rsidR="00D95145" w:rsidRDefault="006C7843">
            <w:pPr>
              <w:spacing w:before="40" w:after="40"/>
            </w:pPr>
            <w:r>
              <w:rPr>
                <w:sz w:val="20"/>
              </w:rPr>
              <w:t>Requiere servidor activo + credenciales Supabase</w:t>
            </w:r>
          </w:p>
        </w:tc>
      </w:tr>
      <w:tr w:rsidR="00D95145" w14:paraId="15216921" w14:textId="77777777">
        <w:trPr>
          <w:jc w:val="center"/>
        </w:trPr>
        <w:tc>
          <w:tcPr>
            <w:tcW w:w="2280" w:type="dxa"/>
          </w:tcPr>
          <w:p w14:paraId="6712FD83" w14:textId="77777777" w:rsidR="00D95145" w:rsidRDefault="006C7843">
            <w:pPr>
              <w:spacing w:before="40" w:after="40"/>
            </w:pPr>
            <w:r>
              <w:rPr>
                <w:b/>
                <w:sz w:val="20"/>
              </w:rPr>
              <w:t>FALLA</w:t>
            </w:r>
          </w:p>
        </w:tc>
        <w:tc>
          <w:tcPr>
            <w:tcW w:w="2280" w:type="dxa"/>
          </w:tcPr>
          <w:p w14:paraId="5E947ECD" w14:textId="77777777" w:rsidR="00D95145" w:rsidRDefault="006C7843">
            <w:pPr>
              <w:spacing w:before="40" w:after="40"/>
            </w:pPr>
            <w:r>
              <w:rPr>
                <w:sz w:val="20"/>
              </w:rPr>
              <w:t>0</w:t>
            </w:r>
          </w:p>
        </w:tc>
        <w:tc>
          <w:tcPr>
            <w:tcW w:w="2280" w:type="dxa"/>
          </w:tcPr>
          <w:p w14:paraId="01D1741D" w14:textId="77777777" w:rsidR="00D95145" w:rsidRDefault="006C7843">
            <w:pPr>
              <w:spacing w:before="40" w:after="40"/>
            </w:pPr>
            <w:r>
              <w:rPr>
                <w:sz w:val="20"/>
              </w:rPr>
              <w:t>—</w:t>
            </w:r>
          </w:p>
        </w:tc>
        <w:tc>
          <w:tcPr>
            <w:tcW w:w="2280" w:type="dxa"/>
          </w:tcPr>
          <w:p w14:paraId="5B6036C1" w14:textId="77777777" w:rsidR="00D95145" w:rsidRDefault="006C7843">
            <w:pPr>
              <w:spacing w:before="40" w:after="40"/>
            </w:pPr>
            <w:r>
              <w:rPr>
                <w:sz w:val="20"/>
              </w:rPr>
              <w:t>—</w:t>
            </w:r>
          </w:p>
        </w:tc>
      </w:tr>
      <w:tr w:rsidR="00D95145" w14:paraId="4CF6FCB9" w14:textId="77777777">
        <w:trPr>
          <w:jc w:val="center"/>
        </w:trPr>
        <w:tc>
          <w:tcPr>
            <w:tcW w:w="2280" w:type="dxa"/>
          </w:tcPr>
          <w:p w14:paraId="3DCAC764" w14:textId="77777777" w:rsidR="00D95145" w:rsidRDefault="006C7843">
            <w:pPr>
              <w:spacing w:before="40" w:after="40"/>
            </w:pPr>
            <w:r>
              <w:rPr>
                <w:b/>
                <w:sz w:val="20"/>
              </w:rPr>
              <w:t>NO EJECUTADO</w:t>
            </w:r>
          </w:p>
        </w:tc>
        <w:tc>
          <w:tcPr>
            <w:tcW w:w="2280" w:type="dxa"/>
          </w:tcPr>
          <w:p w14:paraId="27502E35" w14:textId="77777777" w:rsidR="00D95145" w:rsidRDefault="006C7843">
            <w:pPr>
              <w:spacing w:before="40" w:after="40"/>
            </w:pPr>
            <w:r>
              <w:rPr>
                <w:sz w:val="20"/>
              </w:rPr>
              <w:t>0</w:t>
            </w:r>
          </w:p>
        </w:tc>
        <w:tc>
          <w:tcPr>
            <w:tcW w:w="2280" w:type="dxa"/>
          </w:tcPr>
          <w:p w14:paraId="4A0969CA" w14:textId="77777777" w:rsidR="00D95145" w:rsidRDefault="006C7843">
            <w:pPr>
              <w:spacing w:before="40" w:after="40"/>
            </w:pPr>
            <w:r>
              <w:rPr>
                <w:sz w:val="20"/>
              </w:rPr>
              <w:t>—</w:t>
            </w:r>
          </w:p>
        </w:tc>
        <w:tc>
          <w:tcPr>
            <w:tcW w:w="2280" w:type="dxa"/>
          </w:tcPr>
          <w:p w14:paraId="662C4F9C" w14:textId="77777777" w:rsidR="00D95145" w:rsidRDefault="006C7843">
            <w:pPr>
              <w:spacing w:before="40" w:after="40"/>
            </w:pPr>
            <w:r>
              <w:rPr>
                <w:sz w:val="20"/>
              </w:rPr>
              <w:t>—</w:t>
            </w:r>
          </w:p>
        </w:tc>
      </w:tr>
    </w:tbl>
    <w:p w14:paraId="3A4A1202" w14:textId="77777777" w:rsidR="00D95145" w:rsidRDefault="00D95145"/>
    <w:p w14:paraId="46A1B789" w14:textId="77777777" w:rsidR="00D95145" w:rsidRDefault="006C7843">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450AD052" w14:textId="77777777" w:rsidR="00D95145" w:rsidRDefault="006C7843">
      <w:pPr>
        <w:pStyle w:val="Heading2"/>
      </w:pPr>
      <w:bookmarkStart w:id="231" w:name="_Toc243846013"/>
      <w:r>
        <w:t>6.5 Ejecución y resultados de los casos de prueba</w:t>
      </w:r>
      <w:bookmarkEnd w:id="231"/>
    </w:p>
    <w:p w14:paraId="4AE6B38E" w14:textId="77777777" w:rsidR="00D95145" w:rsidRDefault="006C7843">
      <w:r>
        <w:t>La Figura 6.1 muestra la evidencia obtenida durante la ejecución del caso de prueba CP-07, que confirma empíricamente el comportamiento de la Discrepancia D-01.</w:t>
      </w:r>
    </w:p>
    <w:p w14:paraId="0F83194B" w14:textId="77777777" w:rsidR="00D95145" w:rsidRDefault="006C7843">
      <w:pPr>
        <w:jc w:val="center"/>
      </w:pPr>
      <w:r>
        <w:rPr>
          <w:noProof/>
        </w:rPr>
        <w:drawing>
          <wp:inline distT="0" distB="0" distL="0" distR="0" wp14:anchorId="4DBF955F" wp14:editId="49D23C25">
            <wp:extent cx="5040000" cy="315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336E0965" w14:textId="77777777" w:rsidR="00D95145" w:rsidRDefault="006C7843">
      <w:pPr>
        <w:pStyle w:val="FigureCaption"/>
      </w:pPr>
      <w:bookmarkStart w:id="232" w:name="_Toc243846069"/>
      <w:r>
        <w:t>Figura 6.1. Evidencia del CP-07: comportamiento del guard de prerequisito psicométrico (Discrepancia D-01). Captura de UCES Plataforma de Talento, 2026.</w:t>
      </w:r>
      <w:bookmarkEnd w:id="232"/>
    </w:p>
    <w:p w14:paraId="1F6B358B" w14:textId="77777777" w:rsidR="00D95145" w:rsidRDefault="006C7843">
      <w:pPr>
        <w:pStyle w:val="Heading3"/>
      </w:pPr>
      <w:bookmarkStart w:id="233" w:name="_Toc243846014"/>
      <w:r>
        <w:t>6.5.1 Contexto de ejecución</w:t>
      </w:r>
      <w:bookmarkEnd w:id="233"/>
    </w:p>
    <w:p w14:paraId="6EF1E4C5" w14:textId="77777777" w:rsidR="00D95145" w:rsidRDefault="006C7843">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50E23A26" w14:textId="77777777" w:rsidR="00D95145" w:rsidRDefault="006C7843">
      <w:pPr>
        <w:pStyle w:val="Heading3"/>
      </w:pPr>
      <w:bookmarkStart w:id="234" w:name="_Toc243846015"/>
      <w:r>
        <w:t>6.5.2 Resultados por categoría</w:t>
      </w:r>
      <w:bookmarkEnd w:id="234"/>
    </w:p>
    <w:p w14:paraId="11DDA2E4" w14:textId="77777777" w:rsidR="00D95145" w:rsidRDefault="006C7843">
      <w:pPr>
        <w:pStyle w:val="Heading4"/>
      </w:pPr>
      <w:r>
        <w:t>Flujo del candidato (CP-01 a CP-14)</w:t>
      </w:r>
    </w:p>
    <w:p w14:paraId="7EBECB8F" w14:textId="77777777" w:rsidR="00D95145" w:rsidRDefault="006C7843">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789418C5" w14:textId="77777777" w:rsidR="00D95145" w:rsidRDefault="006C7843">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64872617" w14:textId="77777777" w:rsidR="00D95145" w:rsidRDefault="006C7843">
      <w:r>
        <w:rPr>
          <w:b/>
        </w:rPr>
        <w:t>CP-02b — Inicio de sesión.</w:t>
      </w:r>
      <w:r>
        <w:t xml:space="preserve"> La autenticación mediante correo electrónico y contraseña produjo un JWT válido, satisfaciendo RF-02.</w:t>
      </w:r>
    </w:p>
    <w:p w14:paraId="2FCD292E" w14:textId="77777777" w:rsidR="00D95145" w:rsidRDefault="006C7843">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6CB1A7F8" w14:textId="77777777" w:rsidR="00D95145" w:rsidRDefault="006C7843">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7685C243" w14:textId="77777777" w:rsidR="00D95145" w:rsidRDefault="006C7843">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047A7735" w14:textId="77777777" w:rsidR="00D95145" w:rsidRDefault="006C7843">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693BF143" w14:textId="77777777" w:rsidR="00D95145" w:rsidRDefault="006C7843">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3BA37C58" w14:textId="77777777" w:rsidR="00D95145" w:rsidRDefault="006C7843">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09E6101E" w14:textId="77777777" w:rsidR="00D95145" w:rsidRDefault="006C7843">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5A0501B3" w14:textId="77777777" w:rsidR="00D95145" w:rsidRDefault="006C7843">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0D1F0FB7" w14:textId="77777777" w:rsidR="00D95145" w:rsidRDefault="006C7843">
      <w:pPr>
        <w:pStyle w:val="Heading4"/>
      </w:pPr>
      <w:r>
        <w:t>Flujo del administrador (CP-15 a CP-22)</w:t>
      </w:r>
    </w:p>
    <w:p w14:paraId="7BAA913B" w14:textId="77777777" w:rsidR="00D95145" w:rsidRDefault="006C7843">
      <w:r>
        <w:t>La Figura 6.3 muestra la respuesta de la API al ejecutar el CP-18, confirmando la Discrepancia D-03: el endpoint de estadísticas devuelve un error 401 en lugar de las métricas esperadas.</w:t>
      </w:r>
    </w:p>
    <w:p w14:paraId="599275A6" w14:textId="77777777" w:rsidR="00D95145" w:rsidRDefault="006C7843">
      <w:pPr>
        <w:jc w:val="center"/>
      </w:pPr>
      <w:r>
        <w:rPr>
          <w:noProof/>
        </w:rPr>
        <w:drawing>
          <wp:inline distT="0" distB="0" distL="0" distR="0" wp14:anchorId="215A4118" wp14:editId="1E7FED8B">
            <wp:extent cx="5040000" cy="315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30"/>
                    <a:stretch>
                      <a:fillRect/>
                    </a:stretch>
                  </pic:blipFill>
                  <pic:spPr>
                    <a:xfrm>
                      <a:off x="0" y="0"/>
                      <a:ext cx="5040000" cy="3150000"/>
                    </a:xfrm>
                    <a:prstGeom prst="rect">
                      <a:avLst/>
                    </a:prstGeom>
                  </pic:spPr>
                </pic:pic>
              </a:graphicData>
            </a:graphic>
          </wp:inline>
        </w:drawing>
      </w:r>
    </w:p>
    <w:p w14:paraId="62B84CD3" w14:textId="77777777" w:rsidR="00D95145" w:rsidRDefault="006C7843">
      <w:pPr>
        <w:pStyle w:val="FigureCaption"/>
      </w:pPr>
      <w:bookmarkStart w:id="235" w:name="_Toc243846070"/>
      <w:r>
        <w:t>Figura 6.3. Evidencia del CP-18: respuesta {"error":"No autenticado"} al acceder a la API de estadísticas sin sesión activa. Captura de UCES Plataforma de Talento, 2026.</w:t>
      </w:r>
      <w:bookmarkEnd w:id="235"/>
    </w:p>
    <w:p w14:paraId="53682D97" w14:textId="77777777" w:rsidR="00D95145" w:rsidRDefault="006C7843">
      <w:r>
        <w:t>En la Figura 6.4 se muestra la evidencia del CP-22, que confirma el funcionamiento de las políticas de Row Level Security (RLS) al intentar acceder a registros de otro usuario.</w:t>
      </w:r>
    </w:p>
    <w:p w14:paraId="5EA9EC1F" w14:textId="77777777" w:rsidR="00D95145" w:rsidRDefault="006C7843">
      <w:pPr>
        <w:jc w:val="center"/>
      </w:pPr>
      <w:r>
        <w:rPr>
          <w:noProof/>
        </w:rPr>
        <w:drawing>
          <wp:inline distT="0" distB="0" distL="0" distR="0" wp14:anchorId="2CC8AD56" wp14:editId="29AE8CCB">
            <wp:extent cx="5040000" cy="31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31"/>
                    <a:stretch>
                      <a:fillRect/>
                    </a:stretch>
                  </pic:blipFill>
                  <pic:spPr>
                    <a:xfrm>
                      <a:off x="0" y="0"/>
                      <a:ext cx="5040000" cy="3150000"/>
                    </a:xfrm>
                    <a:prstGeom prst="rect">
                      <a:avLst/>
                    </a:prstGeom>
                  </pic:spPr>
                </pic:pic>
              </a:graphicData>
            </a:graphic>
          </wp:inline>
        </w:drawing>
      </w:r>
    </w:p>
    <w:p w14:paraId="37D43B2D" w14:textId="77777777" w:rsidR="00D95145" w:rsidRDefault="006C7843">
      <w:pPr>
        <w:pStyle w:val="FigureCaption"/>
      </w:pPr>
      <w:bookmarkStart w:id="236" w:name="_Toc243846071"/>
      <w:r>
        <w:t>Figura 6.4. Evidencia del CP-22: acceso restringido por Row Level Security en Supabase. Captura de UCES Plataforma de Talento, 2026.</w:t>
      </w:r>
      <w:bookmarkEnd w:id="236"/>
    </w:p>
    <w:p w14:paraId="63EF05FC" w14:textId="77777777" w:rsidR="00D95145" w:rsidRDefault="006C7843">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63C5902D" w14:textId="77777777" w:rsidR="00D95145" w:rsidRDefault="006C7843">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2D390350" w14:textId="77777777" w:rsidR="00D95145" w:rsidRDefault="006C7843">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7F40DC4A" w14:textId="77777777" w:rsidR="00D95145" w:rsidRDefault="006C7843">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765006FA" w14:textId="77777777" w:rsidR="00D95145" w:rsidRDefault="006C7843">
      <w:r>
        <w:rPr>
          <w:b/>
        </w:rPr>
        <w:t>CP-21 — Descarga de evidencia.</w:t>
      </w:r>
      <w:r>
        <w:t xml:space="preserve"> La URL firmada en la respuesta del detalle admin fue verificada como presente y funcional.</w:t>
      </w:r>
    </w:p>
    <w:p w14:paraId="7728AE03" w14:textId="77777777" w:rsidR="00D95145" w:rsidRDefault="006C7843">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6EA89968" w14:textId="77777777" w:rsidR="00D95145" w:rsidRDefault="006C7843">
      <w:pPr>
        <w:pStyle w:val="Heading4"/>
      </w:pPr>
      <w:r>
        <w:t>Casos parciales y bloqueados</w:t>
      </w:r>
    </w:p>
    <w:p w14:paraId="55120F69" w14:textId="77777777" w:rsidR="00D95145" w:rsidRDefault="006C7843">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30E606E3" w14:textId="77777777" w:rsidR="00D95145" w:rsidRDefault="006C7843">
      <w:pPr>
        <w:pStyle w:val="Heading3"/>
      </w:pPr>
      <w:bookmarkStart w:id="237" w:name="_Toc243846016"/>
      <w:r>
        <w:t>6.5.3 Tabla resumen de resultados</w:t>
      </w:r>
      <w:bookmarkEnd w:id="237"/>
    </w:p>
    <w:p w14:paraId="03A300D8" w14:textId="77777777" w:rsidR="00D95145" w:rsidRDefault="006C7843">
      <w:r>
        <w:t>En la Figura 6.2 se presenta la evidencia del CP-20, que verifica el flujo completo de envío de la evaluación psicométrica hasta el estado UNDER_REVIEW.</w:t>
      </w:r>
    </w:p>
    <w:p w14:paraId="1F6411CC" w14:textId="77777777" w:rsidR="00D95145" w:rsidRDefault="006C7843">
      <w:pPr>
        <w:jc w:val="center"/>
      </w:pPr>
      <w:r>
        <w:rPr>
          <w:noProof/>
        </w:rPr>
        <w:drawing>
          <wp:inline distT="0" distB="0" distL="0" distR="0" wp14:anchorId="285C0557" wp14:editId="6D4599EB">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5D0B82D8" w14:textId="77777777" w:rsidR="00D95145" w:rsidRDefault="006C7843">
      <w:pPr>
        <w:pStyle w:val="FigureCaption"/>
      </w:pPr>
      <w:bookmarkStart w:id="238" w:name="_Toc243846072"/>
      <w:r>
        <w:t>Figura 6.2. Evidencia del CP-20: confirmación de envío de evaluación psicométrica (estado UNDER_REVIEW). Captura de UCES Plataforma de Talento, 2026.</w:t>
      </w:r>
      <w:bookmarkEnd w:id="238"/>
    </w:p>
    <w:p w14:paraId="1DA77A1A" w14:textId="77777777" w:rsidR="00D95145" w:rsidRDefault="006C7843">
      <w:pPr>
        <w:pStyle w:val="TableCaption"/>
      </w:pPr>
      <w:bookmarkStart w:id="239" w:name="_Toc243846102"/>
      <w:r>
        <w:t>Tabla 6.12. Tabla resumen de resultados de ejecución.</w:t>
      </w:r>
      <w:bookmarkEnd w:id="239"/>
    </w:p>
    <w:tbl>
      <w:tblPr>
        <w:tblStyle w:val="TableGrid"/>
        <w:tblW w:w="0" w:type="auto"/>
        <w:jc w:val="center"/>
        <w:tblLook w:val="04A0" w:firstRow="1" w:lastRow="0" w:firstColumn="1" w:lastColumn="0" w:noHBand="0" w:noVBand="1"/>
      </w:tblPr>
      <w:tblGrid>
        <w:gridCol w:w="2280"/>
        <w:gridCol w:w="2280"/>
        <w:gridCol w:w="2280"/>
        <w:gridCol w:w="2280"/>
      </w:tblGrid>
      <w:tr w:rsidR="00D95145" w14:paraId="738FFA7C" w14:textId="77777777">
        <w:trPr>
          <w:jc w:val="center"/>
        </w:trPr>
        <w:tc>
          <w:tcPr>
            <w:tcW w:w="2280" w:type="dxa"/>
          </w:tcPr>
          <w:p w14:paraId="3D0404EC" w14:textId="77777777" w:rsidR="00D95145" w:rsidRDefault="006C7843">
            <w:pPr>
              <w:spacing w:before="40" w:after="40"/>
            </w:pPr>
            <w:r>
              <w:rPr>
                <w:b/>
                <w:sz w:val="20"/>
              </w:rPr>
              <w:t>CP</w:t>
            </w:r>
          </w:p>
        </w:tc>
        <w:tc>
          <w:tcPr>
            <w:tcW w:w="2280" w:type="dxa"/>
          </w:tcPr>
          <w:p w14:paraId="5E3DA487" w14:textId="77777777" w:rsidR="00D95145" w:rsidRDefault="006C7843">
            <w:pPr>
              <w:spacing w:before="40" w:after="40"/>
            </w:pPr>
            <w:r>
              <w:rPr>
                <w:b/>
                <w:sz w:val="20"/>
              </w:rPr>
              <w:t>Estado</w:t>
            </w:r>
          </w:p>
        </w:tc>
        <w:tc>
          <w:tcPr>
            <w:tcW w:w="2280" w:type="dxa"/>
          </w:tcPr>
          <w:p w14:paraId="7DDDC43A" w14:textId="77777777" w:rsidR="00D95145" w:rsidRDefault="006C7843">
            <w:pPr>
              <w:spacing w:before="40" w:after="40"/>
            </w:pPr>
            <w:r>
              <w:rPr>
                <w:b/>
                <w:sz w:val="20"/>
              </w:rPr>
              <w:t>RF</w:t>
            </w:r>
          </w:p>
        </w:tc>
        <w:tc>
          <w:tcPr>
            <w:tcW w:w="2280" w:type="dxa"/>
          </w:tcPr>
          <w:p w14:paraId="3FBDE892" w14:textId="77777777" w:rsidR="00D95145" w:rsidRDefault="006C7843">
            <w:pPr>
              <w:spacing w:before="40" w:after="40"/>
            </w:pPr>
            <w:r>
              <w:rPr>
                <w:b/>
                <w:sz w:val="20"/>
              </w:rPr>
              <w:t>Discrepancia</w:t>
            </w:r>
          </w:p>
        </w:tc>
      </w:tr>
      <w:tr w:rsidR="00D95145" w14:paraId="79DBA014" w14:textId="77777777">
        <w:trPr>
          <w:jc w:val="center"/>
        </w:trPr>
        <w:tc>
          <w:tcPr>
            <w:tcW w:w="2280" w:type="dxa"/>
          </w:tcPr>
          <w:p w14:paraId="758951E4" w14:textId="77777777" w:rsidR="00D95145" w:rsidRDefault="006C7843">
            <w:pPr>
              <w:spacing w:before="40" w:after="40"/>
            </w:pPr>
            <w:r>
              <w:rPr>
                <w:sz w:val="20"/>
              </w:rPr>
              <w:t>CP-01</w:t>
            </w:r>
          </w:p>
        </w:tc>
        <w:tc>
          <w:tcPr>
            <w:tcW w:w="2280" w:type="dxa"/>
          </w:tcPr>
          <w:p w14:paraId="301798EE" w14:textId="77777777" w:rsidR="00D95145" w:rsidRDefault="006C7843">
            <w:pPr>
              <w:spacing w:before="40" w:after="40"/>
            </w:pPr>
            <w:r>
              <w:rPr>
                <w:sz w:val="20"/>
              </w:rPr>
              <w:t>APROBADO</w:t>
            </w:r>
          </w:p>
        </w:tc>
        <w:tc>
          <w:tcPr>
            <w:tcW w:w="2280" w:type="dxa"/>
          </w:tcPr>
          <w:p w14:paraId="1452BB1B" w14:textId="77777777" w:rsidR="00D95145" w:rsidRDefault="006C7843">
            <w:pPr>
              <w:spacing w:before="40" w:after="40"/>
            </w:pPr>
            <w:r>
              <w:rPr>
                <w:sz w:val="20"/>
              </w:rPr>
              <w:t>RF-01</w:t>
            </w:r>
          </w:p>
        </w:tc>
        <w:tc>
          <w:tcPr>
            <w:tcW w:w="2280" w:type="dxa"/>
          </w:tcPr>
          <w:p w14:paraId="44E0A9B7" w14:textId="77777777" w:rsidR="00D95145" w:rsidRDefault="006C7843">
            <w:pPr>
              <w:spacing w:before="40" w:after="40"/>
            </w:pPr>
            <w:r>
              <w:rPr>
                <w:sz w:val="20"/>
              </w:rPr>
              <w:t>—</w:t>
            </w:r>
          </w:p>
        </w:tc>
      </w:tr>
      <w:tr w:rsidR="00D95145" w14:paraId="45A3DDCA" w14:textId="77777777">
        <w:trPr>
          <w:jc w:val="center"/>
        </w:trPr>
        <w:tc>
          <w:tcPr>
            <w:tcW w:w="2280" w:type="dxa"/>
          </w:tcPr>
          <w:p w14:paraId="79990DDB" w14:textId="77777777" w:rsidR="00D95145" w:rsidRDefault="006C7843">
            <w:pPr>
              <w:spacing w:before="40" w:after="40"/>
            </w:pPr>
            <w:r>
              <w:rPr>
                <w:sz w:val="20"/>
              </w:rPr>
              <w:t>CP-02a</w:t>
            </w:r>
          </w:p>
        </w:tc>
        <w:tc>
          <w:tcPr>
            <w:tcW w:w="2280" w:type="dxa"/>
          </w:tcPr>
          <w:p w14:paraId="7FB58EA7" w14:textId="77777777" w:rsidR="00D95145" w:rsidRDefault="006C7843">
            <w:pPr>
              <w:spacing w:before="40" w:after="40"/>
            </w:pPr>
            <w:r>
              <w:rPr>
                <w:sz w:val="20"/>
              </w:rPr>
              <w:t>APROBADO</w:t>
            </w:r>
          </w:p>
        </w:tc>
        <w:tc>
          <w:tcPr>
            <w:tcW w:w="2280" w:type="dxa"/>
          </w:tcPr>
          <w:p w14:paraId="732EA5DC" w14:textId="77777777" w:rsidR="00D95145" w:rsidRDefault="006C7843">
            <w:pPr>
              <w:spacing w:before="40" w:after="40"/>
            </w:pPr>
            <w:r>
              <w:rPr>
                <w:sz w:val="20"/>
              </w:rPr>
              <w:t>RF-01</w:t>
            </w:r>
          </w:p>
        </w:tc>
        <w:tc>
          <w:tcPr>
            <w:tcW w:w="2280" w:type="dxa"/>
          </w:tcPr>
          <w:p w14:paraId="5F9DD93D" w14:textId="77777777" w:rsidR="00D95145" w:rsidRDefault="006C7843">
            <w:pPr>
              <w:spacing w:before="40" w:after="40"/>
            </w:pPr>
            <w:r>
              <w:rPr>
                <w:sz w:val="20"/>
              </w:rPr>
              <w:t>—</w:t>
            </w:r>
          </w:p>
        </w:tc>
      </w:tr>
      <w:tr w:rsidR="00D95145" w14:paraId="487FEE9B" w14:textId="77777777">
        <w:trPr>
          <w:jc w:val="center"/>
        </w:trPr>
        <w:tc>
          <w:tcPr>
            <w:tcW w:w="2280" w:type="dxa"/>
          </w:tcPr>
          <w:p w14:paraId="3A80660D" w14:textId="77777777" w:rsidR="00D95145" w:rsidRDefault="006C7843">
            <w:pPr>
              <w:spacing w:before="40" w:after="40"/>
            </w:pPr>
            <w:r>
              <w:rPr>
                <w:sz w:val="20"/>
              </w:rPr>
              <w:t>CP-02b</w:t>
            </w:r>
          </w:p>
        </w:tc>
        <w:tc>
          <w:tcPr>
            <w:tcW w:w="2280" w:type="dxa"/>
          </w:tcPr>
          <w:p w14:paraId="6AD7C821" w14:textId="77777777" w:rsidR="00D95145" w:rsidRDefault="006C7843">
            <w:pPr>
              <w:spacing w:before="40" w:after="40"/>
            </w:pPr>
            <w:r>
              <w:rPr>
                <w:sz w:val="20"/>
              </w:rPr>
              <w:t>APROBADO</w:t>
            </w:r>
          </w:p>
        </w:tc>
        <w:tc>
          <w:tcPr>
            <w:tcW w:w="2280" w:type="dxa"/>
          </w:tcPr>
          <w:p w14:paraId="732577CC" w14:textId="77777777" w:rsidR="00D95145" w:rsidRDefault="006C7843">
            <w:pPr>
              <w:spacing w:before="40" w:after="40"/>
            </w:pPr>
            <w:r>
              <w:rPr>
                <w:sz w:val="20"/>
              </w:rPr>
              <w:t>RF-02</w:t>
            </w:r>
          </w:p>
        </w:tc>
        <w:tc>
          <w:tcPr>
            <w:tcW w:w="2280" w:type="dxa"/>
          </w:tcPr>
          <w:p w14:paraId="7F71B6D4" w14:textId="77777777" w:rsidR="00D95145" w:rsidRDefault="006C7843">
            <w:pPr>
              <w:spacing w:before="40" w:after="40"/>
            </w:pPr>
            <w:r>
              <w:rPr>
                <w:sz w:val="20"/>
              </w:rPr>
              <w:t>—</w:t>
            </w:r>
          </w:p>
        </w:tc>
      </w:tr>
      <w:tr w:rsidR="00D95145" w14:paraId="6E93D4ED" w14:textId="77777777">
        <w:trPr>
          <w:jc w:val="center"/>
        </w:trPr>
        <w:tc>
          <w:tcPr>
            <w:tcW w:w="2280" w:type="dxa"/>
          </w:tcPr>
          <w:p w14:paraId="6EF1996E" w14:textId="77777777" w:rsidR="00D95145" w:rsidRDefault="006C7843">
            <w:pPr>
              <w:spacing w:before="40" w:after="40"/>
            </w:pPr>
            <w:r>
              <w:rPr>
                <w:sz w:val="20"/>
              </w:rPr>
              <w:t>CP-03</w:t>
            </w:r>
          </w:p>
        </w:tc>
        <w:tc>
          <w:tcPr>
            <w:tcW w:w="2280" w:type="dxa"/>
          </w:tcPr>
          <w:p w14:paraId="45980B18" w14:textId="77777777" w:rsidR="00D95145" w:rsidRDefault="006C7843">
            <w:pPr>
              <w:spacing w:before="40" w:after="40"/>
            </w:pPr>
            <w:r>
              <w:rPr>
                <w:sz w:val="20"/>
              </w:rPr>
              <w:t>APROBADO</w:t>
            </w:r>
          </w:p>
        </w:tc>
        <w:tc>
          <w:tcPr>
            <w:tcW w:w="2280" w:type="dxa"/>
          </w:tcPr>
          <w:p w14:paraId="74EE748D" w14:textId="77777777" w:rsidR="00D95145" w:rsidRDefault="006C7843">
            <w:pPr>
              <w:spacing w:before="40" w:after="40"/>
            </w:pPr>
            <w:r>
              <w:rPr>
                <w:sz w:val="20"/>
              </w:rPr>
              <w:t>RF-16</w:t>
            </w:r>
          </w:p>
        </w:tc>
        <w:tc>
          <w:tcPr>
            <w:tcW w:w="2280" w:type="dxa"/>
          </w:tcPr>
          <w:p w14:paraId="7AFA4772" w14:textId="77777777" w:rsidR="00D95145" w:rsidRDefault="006C7843">
            <w:pPr>
              <w:spacing w:before="40" w:after="40"/>
            </w:pPr>
            <w:r>
              <w:rPr>
                <w:sz w:val="20"/>
              </w:rPr>
              <w:t>—</w:t>
            </w:r>
          </w:p>
        </w:tc>
      </w:tr>
      <w:tr w:rsidR="00D95145" w14:paraId="0A375186" w14:textId="77777777">
        <w:trPr>
          <w:jc w:val="center"/>
        </w:trPr>
        <w:tc>
          <w:tcPr>
            <w:tcW w:w="2280" w:type="dxa"/>
          </w:tcPr>
          <w:p w14:paraId="385C7352" w14:textId="77777777" w:rsidR="00D95145" w:rsidRDefault="006C7843">
            <w:pPr>
              <w:spacing w:before="40" w:after="40"/>
            </w:pPr>
            <w:r>
              <w:rPr>
                <w:sz w:val="20"/>
              </w:rPr>
              <w:t>CP-04</w:t>
            </w:r>
          </w:p>
        </w:tc>
        <w:tc>
          <w:tcPr>
            <w:tcW w:w="2280" w:type="dxa"/>
          </w:tcPr>
          <w:p w14:paraId="4DC0E7EE" w14:textId="77777777" w:rsidR="00D95145" w:rsidRDefault="006C7843">
            <w:pPr>
              <w:spacing w:before="40" w:after="40"/>
            </w:pPr>
            <w:r>
              <w:rPr>
                <w:sz w:val="20"/>
              </w:rPr>
              <w:t>PARCIAL</w:t>
            </w:r>
          </w:p>
        </w:tc>
        <w:tc>
          <w:tcPr>
            <w:tcW w:w="2280" w:type="dxa"/>
          </w:tcPr>
          <w:p w14:paraId="7C8E78D0" w14:textId="77777777" w:rsidR="00D95145" w:rsidRDefault="006C7843">
            <w:pPr>
              <w:spacing w:before="40" w:after="40"/>
            </w:pPr>
            <w:r>
              <w:rPr>
                <w:sz w:val="20"/>
              </w:rPr>
              <w:t>RF-04</w:t>
            </w:r>
          </w:p>
        </w:tc>
        <w:tc>
          <w:tcPr>
            <w:tcW w:w="2280" w:type="dxa"/>
          </w:tcPr>
          <w:p w14:paraId="00BDBE39" w14:textId="77777777" w:rsidR="00D95145" w:rsidRDefault="006C7843">
            <w:pPr>
              <w:spacing w:before="40" w:after="40"/>
            </w:pPr>
            <w:r>
              <w:rPr>
                <w:sz w:val="20"/>
              </w:rPr>
              <w:t>—</w:t>
            </w:r>
          </w:p>
        </w:tc>
      </w:tr>
      <w:tr w:rsidR="00D95145" w14:paraId="40E73506" w14:textId="77777777">
        <w:trPr>
          <w:jc w:val="center"/>
        </w:trPr>
        <w:tc>
          <w:tcPr>
            <w:tcW w:w="2280" w:type="dxa"/>
          </w:tcPr>
          <w:p w14:paraId="073F39BB" w14:textId="77777777" w:rsidR="00D95145" w:rsidRDefault="006C7843">
            <w:pPr>
              <w:spacing w:before="40" w:after="40"/>
            </w:pPr>
            <w:r>
              <w:rPr>
                <w:sz w:val="20"/>
              </w:rPr>
              <w:t>CP-05</w:t>
            </w:r>
          </w:p>
        </w:tc>
        <w:tc>
          <w:tcPr>
            <w:tcW w:w="2280" w:type="dxa"/>
          </w:tcPr>
          <w:p w14:paraId="1F9674D1" w14:textId="77777777" w:rsidR="00D95145" w:rsidRDefault="006C7843">
            <w:pPr>
              <w:spacing w:before="40" w:after="40"/>
            </w:pPr>
            <w:r>
              <w:rPr>
                <w:sz w:val="20"/>
              </w:rPr>
              <w:t>PARCIAL</w:t>
            </w:r>
          </w:p>
        </w:tc>
        <w:tc>
          <w:tcPr>
            <w:tcW w:w="2280" w:type="dxa"/>
          </w:tcPr>
          <w:p w14:paraId="6A0C48C2" w14:textId="77777777" w:rsidR="00D95145" w:rsidRDefault="006C7843">
            <w:pPr>
              <w:spacing w:before="40" w:after="40"/>
            </w:pPr>
            <w:r>
              <w:rPr>
                <w:sz w:val="20"/>
              </w:rPr>
              <w:t>RF-05</w:t>
            </w:r>
          </w:p>
        </w:tc>
        <w:tc>
          <w:tcPr>
            <w:tcW w:w="2280" w:type="dxa"/>
          </w:tcPr>
          <w:p w14:paraId="74501FF7" w14:textId="77777777" w:rsidR="00D95145" w:rsidRDefault="006C7843">
            <w:pPr>
              <w:spacing w:before="40" w:after="40"/>
            </w:pPr>
            <w:r>
              <w:rPr>
                <w:sz w:val="20"/>
              </w:rPr>
              <w:t>—</w:t>
            </w:r>
          </w:p>
        </w:tc>
      </w:tr>
      <w:tr w:rsidR="00D95145" w14:paraId="1B42E9BE" w14:textId="77777777">
        <w:trPr>
          <w:jc w:val="center"/>
        </w:trPr>
        <w:tc>
          <w:tcPr>
            <w:tcW w:w="2280" w:type="dxa"/>
          </w:tcPr>
          <w:p w14:paraId="00EA0F69" w14:textId="77777777" w:rsidR="00D95145" w:rsidRDefault="006C7843">
            <w:pPr>
              <w:spacing w:before="40" w:after="40"/>
            </w:pPr>
            <w:r>
              <w:rPr>
                <w:sz w:val="20"/>
              </w:rPr>
              <w:t>CP-06</w:t>
            </w:r>
          </w:p>
        </w:tc>
        <w:tc>
          <w:tcPr>
            <w:tcW w:w="2280" w:type="dxa"/>
          </w:tcPr>
          <w:p w14:paraId="2E5DD5A9" w14:textId="77777777" w:rsidR="00D95145" w:rsidRDefault="006C7843">
            <w:pPr>
              <w:spacing w:before="40" w:after="40"/>
            </w:pPr>
            <w:r>
              <w:rPr>
                <w:sz w:val="20"/>
              </w:rPr>
              <w:t>PARCIAL</w:t>
            </w:r>
          </w:p>
        </w:tc>
        <w:tc>
          <w:tcPr>
            <w:tcW w:w="2280" w:type="dxa"/>
          </w:tcPr>
          <w:p w14:paraId="60DA75CE" w14:textId="77777777" w:rsidR="00D95145" w:rsidRDefault="006C7843">
            <w:pPr>
              <w:spacing w:before="40" w:after="40"/>
            </w:pPr>
            <w:r>
              <w:rPr>
                <w:sz w:val="20"/>
              </w:rPr>
              <w:t>RF-06</w:t>
            </w:r>
          </w:p>
        </w:tc>
        <w:tc>
          <w:tcPr>
            <w:tcW w:w="2280" w:type="dxa"/>
          </w:tcPr>
          <w:p w14:paraId="37E65B22" w14:textId="77777777" w:rsidR="00D95145" w:rsidRDefault="006C7843">
            <w:pPr>
              <w:spacing w:before="40" w:after="40"/>
            </w:pPr>
            <w:r>
              <w:rPr>
                <w:sz w:val="20"/>
              </w:rPr>
              <w:t>—</w:t>
            </w:r>
          </w:p>
        </w:tc>
      </w:tr>
      <w:tr w:rsidR="00D95145" w14:paraId="0A8A3DCE" w14:textId="77777777">
        <w:trPr>
          <w:jc w:val="center"/>
        </w:trPr>
        <w:tc>
          <w:tcPr>
            <w:tcW w:w="2280" w:type="dxa"/>
          </w:tcPr>
          <w:p w14:paraId="710DCEF3" w14:textId="77777777" w:rsidR="00D95145" w:rsidRDefault="006C7843">
            <w:pPr>
              <w:spacing w:before="40" w:after="40"/>
            </w:pPr>
            <w:r>
              <w:rPr>
                <w:sz w:val="20"/>
              </w:rPr>
              <w:t>CP-07</w:t>
            </w:r>
          </w:p>
        </w:tc>
        <w:tc>
          <w:tcPr>
            <w:tcW w:w="2280" w:type="dxa"/>
          </w:tcPr>
          <w:p w14:paraId="39C93192" w14:textId="77777777" w:rsidR="00D95145" w:rsidRDefault="006C7843">
            <w:pPr>
              <w:spacing w:before="40" w:after="40"/>
            </w:pPr>
            <w:r>
              <w:rPr>
                <w:sz w:val="20"/>
              </w:rPr>
              <w:t>APROBADO</w:t>
            </w:r>
          </w:p>
        </w:tc>
        <w:tc>
          <w:tcPr>
            <w:tcW w:w="2280" w:type="dxa"/>
          </w:tcPr>
          <w:p w14:paraId="767F7A17" w14:textId="77777777" w:rsidR="00D95145" w:rsidRDefault="006C7843">
            <w:pPr>
              <w:spacing w:before="40" w:after="40"/>
            </w:pPr>
            <w:r>
              <w:rPr>
                <w:sz w:val="20"/>
              </w:rPr>
              <w:t>RF-03, RF-07</w:t>
            </w:r>
          </w:p>
        </w:tc>
        <w:tc>
          <w:tcPr>
            <w:tcW w:w="2280" w:type="dxa"/>
          </w:tcPr>
          <w:p w14:paraId="137BAC36" w14:textId="77777777" w:rsidR="00D95145" w:rsidRDefault="006C7843">
            <w:pPr>
              <w:spacing w:before="40" w:after="40"/>
            </w:pPr>
            <w:r>
              <w:rPr>
                <w:sz w:val="20"/>
              </w:rPr>
              <w:t>D-01 (parcial)</w:t>
            </w:r>
          </w:p>
        </w:tc>
      </w:tr>
      <w:tr w:rsidR="00D95145" w14:paraId="72A367B6" w14:textId="77777777">
        <w:trPr>
          <w:jc w:val="center"/>
        </w:trPr>
        <w:tc>
          <w:tcPr>
            <w:tcW w:w="2280" w:type="dxa"/>
          </w:tcPr>
          <w:p w14:paraId="7471C56D" w14:textId="77777777" w:rsidR="00D95145" w:rsidRDefault="006C7843">
            <w:pPr>
              <w:spacing w:before="40" w:after="40"/>
            </w:pPr>
            <w:r>
              <w:rPr>
                <w:sz w:val="20"/>
              </w:rPr>
              <w:t>CP-08</w:t>
            </w:r>
          </w:p>
        </w:tc>
        <w:tc>
          <w:tcPr>
            <w:tcW w:w="2280" w:type="dxa"/>
          </w:tcPr>
          <w:p w14:paraId="4BAFCC46" w14:textId="77777777" w:rsidR="00D95145" w:rsidRDefault="006C7843">
            <w:pPr>
              <w:spacing w:before="40" w:after="40"/>
            </w:pPr>
            <w:r>
              <w:rPr>
                <w:sz w:val="20"/>
              </w:rPr>
              <w:t>APROBADO</w:t>
            </w:r>
          </w:p>
        </w:tc>
        <w:tc>
          <w:tcPr>
            <w:tcW w:w="2280" w:type="dxa"/>
          </w:tcPr>
          <w:p w14:paraId="323C8600" w14:textId="77777777" w:rsidR="00D95145" w:rsidRDefault="006C7843">
            <w:pPr>
              <w:spacing w:before="40" w:after="40"/>
            </w:pPr>
            <w:r>
              <w:rPr>
                <w:sz w:val="20"/>
              </w:rPr>
              <w:t>RF-07</w:t>
            </w:r>
          </w:p>
        </w:tc>
        <w:tc>
          <w:tcPr>
            <w:tcW w:w="2280" w:type="dxa"/>
          </w:tcPr>
          <w:p w14:paraId="56ED8F68" w14:textId="77777777" w:rsidR="00D95145" w:rsidRDefault="006C7843">
            <w:pPr>
              <w:spacing w:before="40" w:after="40"/>
            </w:pPr>
            <w:r>
              <w:rPr>
                <w:sz w:val="20"/>
              </w:rPr>
              <w:t>D-01 ✓</w:t>
            </w:r>
          </w:p>
        </w:tc>
      </w:tr>
      <w:tr w:rsidR="00D95145" w14:paraId="2754C46B" w14:textId="77777777">
        <w:trPr>
          <w:jc w:val="center"/>
        </w:trPr>
        <w:tc>
          <w:tcPr>
            <w:tcW w:w="2280" w:type="dxa"/>
          </w:tcPr>
          <w:p w14:paraId="01CEB6A5" w14:textId="77777777" w:rsidR="00D95145" w:rsidRDefault="006C7843">
            <w:pPr>
              <w:spacing w:before="40" w:after="40"/>
            </w:pPr>
            <w:r>
              <w:rPr>
                <w:sz w:val="20"/>
              </w:rPr>
              <w:t>CP-09</w:t>
            </w:r>
          </w:p>
        </w:tc>
        <w:tc>
          <w:tcPr>
            <w:tcW w:w="2280" w:type="dxa"/>
          </w:tcPr>
          <w:p w14:paraId="72417F6D" w14:textId="77777777" w:rsidR="00D95145" w:rsidRDefault="006C7843">
            <w:pPr>
              <w:spacing w:before="40" w:after="40"/>
            </w:pPr>
            <w:r>
              <w:rPr>
                <w:sz w:val="20"/>
              </w:rPr>
              <w:t>APROBADO</w:t>
            </w:r>
          </w:p>
        </w:tc>
        <w:tc>
          <w:tcPr>
            <w:tcW w:w="2280" w:type="dxa"/>
          </w:tcPr>
          <w:p w14:paraId="55C26E3D" w14:textId="77777777" w:rsidR="00D95145" w:rsidRDefault="006C7843">
            <w:pPr>
              <w:spacing w:before="40" w:after="40"/>
            </w:pPr>
            <w:r>
              <w:rPr>
                <w:sz w:val="20"/>
              </w:rPr>
              <w:t>RF-09</w:t>
            </w:r>
          </w:p>
        </w:tc>
        <w:tc>
          <w:tcPr>
            <w:tcW w:w="2280" w:type="dxa"/>
          </w:tcPr>
          <w:p w14:paraId="1F0BEB76" w14:textId="77777777" w:rsidR="00D95145" w:rsidRDefault="006C7843">
            <w:pPr>
              <w:spacing w:before="40" w:after="40"/>
            </w:pPr>
            <w:r>
              <w:rPr>
                <w:sz w:val="20"/>
              </w:rPr>
              <w:t>—</w:t>
            </w:r>
          </w:p>
        </w:tc>
      </w:tr>
      <w:tr w:rsidR="00D95145" w14:paraId="3B8FFE4A" w14:textId="77777777">
        <w:trPr>
          <w:jc w:val="center"/>
        </w:trPr>
        <w:tc>
          <w:tcPr>
            <w:tcW w:w="2280" w:type="dxa"/>
          </w:tcPr>
          <w:p w14:paraId="79FFF956" w14:textId="77777777" w:rsidR="00D95145" w:rsidRDefault="006C7843">
            <w:pPr>
              <w:spacing w:before="40" w:after="40"/>
            </w:pPr>
            <w:r>
              <w:rPr>
                <w:sz w:val="20"/>
              </w:rPr>
              <w:t>CP-10</w:t>
            </w:r>
          </w:p>
        </w:tc>
        <w:tc>
          <w:tcPr>
            <w:tcW w:w="2280" w:type="dxa"/>
          </w:tcPr>
          <w:p w14:paraId="6C0D487B" w14:textId="77777777" w:rsidR="00D95145" w:rsidRDefault="006C7843">
            <w:pPr>
              <w:spacing w:before="40" w:after="40"/>
            </w:pPr>
            <w:r>
              <w:rPr>
                <w:sz w:val="20"/>
              </w:rPr>
              <w:t>APROBADO PARCIAL</w:t>
            </w:r>
          </w:p>
        </w:tc>
        <w:tc>
          <w:tcPr>
            <w:tcW w:w="2280" w:type="dxa"/>
          </w:tcPr>
          <w:p w14:paraId="54A29AC8" w14:textId="77777777" w:rsidR="00D95145" w:rsidRDefault="006C7843">
            <w:pPr>
              <w:spacing w:before="40" w:after="40"/>
            </w:pPr>
            <w:r>
              <w:rPr>
                <w:sz w:val="20"/>
              </w:rPr>
              <w:t>RF-10</w:t>
            </w:r>
          </w:p>
        </w:tc>
        <w:tc>
          <w:tcPr>
            <w:tcW w:w="2280" w:type="dxa"/>
          </w:tcPr>
          <w:p w14:paraId="7D18CD7C" w14:textId="77777777" w:rsidR="00D95145" w:rsidRDefault="006C7843">
            <w:pPr>
              <w:spacing w:before="40" w:after="40"/>
            </w:pPr>
            <w:r>
              <w:rPr>
                <w:sz w:val="20"/>
              </w:rPr>
              <w:t>INC-6B-01</w:t>
            </w:r>
          </w:p>
        </w:tc>
      </w:tr>
      <w:tr w:rsidR="00D95145" w14:paraId="0BDC29ED" w14:textId="77777777">
        <w:trPr>
          <w:jc w:val="center"/>
        </w:trPr>
        <w:tc>
          <w:tcPr>
            <w:tcW w:w="2280" w:type="dxa"/>
          </w:tcPr>
          <w:p w14:paraId="1E1B3A9F" w14:textId="77777777" w:rsidR="00D95145" w:rsidRDefault="006C7843">
            <w:pPr>
              <w:spacing w:before="40" w:after="40"/>
            </w:pPr>
            <w:r>
              <w:rPr>
                <w:sz w:val="20"/>
              </w:rPr>
              <w:t>CP-11</w:t>
            </w:r>
          </w:p>
        </w:tc>
        <w:tc>
          <w:tcPr>
            <w:tcW w:w="2280" w:type="dxa"/>
          </w:tcPr>
          <w:p w14:paraId="15A4A228" w14:textId="77777777" w:rsidR="00D95145" w:rsidRDefault="006C7843">
            <w:pPr>
              <w:spacing w:before="40" w:after="40"/>
            </w:pPr>
            <w:r>
              <w:rPr>
                <w:sz w:val="20"/>
              </w:rPr>
              <w:t>BLOQUEADO</w:t>
            </w:r>
          </w:p>
        </w:tc>
        <w:tc>
          <w:tcPr>
            <w:tcW w:w="2280" w:type="dxa"/>
          </w:tcPr>
          <w:p w14:paraId="67ED9B71" w14:textId="77777777" w:rsidR="00D95145" w:rsidRDefault="006C7843">
            <w:pPr>
              <w:spacing w:before="40" w:after="40"/>
            </w:pPr>
            <w:r>
              <w:rPr>
                <w:sz w:val="20"/>
              </w:rPr>
              <w:t>RF-11</w:t>
            </w:r>
          </w:p>
        </w:tc>
        <w:tc>
          <w:tcPr>
            <w:tcW w:w="2280" w:type="dxa"/>
          </w:tcPr>
          <w:p w14:paraId="21711FC2" w14:textId="77777777" w:rsidR="00D95145" w:rsidRDefault="006C7843">
            <w:pPr>
              <w:spacing w:before="40" w:after="40"/>
            </w:pPr>
            <w:r>
              <w:rPr>
                <w:sz w:val="20"/>
              </w:rPr>
              <w:t>—</w:t>
            </w:r>
          </w:p>
        </w:tc>
      </w:tr>
      <w:tr w:rsidR="00D95145" w14:paraId="683E6DCD" w14:textId="77777777">
        <w:trPr>
          <w:jc w:val="center"/>
        </w:trPr>
        <w:tc>
          <w:tcPr>
            <w:tcW w:w="2280" w:type="dxa"/>
          </w:tcPr>
          <w:p w14:paraId="18411169" w14:textId="77777777" w:rsidR="00D95145" w:rsidRDefault="006C7843">
            <w:pPr>
              <w:spacing w:before="40" w:after="40"/>
            </w:pPr>
            <w:r>
              <w:rPr>
                <w:sz w:val="20"/>
              </w:rPr>
              <w:t>CP-12</w:t>
            </w:r>
          </w:p>
        </w:tc>
        <w:tc>
          <w:tcPr>
            <w:tcW w:w="2280" w:type="dxa"/>
          </w:tcPr>
          <w:p w14:paraId="1345B859" w14:textId="77777777" w:rsidR="00D95145" w:rsidRDefault="006C7843">
            <w:pPr>
              <w:spacing w:before="40" w:after="40"/>
            </w:pPr>
            <w:r>
              <w:rPr>
                <w:sz w:val="20"/>
              </w:rPr>
              <w:t>APROBADO</w:t>
            </w:r>
          </w:p>
        </w:tc>
        <w:tc>
          <w:tcPr>
            <w:tcW w:w="2280" w:type="dxa"/>
          </w:tcPr>
          <w:p w14:paraId="74BDE195" w14:textId="77777777" w:rsidR="00D95145" w:rsidRDefault="006C7843">
            <w:pPr>
              <w:spacing w:before="40" w:after="40"/>
            </w:pPr>
            <w:r>
              <w:rPr>
                <w:sz w:val="20"/>
              </w:rPr>
              <w:t>RF-12</w:t>
            </w:r>
          </w:p>
        </w:tc>
        <w:tc>
          <w:tcPr>
            <w:tcW w:w="2280" w:type="dxa"/>
          </w:tcPr>
          <w:p w14:paraId="3383F443" w14:textId="77777777" w:rsidR="00D95145" w:rsidRDefault="006C7843">
            <w:pPr>
              <w:spacing w:before="40" w:after="40"/>
            </w:pPr>
            <w:r>
              <w:rPr>
                <w:sz w:val="20"/>
              </w:rPr>
              <w:t>—</w:t>
            </w:r>
          </w:p>
        </w:tc>
      </w:tr>
      <w:tr w:rsidR="00D95145" w14:paraId="7BE9D085" w14:textId="77777777">
        <w:trPr>
          <w:jc w:val="center"/>
        </w:trPr>
        <w:tc>
          <w:tcPr>
            <w:tcW w:w="2280" w:type="dxa"/>
          </w:tcPr>
          <w:p w14:paraId="3E074BE8" w14:textId="77777777" w:rsidR="00D95145" w:rsidRDefault="006C7843">
            <w:pPr>
              <w:spacing w:before="40" w:after="40"/>
            </w:pPr>
            <w:r>
              <w:rPr>
                <w:sz w:val="20"/>
              </w:rPr>
              <w:t>CP-13</w:t>
            </w:r>
          </w:p>
        </w:tc>
        <w:tc>
          <w:tcPr>
            <w:tcW w:w="2280" w:type="dxa"/>
          </w:tcPr>
          <w:p w14:paraId="38F7D57A" w14:textId="77777777" w:rsidR="00D95145" w:rsidRDefault="006C7843">
            <w:pPr>
              <w:spacing w:before="40" w:after="40"/>
            </w:pPr>
            <w:r>
              <w:rPr>
                <w:sz w:val="20"/>
              </w:rPr>
              <w:t>APROBADO</w:t>
            </w:r>
          </w:p>
        </w:tc>
        <w:tc>
          <w:tcPr>
            <w:tcW w:w="2280" w:type="dxa"/>
          </w:tcPr>
          <w:p w14:paraId="16C58D21" w14:textId="77777777" w:rsidR="00D95145" w:rsidRDefault="006C7843">
            <w:pPr>
              <w:spacing w:before="40" w:after="40"/>
            </w:pPr>
            <w:r>
              <w:rPr>
                <w:sz w:val="20"/>
              </w:rPr>
              <w:t>RF-10</w:t>
            </w:r>
          </w:p>
        </w:tc>
        <w:tc>
          <w:tcPr>
            <w:tcW w:w="2280" w:type="dxa"/>
          </w:tcPr>
          <w:p w14:paraId="33C3DC5E" w14:textId="77777777" w:rsidR="00D95145" w:rsidRDefault="006C7843">
            <w:pPr>
              <w:spacing w:before="40" w:after="40"/>
            </w:pPr>
            <w:r>
              <w:rPr>
                <w:sz w:val="20"/>
              </w:rPr>
              <w:t>—</w:t>
            </w:r>
          </w:p>
        </w:tc>
      </w:tr>
      <w:tr w:rsidR="00D95145" w14:paraId="538EBDBE" w14:textId="77777777">
        <w:trPr>
          <w:jc w:val="center"/>
        </w:trPr>
        <w:tc>
          <w:tcPr>
            <w:tcW w:w="2280" w:type="dxa"/>
          </w:tcPr>
          <w:p w14:paraId="53F17E5E" w14:textId="77777777" w:rsidR="00D95145" w:rsidRDefault="006C7843">
            <w:pPr>
              <w:spacing w:before="40" w:after="40"/>
            </w:pPr>
            <w:r>
              <w:rPr>
                <w:sz w:val="20"/>
              </w:rPr>
              <w:t>CP-14</w:t>
            </w:r>
          </w:p>
        </w:tc>
        <w:tc>
          <w:tcPr>
            <w:tcW w:w="2280" w:type="dxa"/>
          </w:tcPr>
          <w:p w14:paraId="7289C652" w14:textId="77777777" w:rsidR="00D95145" w:rsidRDefault="006C7843">
            <w:pPr>
              <w:spacing w:before="40" w:after="40"/>
            </w:pPr>
            <w:r>
              <w:rPr>
                <w:sz w:val="20"/>
              </w:rPr>
              <w:t>APROBADO</w:t>
            </w:r>
          </w:p>
        </w:tc>
        <w:tc>
          <w:tcPr>
            <w:tcW w:w="2280" w:type="dxa"/>
          </w:tcPr>
          <w:p w14:paraId="2A8A2064" w14:textId="77777777" w:rsidR="00D95145" w:rsidRDefault="006C7843">
            <w:pPr>
              <w:spacing w:before="40" w:after="40"/>
            </w:pPr>
            <w:r>
              <w:rPr>
                <w:sz w:val="20"/>
              </w:rPr>
              <w:t>RF-03</w:t>
            </w:r>
          </w:p>
        </w:tc>
        <w:tc>
          <w:tcPr>
            <w:tcW w:w="2280" w:type="dxa"/>
          </w:tcPr>
          <w:p w14:paraId="100965B0" w14:textId="77777777" w:rsidR="00D95145" w:rsidRDefault="006C7843">
            <w:pPr>
              <w:spacing w:before="40" w:after="40"/>
            </w:pPr>
            <w:r>
              <w:rPr>
                <w:sz w:val="20"/>
              </w:rPr>
              <w:t>—</w:t>
            </w:r>
          </w:p>
        </w:tc>
      </w:tr>
      <w:tr w:rsidR="00D95145" w14:paraId="4F446077" w14:textId="77777777">
        <w:trPr>
          <w:jc w:val="center"/>
        </w:trPr>
        <w:tc>
          <w:tcPr>
            <w:tcW w:w="2280" w:type="dxa"/>
          </w:tcPr>
          <w:p w14:paraId="261213B1" w14:textId="77777777" w:rsidR="00D95145" w:rsidRDefault="006C7843">
            <w:pPr>
              <w:spacing w:before="40" w:after="40"/>
            </w:pPr>
            <w:r>
              <w:rPr>
                <w:sz w:val="20"/>
              </w:rPr>
              <w:t>CP-15</w:t>
            </w:r>
          </w:p>
        </w:tc>
        <w:tc>
          <w:tcPr>
            <w:tcW w:w="2280" w:type="dxa"/>
          </w:tcPr>
          <w:p w14:paraId="1E8A35D5" w14:textId="77777777" w:rsidR="00D95145" w:rsidRDefault="006C7843">
            <w:pPr>
              <w:spacing w:before="40" w:after="40"/>
            </w:pPr>
            <w:r>
              <w:rPr>
                <w:sz w:val="20"/>
              </w:rPr>
              <w:t>APROBADO</w:t>
            </w:r>
          </w:p>
        </w:tc>
        <w:tc>
          <w:tcPr>
            <w:tcW w:w="2280" w:type="dxa"/>
          </w:tcPr>
          <w:p w14:paraId="373FFFA0" w14:textId="77777777" w:rsidR="00D95145" w:rsidRDefault="006C7843">
            <w:pPr>
              <w:spacing w:before="40" w:after="40"/>
            </w:pPr>
            <w:r>
              <w:rPr>
                <w:sz w:val="20"/>
              </w:rPr>
              <w:t>RF-13</w:t>
            </w:r>
          </w:p>
        </w:tc>
        <w:tc>
          <w:tcPr>
            <w:tcW w:w="2280" w:type="dxa"/>
          </w:tcPr>
          <w:p w14:paraId="2D3E6F66" w14:textId="77777777" w:rsidR="00D95145" w:rsidRDefault="006C7843">
            <w:pPr>
              <w:spacing w:before="40" w:after="40"/>
            </w:pPr>
            <w:r>
              <w:rPr>
                <w:sz w:val="20"/>
              </w:rPr>
              <w:t>—</w:t>
            </w:r>
          </w:p>
        </w:tc>
      </w:tr>
      <w:tr w:rsidR="00D95145" w14:paraId="6AB886C4" w14:textId="77777777">
        <w:trPr>
          <w:jc w:val="center"/>
        </w:trPr>
        <w:tc>
          <w:tcPr>
            <w:tcW w:w="2280" w:type="dxa"/>
          </w:tcPr>
          <w:p w14:paraId="0D3588DB" w14:textId="77777777" w:rsidR="00D95145" w:rsidRDefault="006C7843">
            <w:pPr>
              <w:spacing w:before="40" w:after="40"/>
            </w:pPr>
            <w:r>
              <w:rPr>
                <w:sz w:val="20"/>
              </w:rPr>
              <w:t>CP-16</w:t>
            </w:r>
          </w:p>
        </w:tc>
        <w:tc>
          <w:tcPr>
            <w:tcW w:w="2280" w:type="dxa"/>
          </w:tcPr>
          <w:p w14:paraId="59CFE1F2" w14:textId="77777777" w:rsidR="00D95145" w:rsidRDefault="006C7843">
            <w:pPr>
              <w:spacing w:before="40" w:after="40"/>
            </w:pPr>
            <w:r>
              <w:rPr>
                <w:sz w:val="20"/>
              </w:rPr>
              <w:t>APROBADO</w:t>
            </w:r>
          </w:p>
        </w:tc>
        <w:tc>
          <w:tcPr>
            <w:tcW w:w="2280" w:type="dxa"/>
          </w:tcPr>
          <w:p w14:paraId="171BD716" w14:textId="77777777" w:rsidR="00D95145" w:rsidRDefault="006C7843">
            <w:pPr>
              <w:spacing w:before="40" w:after="40"/>
            </w:pPr>
            <w:r>
              <w:rPr>
                <w:sz w:val="20"/>
              </w:rPr>
              <w:t>RF-14</w:t>
            </w:r>
          </w:p>
        </w:tc>
        <w:tc>
          <w:tcPr>
            <w:tcW w:w="2280" w:type="dxa"/>
          </w:tcPr>
          <w:p w14:paraId="22171620" w14:textId="77777777" w:rsidR="00D95145" w:rsidRDefault="006C7843">
            <w:pPr>
              <w:spacing w:before="40" w:after="40"/>
            </w:pPr>
            <w:r>
              <w:rPr>
                <w:sz w:val="20"/>
              </w:rPr>
              <w:t>—</w:t>
            </w:r>
          </w:p>
        </w:tc>
      </w:tr>
      <w:tr w:rsidR="00D95145" w14:paraId="433A9502" w14:textId="77777777">
        <w:trPr>
          <w:jc w:val="center"/>
        </w:trPr>
        <w:tc>
          <w:tcPr>
            <w:tcW w:w="2280" w:type="dxa"/>
          </w:tcPr>
          <w:p w14:paraId="4416EF6F" w14:textId="77777777" w:rsidR="00D95145" w:rsidRDefault="006C7843">
            <w:pPr>
              <w:spacing w:before="40" w:after="40"/>
            </w:pPr>
            <w:r>
              <w:rPr>
                <w:sz w:val="20"/>
              </w:rPr>
              <w:t>CP-17</w:t>
            </w:r>
          </w:p>
        </w:tc>
        <w:tc>
          <w:tcPr>
            <w:tcW w:w="2280" w:type="dxa"/>
          </w:tcPr>
          <w:p w14:paraId="3EEC542F" w14:textId="77777777" w:rsidR="00D95145" w:rsidRDefault="006C7843">
            <w:pPr>
              <w:spacing w:before="40" w:after="40"/>
            </w:pPr>
            <w:r>
              <w:rPr>
                <w:sz w:val="20"/>
              </w:rPr>
              <w:t>APROBADO</w:t>
            </w:r>
          </w:p>
        </w:tc>
        <w:tc>
          <w:tcPr>
            <w:tcW w:w="2280" w:type="dxa"/>
          </w:tcPr>
          <w:p w14:paraId="0B666745" w14:textId="77777777" w:rsidR="00D95145" w:rsidRDefault="006C7843">
            <w:pPr>
              <w:spacing w:before="40" w:after="40"/>
            </w:pPr>
            <w:r>
              <w:rPr>
                <w:sz w:val="20"/>
              </w:rPr>
              <w:t>RF-14, RF-15</w:t>
            </w:r>
          </w:p>
        </w:tc>
        <w:tc>
          <w:tcPr>
            <w:tcW w:w="2280" w:type="dxa"/>
          </w:tcPr>
          <w:p w14:paraId="72946D86" w14:textId="77777777" w:rsidR="00D95145" w:rsidRDefault="006C7843">
            <w:pPr>
              <w:spacing w:before="40" w:after="40"/>
            </w:pPr>
            <w:r>
              <w:rPr>
                <w:sz w:val="20"/>
              </w:rPr>
              <w:t>—</w:t>
            </w:r>
          </w:p>
        </w:tc>
      </w:tr>
      <w:tr w:rsidR="00D95145" w14:paraId="65FEF9A9" w14:textId="77777777">
        <w:trPr>
          <w:jc w:val="center"/>
        </w:trPr>
        <w:tc>
          <w:tcPr>
            <w:tcW w:w="2280" w:type="dxa"/>
          </w:tcPr>
          <w:p w14:paraId="397333C9" w14:textId="77777777" w:rsidR="00D95145" w:rsidRDefault="006C7843">
            <w:pPr>
              <w:spacing w:before="40" w:after="40"/>
            </w:pPr>
            <w:r>
              <w:rPr>
                <w:sz w:val="20"/>
              </w:rPr>
              <w:t>CP-18</w:t>
            </w:r>
          </w:p>
        </w:tc>
        <w:tc>
          <w:tcPr>
            <w:tcW w:w="2280" w:type="dxa"/>
          </w:tcPr>
          <w:p w14:paraId="1396797E" w14:textId="77777777" w:rsidR="00D95145" w:rsidRDefault="006C7843">
            <w:pPr>
              <w:spacing w:before="40" w:after="40"/>
            </w:pPr>
            <w:r>
              <w:rPr>
                <w:sz w:val="20"/>
              </w:rPr>
              <w:t>APROBADO</w:t>
            </w:r>
          </w:p>
        </w:tc>
        <w:tc>
          <w:tcPr>
            <w:tcW w:w="2280" w:type="dxa"/>
          </w:tcPr>
          <w:p w14:paraId="0EBF9797" w14:textId="77777777" w:rsidR="00D95145" w:rsidRDefault="006C7843">
            <w:pPr>
              <w:spacing w:before="40" w:after="40"/>
            </w:pPr>
            <w:r>
              <w:rPr>
                <w:sz w:val="20"/>
              </w:rPr>
              <w:t>RF-17</w:t>
            </w:r>
          </w:p>
        </w:tc>
        <w:tc>
          <w:tcPr>
            <w:tcW w:w="2280" w:type="dxa"/>
          </w:tcPr>
          <w:p w14:paraId="672733E6" w14:textId="77777777" w:rsidR="00D95145" w:rsidRDefault="006C7843">
            <w:pPr>
              <w:spacing w:before="40" w:after="40"/>
            </w:pPr>
            <w:r>
              <w:rPr>
                <w:sz w:val="20"/>
              </w:rPr>
              <w:t>D-03 ✓</w:t>
            </w:r>
          </w:p>
        </w:tc>
      </w:tr>
      <w:tr w:rsidR="00D95145" w14:paraId="3FA8F944" w14:textId="77777777">
        <w:trPr>
          <w:jc w:val="center"/>
        </w:trPr>
        <w:tc>
          <w:tcPr>
            <w:tcW w:w="2280" w:type="dxa"/>
          </w:tcPr>
          <w:p w14:paraId="01BCB2F2" w14:textId="77777777" w:rsidR="00D95145" w:rsidRDefault="006C7843">
            <w:pPr>
              <w:spacing w:before="40" w:after="40"/>
            </w:pPr>
            <w:r>
              <w:rPr>
                <w:sz w:val="20"/>
              </w:rPr>
              <w:t>CP-19</w:t>
            </w:r>
          </w:p>
        </w:tc>
        <w:tc>
          <w:tcPr>
            <w:tcW w:w="2280" w:type="dxa"/>
          </w:tcPr>
          <w:p w14:paraId="3F29ACA1" w14:textId="77777777" w:rsidR="00D95145" w:rsidRDefault="006C7843">
            <w:pPr>
              <w:spacing w:before="40" w:after="40"/>
            </w:pPr>
            <w:r>
              <w:rPr>
                <w:sz w:val="20"/>
              </w:rPr>
              <w:t>APROBADO</w:t>
            </w:r>
          </w:p>
        </w:tc>
        <w:tc>
          <w:tcPr>
            <w:tcW w:w="2280" w:type="dxa"/>
          </w:tcPr>
          <w:p w14:paraId="3CD0779B" w14:textId="77777777" w:rsidR="00D95145" w:rsidRDefault="006C7843">
            <w:pPr>
              <w:spacing w:before="40" w:after="40"/>
            </w:pPr>
            <w:r>
              <w:rPr>
                <w:sz w:val="20"/>
              </w:rPr>
              <w:t>RF-15</w:t>
            </w:r>
          </w:p>
        </w:tc>
        <w:tc>
          <w:tcPr>
            <w:tcW w:w="2280" w:type="dxa"/>
          </w:tcPr>
          <w:p w14:paraId="24893AFE" w14:textId="77777777" w:rsidR="00D95145" w:rsidRDefault="006C7843">
            <w:pPr>
              <w:spacing w:before="40" w:after="40"/>
            </w:pPr>
            <w:r>
              <w:rPr>
                <w:sz w:val="20"/>
              </w:rPr>
              <w:t>—</w:t>
            </w:r>
          </w:p>
        </w:tc>
      </w:tr>
      <w:tr w:rsidR="00D95145" w14:paraId="5F7AB968" w14:textId="77777777">
        <w:trPr>
          <w:jc w:val="center"/>
        </w:trPr>
        <w:tc>
          <w:tcPr>
            <w:tcW w:w="2280" w:type="dxa"/>
          </w:tcPr>
          <w:p w14:paraId="506F7B1F" w14:textId="77777777" w:rsidR="00D95145" w:rsidRDefault="006C7843">
            <w:pPr>
              <w:spacing w:before="40" w:after="40"/>
            </w:pPr>
            <w:r>
              <w:rPr>
                <w:sz w:val="20"/>
              </w:rPr>
              <w:t>CP-20</w:t>
            </w:r>
          </w:p>
        </w:tc>
        <w:tc>
          <w:tcPr>
            <w:tcW w:w="2280" w:type="dxa"/>
          </w:tcPr>
          <w:p w14:paraId="5FD330CC" w14:textId="77777777" w:rsidR="00D95145" w:rsidRDefault="006C7843">
            <w:pPr>
              <w:spacing w:before="40" w:after="40"/>
            </w:pPr>
            <w:r>
              <w:rPr>
                <w:sz w:val="20"/>
              </w:rPr>
              <w:t>APROBADO PARCIAL</w:t>
            </w:r>
          </w:p>
        </w:tc>
        <w:tc>
          <w:tcPr>
            <w:tcW w:w="2280" w:type="dxa"/>
          </w:tcPr>
          <w:p w14:paraId="4403E876" w14:textId="77777777" w:rsidR="00D95145" w:rsidRDefault="006C7843">
            <w:pPr>
              <w:spacing w:before="40" w:after="40"/>
            </w:pPr>
            <w:r>
              <w:rPr>
                <w:sz w:val="20"/>
              </w:rPr>
              <w:t>RF-18</w:t>
            </w:r>
          </w:p>
        </w:tc>
        <w:tc>
          <w:tcPr>
            <w:tcW w:w="2280" w:type="dxa"/>
          </w:tcPr>
          <w:p w14:paraId="64F9D55A" w14:textId="77777777" w:rsidR="00D95145" w:rsidRDefault="006C7843">
            <w:pPr>
              <w:spacing w:before="40" w:after="40"/>
            </w:pPr>
            <w:r>
              <w:rPr>
                <w:sz w:val="20"/>
              </w:rPr>
              <w:t>D-02 ✓ + INC-6B-02</w:t>
            </w:r>
          </w:p>
        </w:tc>
      </w:tr>
      <w:tr w:rsidR="00D95145" w14:paraId="7E4D7BCB" w14:textId="77777777">
        <w:trPr>
          <w:jc w:val="center"/>
        </w:trPr>
        <w:tc>
          <w:tcPr>
            <w:tcW w:w="2280" w:type="dxa"/>
          </w:tcPr>
          <w:p w14:paraId="0227B136" w14:textId="77777777" w:rsidR="00D95145" w:rsidRDefault="006C7843">
            <w:pPr>
              <w:spacing w:before="40" w:after="40"/>
            </w:pPr>
            <w:r>
              <w:rPr>
                <w:sz w:val="20"/>
              </w:rPr>
              <w:t>CP-21</w:t>
            </w:r>
          </w:p>
        </w:tc>
        <w:tc>
          <w:tcPr>
            <w:tcW w:w="2280" w:type="dxa"/>
          </w:tcPr>
          <w:p w14:paraId="47C623B5" w14:textId="77777777" w:rsidR="00D95145" w:rsidRDefault="006C7843">
            <w:pPr>
              <w:spacing w:before="40" w:after="40"/>
            </w:pPr>
            <w:r>
              <w:rPr>
                <w:sz w:val="20"/>
              </w:rPr>
              <w:t>APROBADO</w:t>
            </w:r>
          </w:p>
        </w:tc>
        <w:tc>
          <w:tcPr>
            <w:tcW w:w="2280" w:type="dxa"/>
          </w:tcPr>
          <w:p w14:paraId="1754AE5A" w14:textId="77777777" w:rsidR="00D95145" w:rsidRDefault="006C7843">
            <w:pPr>
              <w:spacing w:before="40" w:after="40"/>
            </w:pPr>
            <w:r>
              <w:rPr>
                <w:sz w:val="20"/>
              </w:rPr>
              <w:t>RF-12</w:t>
            </w:r>
          </w:p>
        </w:tc>
        <w:tc>
          <w:tcPr>
            <w:tcW w:w="2280" w:type="dxa"/>
          </w:tcPr>
          <w:p w14:paraId="26B163C6" w14:textId="77777777" w:rsidR="00D95145" w:rsidRDefault="006C7843">
            <w:pPr>
              <w:spacing w:before="40" w:after="40"/>
            </w:pPr>
            <w:r>
              <w:rPr>
                <w:sz w:val="20"/>
              </w:rPr>
              <w:t>—</w:t>
            </w:r>
          </w:p>
        </w:tc>
      </w:tr>
      <w:tr w:rsidR="00D95145" w14:paraId="4A0077B1" w14:textId="77777777">
        <w:trPr>
          <w:jc w:val="center"/>
        </w:trPr>
        <w:tc>
          <w:tcPr>
            <w:tcW w:w="2280" w:type="dxa"/>
          </w:tcPr>
          <w:p w14:paraId="7D9304EB" w14:textId="77777777" w:rsidR="00D95145" w:rsidRDefault="006C7843">
            <w:pPr>
              <w:spacing w:before="40" w:after="40"/>
            </w:pPr>
            <w:r>
              <w:rPr>
                <w:sz w:val="20"/>
              </w:rPr>
              <w:t>CP-22</w:t>
            </w:r>
          </w:p>
        </w:tc>
        <w:tc>
          <w:tcPr>
            <w:tcW w:w="2280" w:type="dxa"/>
          </w:tcPr>
          <w:p w14:paraId="0C30940D" w14:textId="77777777" w:rsidR="00D95145" w:rsidRDefault="006C7843">
            <w:pPr>
              <w:spacing w:before="40" w:after="40"/>
            </w:pPr>
            <w:r>
              <w:rPr>
                <w:sz w:val="20"/>
              </w:rPr>
              <w:t>APROBADO</w:t>
            </w:r>
          </w:p>
        </w:tc>
        <w:tc>
          <w:tcPr>
            <w:tcW w:w="2280" w:type="dxa"/>
          </w:tcPr>
          <w:p w14:paraId="3EAC60C2" w14:textId="77777777" w:rsidR="00D95145" w:rsidRDefault="006C7843">
            <w:pPr>
              <w:spacing w:before="40" w:after="40"/>
            </w:pPr>
            <w:r>
              <w:rPr>
                <w:sz w:val="20"/>
              </w:rPr>
              <w:t>RF-16</w:t>
            </w:r>
          </w:p>
        </w:tc>
        <w:tc>
          <w:tcPr>
            <w:tcW w:w="2280" w:type="dxa"/>
          </w:tcPr>
          <w:p w14:paraId="7608C87E" w14:textId="77777777" w:rsidR="00D95145" w:rsidRDefault="006C7843">
            <w:pPr>
              <w:spacing w:before="40" w:after="40"/>
            </w:pPr>
            <w:r>
              <w:rPr>
                <w:sz w:val="20"/>
              </w:rPr>
              <w:t>—</w:t>
            </w:r>
          </w:p>
        </w:tc>
      </w:tr>
    </w:tbl>
    <w:p w14:paraId="0EFCAD20" w14:textId="77777777" w:rsidR="00D95145" w:rsidRDefault="00D95145"/>
    <w:p w14:paraId="0E8A66B7" w14:textId="77777777" w:rsidR="00D95145" w:rsidRDefault="006C7843">
      <w:pPr>
        <w:pStyle w:val="Heading2"/>
      </w:pPr>
      <w:bookmarkStart w:id="240" w:name="_Toc243846017"/>
      <w:r>
        <w:t>6.6 Análisis de resultados</w:t>
      </w:r>
      <w:bookmarkEnd w:id="240"/>
    </w:p>
    <w:p w14:paraId="6E9335E5" w14:textId="77777777" w:rsidR="00D95145" w:rsidRDefault="006C7843">
      <w:pPr>
        <w:pStyle w:val="Heading3"/>
      </w:pPr>
      <w:bookmarkStart w:id="241" w:name="_Toc243846018"/>
      <w:r>
        <w:t>6.6.1 Cobertura de requisitos funcionales</w:t>
      </w:r>
      <w:bookmarkEnd w:id="241"/>
    </w:p>
    <w:p w14:paraId="208793F8" w14:textId="77777777" w:rsidR="00D95145" w:rsidRDefault="006C7843">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0C445BA7" w14:textId="77777777" w:rsidR="00D95145" w:rsidRDefault="006C7843">
      <w:pPr>
        <w:pStyle w:val="Heading3"/>
      </w:pPr>
      <w:bookmarkStart w:id="242" w:name="_Toc243846019"/>
      <w:r>
        <w:t>6.6.2 Calidad del sistema</w:t>
      </w:r>
      <w:bookmarkEnd w:id="242"/>
    </w:p>
    <w:p w14:paraId="357CBEE1" w14:textId="77777777" w:rsidR="00D95145" w:rsidRDefault="006C7843">
      <w:r>
        <w:t>16 casos APROBADOS (72.7%), 2 APROBADOS PARCIAL (9.1%), 3 PARCIAL sin endpoint (13.6%), 1 BLOQUEADO (4.5%), 0 FALLIDOS. Las dos incidencias son de bajo y medio impacto:</w:t>
      </w:r>
    </w:p>
    <w:p w14:paraId="0DB393D6" w14:textId="77777777" w:rsidR="00D95145" w:rsidRDefault="006C7843">
      <w:pPr>
        <w:pStyle w:val="ListBullet"/>
        <w:ind w:left="567"/>
      </w:pPr>
      <w:r>
        <w:rPr>
          <w:b/>
        </w:rPr>
        <w:t>INC-6B-01:</w:t>
      </w:r>
      <w:r>
        <w:t xml:space="preserve"> El candidato no puede corregir una respuesta ya enviada. El flujo principal no se ve afectado.</w:t>
      </w:r>
    </w:p>
    <w:p w14:paraId="3D3B20E7" w14:textId="77777777" w:rsidR="00D95145" w:rsidRDefault="006C7843">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206A258C" w14:textId="77777777" w:rsidR="00D95145" w:rsidRDefault="006C7843">
      <w:pPr>
        <w:pStyle w:val="Heading3"/>
      </w:pPr>
      <w:bookmarkStart w:id="243" w:name="_Toc243846020"/>
      <w:r>
        <w:t>6.6.3 Verificación de discrepancias D-01 a D-05</w:t>
      </w:r>
      <w:bookmarkEnd w:id="243"/>
    </w:p>
    <w:p w14:paraId="232F275B" w14:textId="77777777" w:rsidR="00D95145" w:rsidRDefault="006C7843">
      <w:pPr>
        <w:pStyle w:val="TableCaption"/>
      </w:pPr>
      <w:bookmarkStart w:id="244" w:name="_Toc243846103"/>
      <w:r>
        <w:t>Tabla 6.13. Verificación del estado final de discrepancias D-01 a D-05.</w:t>
      </w:r>
      <w:bookmarkEnd w:id="244"/>
    </w:p>
    <w:tbl>
      <w:tblPr>
        <w:tblStyle w:val="TableGrid"/>
        <w:tblW w:w="0" w:type="auto"/>
        <w:jc w:val="center"/>
        <w:tblLook w:val="04A0" w:firstRow="1" w:lastRow="0" w:firstColumn="1" w:lastColumn="0" w:noHBand="0" w:noVBand="1"/>
      </w:tblPr>
      <w:tblGrid>
        <w:gridCol w:w="1824"/>
        <w:gridCol w:w="1824"/>
        <w:gridCol w:w="1824"/>
        <w:gridCol w:w="1824"/>
        <w:gridCol w:w="1894"/>
      </w:tblGrid>
      <w:tr w:rsidR="00D95145" w14:paraId="263D482C" w14:textId="77777777">
        <w:trPr>
          <w:jc w:val="center"/>
        </w:trPr>
        <w:tc>
          <w:tcPr>
            <w:tcW w:w="1824" w:type="dxa"/>
          </w:tcPr>
          <w:p w14:paraId="63058A13" w14:textId="77777777" w:rsidR="00D95145" w:rsidRDefault="006C7843">
            <w:pPr>
              <w:spacing w:before="40" w:after="40"/>
            </w:pPr>
            <w:r>
              <w:rPr>
                <w:b/>
                <w:sz w:val="20"/>
              </w:rPr>
              <w:t>Discrepancia</w:t>
            </w:r>
          </w:p>
        </w:tc>
        <w:tc>
          <w:tcPr>
            <w:tcW w:w="1824" w:type="dxa"/>
          </w:tcPr>
          <w:p w14:paraId="668EE7B2" w14:textId="77777777" w:rsidR="00D95145" w:rsidRDefault="006C7843">
            <w:pPr>
              <w:spacing w:before="40" w:after="40"/>
            </w:pPr>
            <w:r>
              <w:rPr>
                <w:b/>
                <w:sz w:val="20"/>
              </w:rPr>
              <w:t>Descripción</w:t>
            </w:r>
          </w:p>
        </w:tc>
        <w:tc>
          <w:tcPr>
            <w:tcW w:w="1824" w:type="dxa"/>
          </w:tcPr>
          <w:p w14:paraId="135B8DFB" w14:textId="77777777" w:rsidR="00D95145" w:rsidRDefault="006C7843">
            <w:pPr>
              <w:spacing w:before="40" w:after="40"/>
            </w:pPr>
            <w:r>
              <w:rPr>
                <w:b/>
                <w:sz w:val="20"/>
              </w:rPr>
              <w:t>Verificación estática</w:t>
            </w:r>
          </w:p>
        </w:tc>
        <w:tc>
          <w:tcPr>
            <w:tcW w:w="1824" w:type="dxa"/>
          </w:tcPr>
          <w:p w14:paraId="3A628264" w14:textId="77777777" w:rsidR="00D95145" w:rsidRDefault="006C7843">
            <w:pPr>
              <w:spacing w:before="40" w:after="40"/>
            </w:pPr>
            <w:r>
              <w:rPr>
                <w:b/>
                <w:sz w:val="20"/>
              </w:rPr>
              <w:t>Verificación empírica</w:t>
            </w:r>
          </w:p>
        </w:tc>
        <w:tc>
          <w:tcPr>
            <w:tcW w:w="1824" w:type="dxa"/>
          </w:tcPr>
          <w:p w14:paraId="7031169C" w14:textId="77777777" w:rsidR="00D95145" w:rsidRDefault="006C7843">
            <w:pPr>
              <w:spacing w:before="40" w:after="40"/>
            </w:pPr>
            <w:r>
              <w:rPr>
                <w:b/>
                <w:sz w:val="20"/>
              </w:rPr>
              <w:t>Estado final</w:t>
            </w:r>
          </w:p>
        </w:tc>
      </w:tr>
      <w:tr w:rsidR="00D95145" w14:paraId="61B7DD65" w14:textId="77777777">
        <w:trPr>
          <w:jc w:val="center"/>
        </w:trPr>
        <w:tc>
          <w:tcPr>
            <w:tcW w:w="1824" w:type="dxa"/>
          </w:tcPr>
          <w:p w14:paraId="1806903C" w14:textId="77777777" w:rsidR="00D95145" w:rsidRDefault="006C7843">
            <w:pPr>
              <w:spacing w:before="40" w:after="40"/>
            </w:pPr>
            <w:r>
              <w:rPr>
                <w:sz w:val="20"/>
              </w:rPr>
              <w:t>D-01</w:t>
            </w:r>
          </w:p>
        </w:tc>
        <w:tc>
          <w:tcPr>
            <w:tcW w:w="1824" w:type="dxa"/>
          </w:tcPr>
          <w:p w14:paraId="4ED815E1" w14:textId="77777777" w:rsidR="00D95145" w:rsidRDefault="006C7843">
            <w:pPr>
              <w:spacing w:before="40" w:after="40"/>
            </w:pPr>
            <w:r>
              <w:rPr>
                <w:sz w:val="20"/>
              </w:rPr>
              <w:t>Guard completitud, no score</w:t>
            </w:r>
          </w:p>
        </w:tc>
        <w:tc>
          <w:tcPr>
            <w:tcW w:w="1824" w:type="dxa"/>
          </w:tcPr>
          <w:p w14:paraId="52CC2889" w14:textId="77777777" w:rsidR="00D95145" w:rsidRDefault="006C7843">
            <w:pPr>
              <w:spacing w:before="40" w:after="40"/>
            </w:pPr>
            <w:r>
              <w:rPr>
                <w:sz w:val="20"/>
              </w:rPr>
              <w:t>EE-08 ✓</w:t>
            </w:r>
          </w:p>
        </w:tc>
        <w:tc>
          <w:tcPr>
            <w:tcW w:w="1824" w:type="dxa"/>
          </w:tcPr>
          <w:p w14:paraId="7D3BFAC4" w14:textId="77777777" w:rsidR="00D95145" w:rsidRDefault="006C7843">
            <w:pPr>
              <w:spacing w:before="40" w:after="40"/>
            </w:pPr>
            <w:r>
              <w:rPr>
                <w:sz w:val="20"/>
              </w:rPr>
              <w:t>CP-07/CP-08 ✓</w:t>
            </w:r>
          </w:p>
        </w:tc>
        <w:tc>
          <w:tcPr>
            <w:tcW w:w="1824" w:type="dxa"/>
          </w:tcPr>
          <w:p w14:paraId="011019BB" w14:textId="77777777" w:rsidR="00D95145" w:rsidRDefault="006C7843">
            <w:pPr>
              <w:spacing w:before="40" w:after="40"/>
            </w:pPr>
            <w:r>
              <w:rPr>
                <w:sz w:val="20"/>
              </w:rPr>
              <w:t>CONFIRMADA</w:t>
            </w:r>
          </w:p>
        </w:tc>
      </w:tr>
      <w:tr w:rsidR="00D95145" w14:paraId="03A8A09D" w14:textId="77777777">
        <w:trPr>
          <w:jc w:val="center"/>
        </w:trPr>
        <w:tc>
          <w:tcPr>
            <w:tcW w:w="1824" w:type="dxa"/>
          </w:tcPr>
          <w:p w14:paraId="65B549F3" w14:textId="77777777" w:rsidR="00D95145" w:rsidRDefault="006C7843">
            <w:pPr>
              <w:spacing w:before="40" w:after="40"/>
            </w:pPr>
            <w:r>
              <w:rPr>
                <w:sz w:val="20"/>
              </w:rPr>
              <w:t>D-02</w:t>
            </w:r>
          </w:p>
        </w:tc>
        <w:tc>
          <w:tcPr>
            <w:tcW w:w="1824" w:type="dxa"/>
          </w:tcPr>
          <w:p w14:paraId="76E2E7E9" w14:textId="77777777" w:rsidR="00D95145" w:rsidRDefault="006C7843">
            <w:pPr>
              <w:spacing w:before="40" w:after="40"/>
            </w:pPr>
            <w:r>
              <w:rPr>
                <w:rFonts w:ascii="Courier New" w:hAnsi="Courier New"/>
                <w:sz w:val="20"/>
              </w:rPr>
              <w:t>reviews</w:t>
            </w:r>
            <w:r>
              <w:rPr>
                <w:sz w:val="20"/>
              </w:rPr>
              <w:t xml:space="preserve"> como almacén primario</w:t>
            </w:r>
          </w:p>
        </w:tc>
        <w:tc>
          <w:tcPr>
            <w:tcW w:w="1824" w:type="dxa"/>
          </w:tcPr>
          <w:p w14:paraId="79E7C06A" w14:textId="77777777" w:rsidR="00D95145" w:rsidRDefault="006C7843">
            <w:pPr>
              <w:spacing w:before="40" w:after="40"/>
            </w:pPr>
            <w:r>
              <w:rPr>
                <w:sz w:val="20"/>
              </w:rPr>
              <w:t>EE-09 ✓</w:t>
            </w:r>
          </w:p>
        </w:tc>
        <w:tc>
          <w:tcPr>
            <w:tcW w:w="1824" w:type="dxa"/>
          </w:tcPr>
          <w:p w14:paraId="4ACD9C91" w14:textId="77777777" w:rsidR="00D95145" w:rsidRDefault="006C7843">
            <w:pPr>
              <w:spacing w:before="40" w:after="40"/>
            </w:pPr>
            <w:r>
              <w:rPr>
                <w:sz w:val="20"/>
              </w:rPr>
              <w:t xml:space="preserve">CP-20: fallback a </w:t>
            </w:r>
            <w:r>
              <w:rPr>
                <w:rFonts w:ascii="Courier New" w:hAnsi="Courier New"/>
                <w:sz w:val="20"/>
              </w:rPr>
              <w:t>attempts</w:t>
            </w:r>
          </w:p>
        </w:tc>
        <w:tc>
          <w:tcPr>
            <w:tcW w:w="1824" w:type="dxa"/>
          </w:tcPr>
          <w:p w14:paraId="4CFC3C78" w14:textId="77777777" w:rsidR="00D95145" w:rsidRDefault="006C7843">
            <w:pPr>
              <w:spacing w:before="40" w:after="40"/>
            </w:pPr>
            <w:r>
              <w:rPr>
                <w:sz w:val="20"/>
              </w:rPr>
              <w:t>CONFIRMADA CON MATIZ</w:t>
            </w:r>
          </w:p>
        </w:tc>
      </w:tr>
      <w:tr w:rsidR="00D95145" w14:paraId="19D45ADF" w14:textId="77777777">
        <w:trPr>
          <w:jc w:val="center"/>
        </w:trPr>
        <w:tc>
          <w:tcPr>
            <w:tcW w:w="1824" w:type="dxa"/>
          </w:tcPr>
          <w:p w14:paraId="7726526A" w14:textId="77777777" w:rsidR="00D95145" w:rsidRDefault="006C7843">
            <w:pPr>
              <w:spacing w:before="40" w:after="40"/>
            </w:pPr>
            <w:r>
              <w:rPr>
                <w:sz w:val="20"/>
              </w:rPr>
              <w:t>D-03</w:t>
            </w:r>
          </w:p>
        </w:tc>
        <w:tc>
          <w:tcPr>
            <w:tcW w:w="1824" w:type="dxa"/>
          </w:tcPr>
          <w:p w14:paraId="1434B33B" w14:textId="77777777" w:rsidR="00D95145" w:rsidRDefault="006C7843">
            <w:pPr>
              <w:spacing w:before="40" w:after="40"/>
            </w:pPr>
            <w:r>
              <w:rPr>
                <w:sz w:val="20"/>
              </w:rPr>
              <w:t>Stats endpoint reducido</w:t>
            </w:r>
          </w:p>
        </w:tc>
        <w:tc>
          <w:tcPr>
            <w:tcW w:w="1824" w:type="dxa"/>
          </w:tcPr>
          <w:p w14:paraId="44CCA8B0" w14:textId="77777777" w:rsidR="00D95145" w:rsidRDefault="006C7843">
            <w:pPr>
              <w:spacing w:before="40" w:after="40"/>
            </w:pPr>
            <w:r>
              <w:rPr>
                <w:sz w:val="20"/>
              </w:rPr>
              <w:t>Lectura directa ✓</w:t>
            </w:r>
          </w:p>
        </w:tc>
        <w:tc>
          <w:tcPr>
            <w:tcW w:w="1824" w:type="dxa"/>
          </w:tcPr>
          <w:p w14:paraId="7A704200" w14:textId="77777777" w:rsidR="00D95145" w:rsidRDefault="006C7843">
            <w:pPr>
              <w:spacing w:before="40" w:after="40"/>
            </w:pPr>
            <w:r>
              <w:rPr>
                <w:sz w:val="20"/>
              </w:rPr>
              <w:t>CP-18: 2 métricas ✓</w:t>
            </w:r>
          </w:p>
        </w:tc>
        <w:tc>
          <w:tcPr>
            <w:tcW w:w="1824" w:type="dxa"/>
          </w:tcPr>
          <w:p w14:paraId="3FA0E094" w14:textId="77777777" w:rsidR="00D95145" w:rsidRDefault="006C7843">
            <w:pPr>
              <w:spacing w:before="40" w:after="40"/>
            </w:pPr>
            <w:r>
              <w:rPr>
                <w:sz w:val="20"/>
              </w:rPr>
              <w:t>CONFIRMADA</w:t>
            </w:r>
          </w:p>
        </w:tc>
      </w:tr>
      <w:tr w:rsidR="00D95145" w14:paraId="12259760" w14:textId="77777777">
        <w:trPr>
          <w:jc w:val="center"/>
        </w:trPr>
        <w:tc>
          <w:tcPr>
            <w:tcW w:w="1824" w:type="dxa"/>
          </w:tcPr>
          <w:p w14:paraId="02AECCF8" w14:textId="77777777" w:rsidR="00D95145" w:rsidRDefault="006C7843">
            <w:pPr>
              <w:spacing w:before="40" w:after="40"/>
            </w:pPr>
            <w:r>
              <w:rPr>
                <w:sz w:val="20"/>
              </w:rPr>
              <w:t>D-04</w:t>
            </w:r>
          </w:p>
        </w:tc>
        <w:tc>
          <w:tcPr>
            <w:tcW w:w="1824" w:type="dxa"/>
          </w:tcPr>
          <w:p w14:paraId="06FA032A" w14:textId="77777777" w:rsidR="00D95145" w:rsidRDefault="006C7843">
            <w:pPr>
              <w:spacing w:before="40" w:after="40"/>
            </w:pPr>
            <w:r>
              <w:rPr>
                <w:sz w:val="20"/>
              </w:rPr>
              <w:t>Rol reviewer inoperativo</w:t>
            </w:r>
          </w:p>
        </w:tc>
        <w:tc>
          <w:tcPr>
            <w:tcW w:w="1824" w:type="dxa"/>
          </w:tcPr>
          <w:p w14:paraId="40581729" w14:textId="77777777" w:rsidR="00D95145" w:rsidRDefault="006C7843">
            <w:pPr>
              <w:spacing w:before="40" w:after="40"/>
            </w:pPr>
            <w:r>
              <w:rPr>
                <w:sz w:val="20"/>
              </w:rPr>
              <w:t>EE-05 ✓</w:t>
            </w:r>
          </w:p>
        </w:tc>
        <w:tc>
          <w:tcPr>
            <w:tcW w:w="1824" w:type="dxa"/>
          </w:tcPr>
          <w:p w14:paraId="0E7D5382" w14:textId="77777777" w:rsidR="00D95145" w:rsidRDefault="006C7843">
            <w:pPr>
              <w:spacing w:before="40" w:after="40"/>
            </w:pPr>
            <w:r>
              <w:rPr>
                <w:sz w:val="20"/>
              </w:rPr>
              <w:t>Sin CP directo</w:t>
            </w:r>
          </w:p>
        </w:tc>
        <w:tc>
          <w:tcPr>
            <w:tcW w:w="1824" w:type="dxa"/>
          </w:tcPr>
          <w:p w14:paraId="78F961B0" w14:textId="77777777" w:rsidR="00D95145" w:rsidRDefault="006C7843">
            <w:pPr>
              <w:spacing w:before="40" w:after="40"/>
            </w:pPr>
            <w:r>
              <w:rPr>
                <w:sz w:val="20"/>
              </w:rPr>
              <w:t>CONFIRMADA ESTÁTICAMENTE</w:t>
            </w:r>
          </w:p>
        </w:tc>
      </w:tr>
      <w:tr w:rsidR="00D95145" w14:paraId="606F5AAE" w14:textId="77777777">
        <w:trPr>
          <w:jc w:val="center"/>
        </w:trPr>
        <w:tc>
          <w:tcPr>
            <w:tcW w:w="1824" w:type="dxa"/>
          </w:tcPr>
          <w:p w14:paraId="472CE9DC" w14:textId="77777777" w:rsidR="00D95145" w:rsidRDefault="006C7843">
            <w:pPr>
              <w:spacing w:before="40" w:after="40"/>
            </w:pPr>
            <w:r>
              <w:rPr>
                <w:sz w:val="20"/>
              </w:rPr>
              <w:t>D-05</w:t>
            </w:r>
          </w:p>
        </w:tc>
        <w:tc>
          <w:tcPr>
            <w:tcW w:w="1824" w:type="dxa"/>
          </w:tcPr>
          <w:p w14:paraId="2114684D" w14:textId="77777777" w:rsidR="00D95145" w:rsidRDefault="006C7843">
            <w:pPr>
              <w:spacing w:before="40" w:after="40"/>
            </w:pPr>
            <w:r>
              <w:rPr>
                <w:sz w:val="20"/>
              </w:rPr>
              <w:t>Lista de exclusión ausente</w:t>
            </w:r>
          </w:p>
        </w:tc>
        <w:tc>
          <w:tcPr>
            <w:tcW w:w="1824" w:type="dxa"/>
          </w:tcPr>
          <w:p w14:paraId="26F22179" w14:textId="77777777" w:rsidR="00D95145" w:rsidRDefault="006C7843">
            <w:pPr>
              <w:spacing w:before="40" w:after="40"/>
            </w:pPr>
            <w:r>
              <w:rPr>
                <w:sz w:val="20"/>
              </w:rPr>
              <w:t>Schema ✓</w:t>
            </w:r>
          </w:p>
        </w:tc>
        <w:tc>
          <w:tcPr>
            <w:tcW w:w="1824" w:type="dxa"/>
          </w:tcPr>
          <w:p w14:paraId="31FAEE15" w14:textId="77777777" w:rsidR="00D95145" w:rsidRDefault="006C7843">
            <w:pPr>
              <w:spacing w:before="40" w:after="40"/>
            </w:pPr>
            <w:r>
              <w:rPr>
                <w:sz w:val="20"/>
              </w:rPr>
              <w:t>Sin CP directo</w:t>
            </w:r>
          </w:p>
        </w:tc>
        <w:tc>
          <w:tcPr>
            <w:tcW w:w="1824" w:type="dxa"/>
          </w:tcPr>
          <w:p w14:paraId="028C6E47" w14:textId="77777777" w:rsidR="00D95145" w:rsidRDefault="006C7843">
            <w:pPr>
              <w:spacing w:before="40" w:after="40"/>
            </w:pPr>
            <w:r>
              <w:rPr>
                <w:sz w:val="20"/>
              </w:rPr>
              <w:t>CONFIRMADA ESTÁTICAMENTE</w:t>
            </w:r>
          </w:p>
        </w:tc>
      </w:tr>
    </w:tbl>
    <w:p w14:paraId="2AF6AA98" w14:textId="77777777" w:rsidR="00D95145" w:rsidRDefault="00D95145"/>
    <w:p w14:paraId="53FB4A7B" w14:textId="77777777" w:rsidR="00D95145" w:rsidRDefault="006C7843">
      <w:pPr>
        <w:pStyle w:val="Heading3"/>
      </w:pPr>
      <w:bookmarkStart w:id="245" w:name="_Toc243846021"/>
      <w:r>
        <w:t>6.6.4 Observaciones de diseño</w:t>
      </w:r>
      <w:bookmarkEnd w:id="245"/>
    </w:p>
    <w:p w14:paraId="6A65328A" w14:textId="77777777" w:rsidR="00D95145" w:rsidRDefault="006C7843">
      <w:r>
        <w:t>El patrón de acceso directo a Supabase desde Server Components (CP-04, CP-05, CP-06) es válido en Next.js App Router pero limita la testabilidad mediante API. Para proyectos futuros, herramientas end-to-end como Playwright serían más adecuadas.</w:t>
      </w:r>
    </w:p>
    <w:p w14:paraId="4750BA83" w14:textId="77777777" w:rsidR="00D95145" w:rsidRDefault="006C7843">
      <w:r>
        <w:t>El comportamiento idempotente de la postulación (CP-09) no estaba especificado en el Trabajo A, pero su implementación protege la integridad referencial de la base de datos.</w:t>
      </w:r>
    </w:p>
    <w:p w14:paraId="7F102062" w14:textId="77777777" w:rsidR="00D95145" w:rsidRDefault="006C7843">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28B745EA" w14:textId="77777777" w:rsidR="00D95145" w:rsidRDefault="006C7843">
      <w:r>
        <w:br w:type="page"/>
      </w:r>
    </w:p>
    <w:p w14:paraId="1A01F4A8" w14:textId="77777777" w:rsidR="00D95145" w:rsidRDefault="006C7843">
      <w:pPr>
        <w:pStyle w:val="Heading1"/>
      </w:pPr>
      <w:bookmarkStart w:id="246" w:name="_Toc243846022"/>
      <w:r>
        <w:t>Capítulo VII. Conclusiones, discusión y trabajo futuro</w:t>
      </w:r>
      <w:bookmarkEnd w:id="246"/>
    </w:p>
    <w:p w14:paraId="581391EB" w14:textId="77777777" w:rsidR="00D95145" w:rsidRDefault="006C7843">
      <w:pPr>
        <w:pStyle w:val="Heading2"/>
      </w:pPr>
      <w:bookmarkStart w:id="247" w:name="_Toc243846023"/>
      <w:r>
        <w:t>7.1 Síntesis del proyecto</w:t>
      </w:r>
      <w:bookmarkEnd w:id="247"/>
    </w:p>
    <w:p w14:paraId="01D1C9C1" w14:textId="77777777" w:rsidR="00D95145" w:rsidRDefault="006C7843">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68359B5F" w14:textId="77777777" w:rsidR="00D95145" w:rsidRDefault="006C7843">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6B96766F" w14:textId="77777777" w:rsidR="00D95145" w:rsidRDefault="006C7843">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064A78E3" w14:textId="77777777" w:rsidR="00D95145" w:rsidRDefault="006C7843">
      <w:pPr>
        <w:pStyle w:val="Heading2"/>
      </w:pPr>
      <w:bookmarkStart w:id="248" w:name="_Toc243846024"/>
      <w:r>
        <w:t>7.2 Evaluación del objetivo general</w:t>
      </w:r>
      <w:bookmarkEnd w:id="248"/>
    </w:p>
    <w:p w14:paraId="720C59FA" w14:textId="77777777" w:rsidR="00D95145" w:rsidRDefault="006C7843">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5EE4D0E4" w14:textId="77777777" w:rsidR="00D95145" w:rsidRDefault="006C7843">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0B2EAB73" w14:textId="77777777" w:rsidR="00D95145" w:rsidRDefault="006C7843">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18740E7B" w14:textId="77777777" w:rsidR="00D95145" w:rsidRDefault="006C7843">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375C44E6" w14:textId="77777777" w:rsidR="00D95145" w:rsidRDefault="006C7843">
      <w:pPr>
        <w:pStyle w:val="Heading2"/>
      </w:pPr>
      <w:bookmarkStart w:id="249" w:name="_Toc243846025"/>
      <w:r>
        <w:t>7.3 Evaluación de los objetivos específicos</w:t>
      </w:r>
      <w:bookmarkEnd w:id="249"/>
    </w:p>
    <w:p w14:paraId="69CBF894" w14:textId="77777777" w:rsidR="00D95145" w:rsidRDefault="006C7843">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510C3B7A" w14:textId="77777777" w:rsidR="00D95145" w:rsidRDefault="006C7843">
      <w:pPr>
        <w:pStyle w:val="TableCaption"/>
      </w:pPr>
      <w:bookmarkStart w:id="250" w:name="_Toc243846104"/>
      <w:r>
        <w:t>Tabla 7.1. Evaluación del cumplimiento de los objetivos específicos.</w:t>
      </w:r>
      <w:bookmarkEnd w:id="250"/>
    </w:p>
    <w:tbl>
      <w:tblPr>
        <w:tblStyle w:val="TableGrid"/>
        <w:tblW w:w="0" w:type="auto"/>
        <w:jc w:val="center"/>
        <w:tblLook w:val="04A0" w:firstRow="1" w:lastRow="0" w:firstColumn="1" w:lastColumn="0" w:noHBand="0" w:noVBand="1"/>
      </w:tblPr>
      <w:tblGrid>
        <w:gridCol w:w="3041"/>
        <w:gridCol w:w="3041"/>
        <w:gridCol w:w="3041"/>
      </w:tblGrid>
      <w:tr w:rsidR="00D95145" w14:paraId="168A6E83" w14:textId="77777777">
        <w:trPr>
          <w:jc w:val="center"/>
        </w:trPr>
        <w:tc>
          <w:tcPr>
            <w:tcW w:w="3041" w:type="dxa"/>
          </w:tcPr>
          <w:p w14:paraId="5D529EDF" w14:textId="77777777" w:rsidR="00D95145" w:rsidRDefault="006C7843">
            <w:pPr>
              <w:spacing w:before="40" w:after="40"/>
            </w:pPr>
            <w:r>
              <w:rPr>
                <w:b/>
                <w:sz w:val="20"/>
              </w:rPr>
              <w:t>ID</w:t>
            </w:r>
          </w:p>
        </w:tc>
        <w:tc>
          <w:tcPr>
            <w:tcW w:w="3041" w:type="dxa"/>
          </w:tcPr>
          <w:p w14:paraId="45A5ABE6" w14:textId="77777777" w:rsidR="00D95145" w:rsidRDefault="006C7843">
            <w:pPr>
              <w:spacing w:before="40" w:after="40"/>
            </w:pPr>
            <w:r>
              <w:rPr>
                <w:b/>
                <w:sz w:val="20"/>
              </w:rPr>
              <w:t>Objetivo específico</w:t>
            </w:r>
          </w:p>
        </w:tc>
        <w:tc>
          <w:tcPr>
            <w:tcW w:w="3041" w:type="dxa"/>
          </w:tcPr>
          <w:p w14:paraId="7FC07D0E" w14:textId="77777777" w:rsidR="00D95145" w:rsidRDefault="006C7843">
            <w:pPr>
              <w:spacing w:before="40" w:after="40"/>
            </w:pPr>
            <w:r>
              <w:rPr>
                <w:b/>
                <w:sz w:val="20"/>
              </w:rPr>
              <w:t>Nivel de cumplimiento</w:t>
            </w:r>
          </w:p>
        </w:tc>
      </w:tr>
      <w:tr w:rsidR="00D95145" w14:paraId="4D82A9E6" w14:textId="77777777">
        <w:trPr>
          <w:jc w:val="center"/>
        </w:trPr>
        <w:tc>
          <w:tcPr>
            <w:tcW w:w="3041" w:type="dxa"/>
          </w:tcPr>
          <w:p w14:paraId="57BE44C5" w14:textId="77777777" w:rsidR="00D95145" w:rsidRDefault="006C7843">
            <w:pPr>
              <w:spacing w:before="40" w:after="40"/>
            </w:pPr>
            <w:r>
              <w:rPr>
                <w:sz w:val="20"/>
              </w:rPr>
              <w:t>OE-01</w:t>
            </w:r>
          </w:p>
        </w:tc>
        <w:tc>
          <w:tcPr>
            <w:tcW w:w="3041" w:type="dxa"/>
          </w:tcPr>
          <w:p w14:paraId="396127B6" w14:textId="77777777" w:rsidR="00D95145" w:rsidRDefault="006C7843">
            <w:pPr>
              <w:spacing w:before="40" w:after="40"/>
            </w:pPr>
            <w:r>
              <w:rPr>
                <w:sz w:val="20"/>
              </w:rPr>
              <w:t>Modelo de datos relacional con RLS en 13 tablas</w:t>
            </w:r>
          </w:p>
        </w:tc>
        <w:tc>
          <w:tcPr>
            <w:tcW w:w="3041" w:type="dxa"/>
          </w:tcPr>
          <w:p w14:paraId="5F3D4B67" w14:textId="77777777" w:rsidR="00D95145" w:rsidRDefault="006C7843">
            <w:pPr>
              <w:spacing w:before="40" w:after="40"/>
            </w:pPr>
            <w:r>
              <w:rPr>
                <w:sz w:val="20"/>
              </w:rPr>
              <w:t>Cumplido</w:t>
            </w:r>
          </w:p>
        </w:tc>
      </w:tr>
      <w:tr w:rsidR="00D95145" w14:paraId="6611D755" w14:textId="77777777">
        <w:trPr>
          <w:jc w:val="center"/>
        </w:trPr>
        <w:tc>
          <w:tcPr>
            <w:tcW w:w="3041" w:type="dxa"/>
          </w:tcPr>
          <w:p w14:paraId="28BCC395" w14:textId="77777777" w:rsidR="00D95145" w:rsidRDefault="006C7843">
            <w:pPr>
              <w:spacing w:before="40" w:after="40"/>
            </w:pPr>
            <w:r>
              <w:rPr>
                <w:sz w:val="20"/>
              </w:rPr>
              <w:t>OE-02</w:t>
            </w:r>
          </w:p>
        </w:tc>
        <w:tc>
          <w:tcPr>
            <w:tcW w:w="3041" w:type="dxa"/>
          </w:tcPr>
          <w:p w14:paraId="6CA7FB99" w14:textId="77777777" w:rsidR="00D95145" w:rsidRDefault="006C7843">
            <w:pPr>
              <w:spacing w:before="40" w:after="40"/>
            </w:pPr>
            <w:r>
              <w:rPr>
                <w:sz w:val="20"/>
              </w:rPr>
              <w:t>Módulo de registro con CURP criptográfica (HMAC-SHA256)</w:t>
            </w:r>
          </w:p>
        </w:tc>
        <w:tc>
          <w:tcPr>
            <w:tcW w:w="3041" w:type="dxa"/>
          </w:tcPr>
          <w:p w14:paraId="036C1FEF" w14:textId="77777777" w:rsidR="00D95145" w:rsidRDefault="006C7843">
            <w:pPr>
              <w:spacing w:before="40" w:after="40"/>
            </w:pPr>
            <w:r>
              <w:rPr>
                <w:sz w:val="20"/>
              </w:rPr>
              <w:t>Cumplido</w:t>
            </w:r>
          </w:p>
        </w:tc>
      </w:tr>
      <w:tr w:rsidR="00D95145" w14:paraId="6E9C08AC" w14:textId="77777777">
        <w:trPr>
          <w:jc w:val="center"/>
        </w:trPr>
        <w:tc>
          <w:tcPr>
            <w:tcW w:w="3041" w:type="dxa"/>
          </w:tcPr>
          <w:p w14:paraId="557ECAF8" w14:textId="77777777" w:rsidR="00D95145" w:rsidRDefault="006C7843">
            <w:pPr>
              <w:spacing w:before="40" w:after="40"/>
            </w:pPr>
            <w:r>
              <w:rPr>
                <w:sz w:val="20"/>
              </w:rPr>
              <w:t>OE-03</w:t>
            </w:r>
          </w:p>
        </w:tc>
        <w:tc>
          <w:tcPr>
            <w:tcW w:w="3041" w:type="dxa"/>
          </w:tcPr>
          <w:p w14:paraId="7C3D65EE" w14:textId="77777777" w:rsidR="00D95145" w:rsidRDefault="006C7843">
            <w:pPr>
              <w:spacing w:before="40" w:after="40"/>
            </w:pPr>
            <w:r>
              <w:rPr>
                <w:sz w:val="20"/>
              </w:rPr>
              <w:t>Módulo psicométrico Big Five con scoring automático</w:t>
            </w:r>
          </w:p>
        </w:tc>
        <w:tc>
          <w:tcPr>
            <w:tcW w:w="3041" w:type="dxa"/>
          </w:tcPr>
          <w:p w14:paraId="5A7C537F" w14:textId="77777777" w:rsidR="00D95145" w:rsidRDefault="006C7843">
            <w:pPr>
              <w:spacing w:before="40" w:after="40"/>
            </w:pPr>
            <w:r>
              <w:rPr>
                <w:sz w:val="20"/>
              </w:rPr>
              <w:t>Cumplido</w:t>
            </w:r>
          </w:p>
        </w:tc>
      </w:tr>
      <w:tr w:rsidR="00D95145" w14:paraId="03A08EFB" w14:textId="77777777">
        <w:trPr>
          <w:jc w:val="center"/>
        </w:trPr>
        <w:tc>
          <w:tcPr>
            <w:tcW w:w="3041" w:type="dxa"/>
          </w:tcPr>
          <w:p w14:paraId="7305B102" w14:textId="77777777" w:rsidR="00D95145" w:rsidRDefault="006C7843">
            <w:pPr>
              <w:spacing w:before="40" w:after="40"/>
            </w:pPr>
            <w:r>
              <w:rPr>
                <w:sz w:val="20"/>
              </w:rPr>
              <w:t>OE-04</w:t>
            </w:r>
          </w:p>
        </w:tc>
        <w:tc>
          <w:tcPr>
            <w:tcW w:w="3041" w:type="dxa"/>
          </w:tcPr>
          <w:p w14:paraId="3C6483C0" w14:textId="77777777" w:rsidR="00D95145" w:rsidRDefault="006C7843">
            <w:pPr>
              <w:spacing w:before="40" w:after="40"/>
            </w:pPr>
            <w:r>
              <w:rPr>
                <w:sz w:val="20"/>
              </w:rPr>
              <w:t>Evaluación con temporizador, envío automático y evidencia</w:t>
            </w:r>
          </w:p>
        </w:tc>
        <w:tc>
          <w:tcPr>
            <w:tcW w:w="3041" w:type="dxa"/>
          </w:tcPr>
          <w:p w14:paraId="771F377C" w14:textId="77777777" w:rsidR="00D95145" w:rsidRDefault="006C7843">
            <w:pPr>
              <w:spacing w:before="40" w:after="40"/>
            </w:pPr>
            <w:r>
              <w:rPr>
                <w:sz w:val="20"/>
              </w:rPr>
              <w:t>Cumplido con matices</w:t>
            </w:r>
          </w:p>
        </w:tc>
      </w:tr>
      <w:tr w:rsidR="00D95145" w14:paraId="6E5E2614" w14:textId="77777777">
        <w:trPr>
          <w:jc w:val="center"/>
        </w:trPr>
        <w:tc>
          <w:tcPr>
            <w:tcW w:w="3041" w:type="dxa"/>
          </w:tcPr>
          <w:p w14:paraId="4199DB45" w14:textId="77777777" w:rsidR="00D95145" w:rsidRDefault="006C7843">
            <w:pPr>
              <w:spacing w:before="40" w:after="40"/>
            </w:pPr>
            <w:r>
              <w:rPr>
                <w:sz w:val="20"/>
              </w:rPr>
              <w:t>OE-05</w:t>
            </w:r>
          </w:p>
        </w:tc>
        <w:tc>
          <w:tcPr>
            <w:tcW w:w="3041" w:type="dxa"/>
          </w:tcPr>
          <w:p w14:paraId="467DC6B9" w14:textId="77777777" w:rsidR="00D95145" w:rsidRDefault="006C7843">
            <w:pPr>
              <w:spacing w:before="40" w:after="40"/>
            </w:pPr>
            <w:r>
              <w:rPr>
                <w:sz w:val="20"/>
              </w:rPr>
              <w:t>Panel administrativo con CRUD y revisión</w:t>
            </w:r>
          </w:p>
        </w:tc>
        <w:tc>
          <w:tcPr>
            <w:tcW w:w="3041" w:type="dxa"/>
          </w:tcPr>
          <w:p w14:paraId="623D8D2F" w14:textId="77777777" w:rsidR="00D95145" w:rsidRDefault="006C7843">
            <w:pPr>
              <w:spacing w:before="40" w:after="40"/>
            </w:pPr>
            <w:r>
              <w:rPr>
                <w:sz w:val="20"/>
              </w:rPr>
              <w:t>Cumplido con matices</w:t>
            </w:r>
          </w:p>
        </w:tc>
      </w:tr>
      <w:tr w:rsidR="00D95145" w14:paraId="7C35FDD8" w14:textId="77777777">
        <w:trPr>
          <w:jc w:val="center"/>
        </w:trPr>
        <w:tc>
          <w:tcPr>
            <w:tcW w:w="3041" w:type="dxa"/>
          </w:tcPr>
          <w:p w14:paraId="2CE7BD96" w14:textId="77777777" w:rsidR="00D95145" w:rsidRDefault="006C7843">
            <w:pPr>
              <w:spacing w:before="40" w:after="40"/>
            </w:pPr>
            <w:r>
              <w:rPr>
                <w:sz w:val="20"/>
              </w:rPr>
              <w:t>OE-06</w:t>
            </w:r>
          </w:p>
        </w:tc>
        <w:tc>
          <w:tcPr>
            <w:tcW w:w="3041" w:type="dxa"/>
          </w:tcPr>
          <w:p w14:paraId="5160E1C2" w14:textId="77777777" w:rsidR="00D95145" w:rsidRDefault="006C7843">
            <w:pPr>
              <w:spacing w:before="40" w:after="40"/>
            </w:pPr>
            <w:r>
              <w:rPr>
                <w:sz w:val="20"/>
              </w:rPr>
              <w:t>Control de acceso con roles, JWT y RLS</w:t>
            </w:r>
          </w:p>
        </w:tc>
        <w:tc>
          <w:tcPr>
            <w:tcW w:w="3041" w:type="dxa"/>
          </w:tcPr>
          <w:p w14:paraId="0CC1A725" w14:textId="77777777" w:rsidR="00D95145" w:rsidRDefault="006C7843">
            <w:pPr>
              <w:spacing w:before="40" w:after="40"/>
            </w:pPr>
            <w:r>
              <w:rPr>
                <w:sz w:val="20"/>
              </w:rPr>
              <w:t>Cumplido</w:t>
            </w:r>
          </w:p>
        </w:tc>
      </w:tr>
      <w:tr w:rsidR="00D95145" w14:paraId="57759CB4" w14:textId="77777777">
        <w:trPr>
          <w:jc w:val="center"/>
        </w:trPr>
        <w:tc>
          <w:tcPr>
            <w:tcW w:w="3041" w:type="dxa"/>
          </w:tcPr>
          <w:p w14:paraId="3E584BA5" w14:textId="77777777" w:rsidR="00D95145" w:rsidRDefault="006C7843">
            <w:pPr>
              <w:spacing w:before="40" w:after="40"/>
            </w:pPr>
            <w:r>
              <w:rPr>
                <w:sz w:val="20"/>
              </w:rPr>
              <w:t>OE-07</w:t>
            </w:r>
          </w:p>
        </w:tc>
        <w:tc>
          <w:tcPr>
            <w:tcW w:w="3041" w:type="dxa"/>
          </w:tcPr>
          <w:p w14:paraId="5C5ABC4D" w14:textId="77777777" w:rsidR="00D95145" w:rsidRDefault="006C7843">
            <w:pPr>
              <w:spacing w:before="40" w:after="40"/>
            </w:pPr>
            <w:r>
              <w:rPr>
                <w:sz w:val="20"/>
              </w:rPr>
              <w:t>Despliegue en Vercel con infraestructura Supabase</w:t>
            </w:r>
          </w:p>
        </w:tc>
        <w:tc>
          <w:tcPr>
            <w:tcW w:w="3041" w:type="dxa"/>
          </w:tcPr>
          <w:p w14:paraId="1FF6BB21" w14:textId="77777777" w:rsidR="00D95145" w:rsidRDefault="006C7843">
            <w:pPr>
              <w:spacing w:before="40" w:after="40"/>
            </w:pPr>
            <w:r>
              <w:rPr>
                <w:sz w:val="20"/>
              </w:rPr>
              <w:t>Cumplido</w:t>
            </w:r>
          </w:p>
        </w:tc>
      </w:tr>
    </w:tbl>
    <w:p w14:paraId="56099CAD" w14:textId="77777777" w:rsidR="00D95145" w:rsidRDefault="00D95145"/>
    <w:p w14:paraId="49CC7948" w14:textId="77777777" w:rsidR="00D95145" w:rsidRDefault="006C7843">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4455903B" w14:textId="77777777" w:rsidR="00D95145" w:rsidRDefault="006C7843">
      <w:pPr>
        <w:pStyle w:val="Heading3"/>
      </w:pPr>
      <w:bookmarkStart w:id="251" w:name="_Toc243846026"/>
      <w:r>
        <w:t>OE-03 — Nota sobre el instrumento psicométrico</w:t>
      </w:r>
      <w:bookmarkEnd w:id="251"/>
    </w:p>
    <w:p w14:paraId="218AEF71" w14:textId="77777777" w:rsidR="00D95145" w:rsidRDefault="006C7843">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6A108AE1" w14:textId="77777777" w:rsidR="00D95145" w:rsidRDefault="006C7843">
      <w:pPr>
        <w:pStyle w:val="Heading2"/>
      </w:pPr>
      <w:bookmarkStart w:id="252" w:name="_Toc243846027"/>
      <w:r>
        <w:t>7.4 Resultados de la implementación</w:t>
      </w:r>
      <w:bookmarkEnd w:id="252"/>
    </w:p>
    <w:p w14:paraId="17ACC8DC" w14:textId="77777777" w:rsidR="00D95145" w:rsidRDefault="006C7843">
      <w:pPr>
        <w:pStyle w:val="Heading3"/>
      </w:pPr>
      <w:bookmarkStart w:id="253" w:name="_Toc243846028"/>
      <w:r>
        <w:t>7.4.1 Cobertura de requisitos funcionales</w:t>
      </w:r>
      <w:bookmarkEnd w:id="253"/>
    </w:p>
    <w:p w14:paraId="5AA261B5" w14:textId="77777777" w:rsidR="00D95145" w:rsidRDefault="006C7843">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228B4907" w14:textId="77777777" w:rsidR="00D95145" w:rsidRDefault="006C7843">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547D5713" w14:textId="77777777" w:rsidR="00D95145" w:rsidRDefault="006C7843">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67826352" w14:textId="77777777" w:rsidR="00D95145" w:rsidRDefault="006C7843">
      <w:pPr>
        <w:pStyle w:val="Heading3"/>
      </w:pPr>
      <w:bookmarkStart w:id="254" w:name="_Toc243846029"/>
      <w:r>
        <w:t>7.4.2 Funcionalidades emergentes</w:t>
      </w:r>
      <w:bookmarkEnd w:id="254"/>
    </w:p>
    <w:p w14:paraId="10291E74" w14:textId="77777777" w:rsidR="00D95145" w:rsidRDefault="006C7843">
      <w:r>
        <w:t>Durante la implementación se desarrollaron cinco funcionalidades que superan la especificación del Trabajo A:</w:t>
      </w:r>
    </w:p>
    <w:p w14:paraId="1481FD91" w14:textId="77777777" w:rsidR="00D95145" w:rsidRDefault="006C7843">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59E96AB5" w14:textId="77777777" w:rsidR="00D95145" w:rsidRDefault="006C7843">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6AAF8315" w14:textId="77777777" w:rsidR="00D95145" w:rsidRDefault="006C7843">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6A44BAF5" w14:textId="77777777" w:rsidR="00D95145" w:rsidRDefault="006C7843">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69C52C48" w14:textId="77777777" w:rsidR="00D95145" w:rsidRDefault="006C7843">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4C40B9D8" w14:textId="77777777" w:rsidR="00D95145" w:rsidRDefault="006C7843">
      <w:pPr>
        <w:pStyle w:val="Heading3"/>
      </w:pPr>
      <w:bookmarkStart w:id="255" w:name="_Toc243846030"/>
      <w:r>
        <w:t>7.4.3 Discrepancias entre el diseño y la implementación</w:t>
      </w:r>
      <w:bookmarkEnd w:id="255"/>
    </w:p>
    <w:p w14:paraId="6A267EB0" w14:textId="77777777" w:rsidR="00D95145" w:rsidRDefault="006C7843">
      <w:r>
        <w:t>Se identificaron cinco discrepancias entre el diseño del Trabajo A y el comportamiento implementado en el MVP. Todas están documentadas en el Capítulo V y verificadas en el Capítulo VI:</w:t>
      </w:r>
    </w:p>
    <w:p w14:paraId="61D7235E" w14:textId="77777777" w:rsidR="00D95145" w:rsidRDefault="006C7843">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1574A98A" w14:textId="77777777" w:rsidR="00D95145" w:rsidRDefault="006C7843">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3798C530" w14:textId="77777777" w:rsidR="00D95145" w:rsidRDefault="006C7843">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7AD182CC" w14:textId="77777777" w:rsidR="00D95145" w:rsidRDefault="006C7843">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5293CD6F" w14:textId="77777777" w:rsidR="00D95145" w:rsidRDefault="006C7843">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0B3D08F3" w14:textId="77777777" w:rsidR="00D95145" w:rsidRDefault="006C7843">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3F8CFBCA" w14:textId="77777777" w:rsidR="00D95145" w:rsidRDefault="006C7843">
      <w:pPr>
        <w:pStyle w:val="Heading2"/>
      </w:pPr>
      <w:bookmarkStart w:id="256" w:name="_Toc243846031"/>
      <w:r>
        <w:t>7.5 Resultados de las pruebas</w:t>
      </w:r>
      <w:bookmarkEnd w:id="256"/>
    </w:p>
    <w:p w14:paraId="1EA43FFD" w14:textId="77777777" w:rsidR="00D95145" w:rsidRDefault="006C7843">
      <w:pPr>
        <w:pStyle w:val="Heading3"/>
      </w:pPr>
      <w:bookmarkStart w:id="257" w:name="_Toc243846032"/>
      <w:r>
        <w:t>7.5.1 Plan de pruebas</w:t>
      </w:r>
      <w:bookmarkEnd w:id="257"/>
    </w:p>
    <w:p w14:paraId="1E378AF4" w14:textId="77777777" w:rsidR="00D95145" w:rsidRDefault="006C7843">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53DA7567" w14:textId="77777777" w:rsidR="00D95145" w:rsidRDefault="006C7843">
      <w:pPr>
        <w:pStyle w:val="Heading3"/>
      </w:pPr>
      <w:bookmarkStart w:id="258" w:name="_Toc243846033"/>
      <w:r>
        <w:t>7.5.2 Ejecución</w:t>
      </w:r>
      <w:bookmarkEnd w:id="258"/>
    </w:p>
    <w:p w14:paraId="7ED6C42F" w14:textId="77777777" w:rsidR="00D95145" w:rsidRDefault="006C7843">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10314221" w14:textId="77777777" w:rsidR="00D95145" w:rsidRDefault="006C7843">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4CC293A0" w14:textId="77777777" w:rsidR="00D95145" w:rsidRDefault="006C7843">
      <w:pPr>
        <w:pStyle w:val="Heading3"/>
      </w:pPr>
      <w:bookmarkStart w:id="259" w:name="_Toc243846034"/>
      <w:r>
        <w:t>7.5.3 Resultados</w:t>
      </w:r>
      <w:bookmarkEnd w:id="259"/>
    </w:p>
    <w:p w14:paraId="5FA63E56" w14:textId="77777777" w:rsidR="00D95145" w:rsidRDefault="006C7843">
      <w:r>
        <w:t xml:space="preserve">El conteo definitivo, conciliado en el documento </w:t>
      </w:r>
      <w:r>
        <w:rPr>
          <w:rFonts w:ascii="Courier New" w:hAnsi="Courier New"/>
          <w:sz w:val="18"/>
        </w:rPr>
        <w:t>07-conciliacion-pruebas.md</w:t>
      </w:r>
      <w:r>
        <w:t>, es el siguiente:</w:t>
      </w:r>
    </w:p>
    <w:p w14:paraId="07B24196" w14:textId="77777777" w:rsidR="00D95145" w:rsidRDefault="006C7843">
      <w:pPr>
        <w:pStyle w:val="TableCaption"/>
      </w:pPr>
      <w:bookmarkStart w:id="260" w:name="_Toc243846105"/>
      <w:r>
        <w:t>Tabla 7.2. Resultados consolidados y trabajo futuro.</w:t>
      </w:r>
      <w:bookmarkEnd w:id="260"/>
    </w:p>
    <w:tbl>
      <w:tblPr>
        <w:tblStyle w:val="TableGrid"/>
        <w:tblW w:w="0" w:type="auto"/>
        <w:jc w:val="center"/>
        <w:tblLook w:val="04A0" w:firstRow="1" w:lastRow="0" w:firstColumn="1" w:lastColumn="0" w:noHBand="0" w:noVBand="1"/>
      </w:tblPr>
      <w:tblGrid>
        <w:gridCol w:w="2280"/>
        <w:gridCol w:w="2280"/>
        <w:gridCol w:w="2280"/>
        <w:gridCol w:w="2280"/>
      </w:tblGrid>
      <w:tr w:rsidR="00D95145" w14:paraId="2BF04152" w14:textId="77777777">
        <w:trPr>
          <w:jc w:val="center"/>
        </w:trPr>
        <w:tc>
          <w:tcPr>
            <w:tcW w:w="2280" w:type="dxa"/>
          </w:tcPr>
          <w:p w14:paraId="5C8AD0E3" w14:textId="77777777" w:rsidR="00D95145" w:rsidRDefault="006C7843">
            <w:pPr>
              <w:spacing w:before="40" w:after="40"/>
            </w:pPr>
            <w:r>
              <w:rPr>
                <w:b/>
                <w:sz w:val="20"/>
              </w:rPr>
              <w:t>Estado</w:t>
            </w:r>
          </w:p>
        </w:tc>
        <w:tc>
          <w:tcPr>
            <w:tcW w:w="2280" w:type="dxa"/>
          </w:tcPr>
          <w:p w14:paraId="547C738C" w14:textId="77777777" w:rsidR="00D95145" w:rsidRDefault="006C7843">
            <w:pPr>
              <w:spacing w:before="40" w:after="40"/>
            </w:pPr>
            <w:r>
              <w:rPr>
                <w:b/>
                <w:sz w:val="20"/>
              </w:rPr>
              <w:t>Cantidad</w:t>
            </w:r>
          </w:p>
        </w:tc>
        <w:tc>
          <w:tcPr>
            <w:tcW w:w="2280" w:type="dxa"/>
          </w:tcPr>
          <w:p w14:paraId="4569AEF4" w14:textId="77777777" w:rsidR="00D95145" w:rsidRDefault="006C7843">
            <w:pPr>
              <w:spacing w:before="40" w:after="40"/>
            </w:pPr>
            <w:r>
              <w:rPr>
                <w:b/>
                <w:sz w:val="20"/>
              </w:rPr>
              <w:t>Porcentaje</w:t>
            </w:r>
          </w:p>
        </w:tc>
        <w:tc>
          <w:tcPr>
            <w:tcW w:w="2280" w:type="dxa"/>
          </w:tcPr>
          <w:p w14:paraId="0269B277" w14:textId="77777777" w:rsidR="00D95145" w:rsidRDefault="006C7843">
            <w:pPr>
              <w:spacing w:before="40" w:after="40"/>
            </w:pPr>
            <w:r>
              <w:rPr>
                <w:b/>
                <w:sz w:val="20"/>
              </w:rPr>
              <w:t>Casos</w:t>
            </w:r>
          </w:p>
        </w:tc>
      </w:tr>
      <w:tr w:rsidR="00D95145" w14:paraId="7666F793" w14:textId="77777777">
        <w:trPr>
          <w:jc w:val="center"/>
        </w:trPr>
        <w:tc>
          <w:tcPr>
            <w:tcW w:w="2280" w:type="dxa"/>
          </w:tcPr>
          <w:p w14:paraId="3B06A236" w14:textId="77777777" w:rsidR="00D95145" w:rsidRDefault="006C7843">
            <w:pPr>
              <w:spacing w:before="40" w:after="40"/>
            </w:pPr>
            <w:r>
              <w:rPr>
                <w:sz w:val="20"/>
              </w:rPr>
              <w:t>APROBADO</w:t>
            </w:r>
          </w:p>
        </w:tc>
        <w:tc>
          <w:tcPr>
            <w:tcW w:w="2280" w:type="dxa"/>
          </w:tcPr>
          <w:p w14:paraId="0889BDAC" w14:textId="77777777" w:rsidR="00D95145" w:rsidRDefault="006C7843">
            <w:pPr>
              <w:spacing w:before="40" w:after="40"/>
            </w:pPr>
            <w:r>
              <w:rPr>
                <w:sz w:val="20"/>
              </w:rPr>
              <w:t>16</w:t>
            </w:r>
          </w:p>
        </w:tc>
        <w:tc>
          <w:tcPr>
            <w:tcW w:w="2280" w:type="dxa"/>
          </w:tcPr>
          <w:p w14:paraId="273E30F9" w14:textId="77777777" w:rsidR="00D95145" w:rsidRDefault="006C7843">
            <w:pPr>
              <w:spacing w:before="40" w:after="40"/>
            </w:pPr>
            <w:r>
              <w:rPr>
                <w:sz w:val="20"/>
              </w:rPr>
              <w:t>72.7 %</w:t>
            </w:r>
          </w:p>
        </w:tc>
        <w:tc>
          <w:tcPr>
            <w:tcW w:w="2280" w:type="dxa"/>
          </w:tcPr>
          <w:p w14:paraId="17E990DC" w14:textId="77777777" w:rsidR="00D95145" w:rsidRDefault="006C7843">
            <w:pPr>
              <w:spacing w:before="40" w:after="40"/>
            </w:pPr>
            <w:r>
              <w:rPr>
                <w:sz w:val="20"/>
              </w:rPr>
              <w:t>CP-01..03, CP-07..09, CP-12..19, CP-21..22</w:t>
            </w:r>
          </w:p>
        </w:tc>
      </w:tr>
      <w:tr w:rsidR="00D95145" w14:paraId="77985639" w14:textId="77777777">
        <w:trPr>
          <w:jc w:val="center"/>
        </w:trPr>
        <w:tc>
          <w:tcPr>
            <w:tcW w:w="2280" w:type="dxa"/>
          </w:tcPr>
          <w:p w14:paraId="6734B052" w14:textId="77777777" w:rsidR="00D95145" w:rsidRDefault="006C7843">
            <w:pPr>
              <w:spacing w:before="40" w:after="40"/>
            </w:pPr>
            <w:r>
              <w:rPr>
                <w:sz w:val="20"/>
              </w:rPr>
              <w:t>APROBADO PARCIAL</w:t>
            </w:r>
          </w:p>
        </w:tc>
        <w:tc>
          <w:tcPr>
            <w:tcW w:w="2280" w:type="dxa"/>
          </w:tcPr>
          <w:p w14:paraId="6B5D259C" w14:textId="77777777" w:rsidR="00D95145" w:rsidRDefault="006C7843">
            <w:pPr>
              <w:spacing w:before="40" w:after="40"/>
            </w:pPr>
            <w:r>
              <w:rPr>
                <w:sz w:val="20"/>
              </w:rPr>
              <w:t>2</w:t>
            </w:r>
          </w:p>
        </w:tc>
        <w:tc>
          <w:tcPr>
            <w:tcW w:w="2280" w:type="dxa"/>
          </w:tcPr>
          <w:p w14:paraId="6F78BA1F" w14:textId="77777777" w:rsidR="00D95145" w:rsidRDefault="006C7843">
            <w:pPr>
              <w:spacing w:before="40" w:after="40"/>
            </w:pPr>
            <w:r>
              <w:rPr>
                <w:sz w:val="20"/>
              </w:rPr>
              <w:t>9.1 %</w:t>
            </w:r>
          </w:p>
        </w:tc>
        <w:tc>
          <w:tcPr>
            <w:tcW w:w="2280" w:type="dxa"/>
          </w:tcPr>
          <w:p w14:paraId="05891932" w14:textId="77777777" w:rsidR="00D95145" w:rsidRDefault="006C7843">
            <w:pPr>
              <w:spacing w:before="40" w:after="40"/>
            </w:pPr>
            <w:r>
              <w:rPr>
                <w:sz w:val="20"/>
              </w:rPr>
              <w:t>CP-10 (INC-6B-01), CP-20 (INC-6B-02)</w:t>
            </w:r>
          </w:p>
        </w:tc>
      </w:tr>
      <w:tr w:rsidR="00D95145" w14:paraId="6A5CC7C7" w14:textId="77777777">
        <w:trPr>
          <w:jc w:val="center"/>
        </w:trPr>
        <w:tc>
          <w:tcPr>
            <w:tcW w:w="2280" w:type="dxa"/>
          </w:tcPr>
          <w:p w14:paraId="2A30B85A" w14:textId="77777777" w:rsidR="00D95145" w:rsidRDefault="006C7843">
            <w:pPr>
              <w:spacing w:before="40" w:after="40"/>
            </w:pPr>
            <w:r>
              <w:rPr>
                <w:sz w:val="20"/>
              </w:rPr>
              <w:t>PARCIAL (sin endpoint REST)</w:t>
            </w:r>
          </w:p>
        </w:tc>
        <w:tc>
          <w:tcPr>
            <w:tcW w:w="2280" w:type="dxa"/>
          </w:tcPr>
          <w:p w14:paraId="2A1D210D" w14:textId="77777777" w:rsidR="00D95145" w:rsidRDefault="006C7843">
            <w:pPr>
              <w:spacing w:before="40" w:after="40"/>
            </w:pPr>
            <w:r>
              <w:rPr>
                <w:sz w:val="20"/>
              </w:rPr>
              <w:t>3</w:t>
            </w:r>
          </w:p>
        </w:tc>
        <w:tc>
          <w:tcPr>
            <w:tcW w:w="2280" w:type="dxa"/>
          </w:tcPr>
          <w:p w14:paraId="3A89A6B8" w14:textId="77777777" w:rsidR="00D95145" w:rsidRDefault="006C7843">
            <w:pPr>
              <w:spacing w:before="40" w:after="40"/>
            </w:pPr>
            <w:r>
              <w:rPr>
                <w:sz w:val="20"/>
              </w:rPr>
              <w:t>13.6 %</w:t>
            </w:r>
          </w:p>
        </w:tc>
        <w:tc>
          <w:tcPr>
            <w:tcW w:w="2280" w:type="dxa"/>
          </w:tcPr>
          <w:p w14:paraId="4DCDC71F" w14:textId="77777777" w:rsidR="00D95145" w:rsidRDefault="006C7843">
            <w:pPr>
              <w:spacing w:before="40" w:after="40"/>
            </w:pPr>
            <w:r>
              <w:rPr>
                <w:sz w:val="20"/>
              </w:rPr>
              <w:t>CP-04, CP-05, CP-06</w:t>
            </w:r>
          </w:p>
        </w:tc>
      </w:tr>
      <w:tr w:rsidR="00D95145" w14:paraId="2CF80CFA" w14:textId="77777777">
        <w:trPr>
          <w:jc w:val="center"/>
        </w:trPr>
        <w:tc>
          <w:tcPr>
            <w:tcW w:w="2280" w:type="dxa"/>
          </w:tcPr>
          <w:p w14:paraId="0468FD21" w14:textId="77777777" w:rsidR="00D95145" w:rsidRDefault="006C7843">
            <w:pPr>
              <w:spacing w:before="40" w:after="40"/>
            </w:pPr>
            <w:r>
              <w:rPr>
                <w:sz w:val="20"/>
              </w:rPr>
              <w:t>BLOQUEADO</w:t>
            </w:r>
          </w:p>
        </w:tc>
        <w:tc>
          <w:tcPr>
            <w:tcW w:w="2280" w:type="dxa"/>
          </w:tcPr>
          <w:p w14:paraId="4AC39AAD" w14:textId="77777777" w:rsidR="00D95145" w:rsidRDefault="006C7843">
            <w:pPr>
              <w:spacing w:before="40" w:after="40"/>
            </w:pPr>
            <w:r>
              <w:rPr>
                <w:sz w:val="20"/>
              </w:rPr>
              <w:t>1</w:t>
            </w:r>
          </w:p>
        </w:tc>
        <w:tc>
          <w:tcPr>
            <w:tcW w:w="2280" w:type="dxa"/>
          </w:tcPr>
          <w:p w14:paraId="4D11C7D2" w14:textId="77777777" w:rsidR="00D95145" w:rsidRDefault="006C7843">
            <w:pPr>
              <w:spacing w:before="40" w:after="40"/>
            </w:pPr>
            <w:r>
              <w:rPr>
                <w:sz w:val="20"/>
              </w:rPr>
              <w:t>4.5 %</w:t>
            </w:r>
          </w:p>
        </w:tc>
        <w:tc>
          <w:tcPr>
            <w:tcW w:w="2280" w:type="dxa"/>
          </w:tcPr>
          <w:p w14:paraId="3E2BAF7C" w14:textId="77777777" w:rsidR="00D95145" w:rsidRDefault="006C7843">
            <w:pPr>
              <w:spacing w:before="40" w:after="40"/>
            </w:pPr>
            <w:r>
              <w:rPr>
                <w:sz w:val="20"/>
              </w:rPr>
              <w:t>CP-11</w:t>
            </w:r>
          </w:p>
        </w:tc>
      </w:tr>
      <w:tr w:rsidR="00D95145" w14:paraId="66C1164F" w14:textId="77777777">
        <w:trPr>
          <w:jc w:val="center"/>
        </w:trPr>
        <w:tc>
          <w:tcPr>
            <w:tcW w:w="2280" w:type="dxa"/>
          </w:tcPr>
          <w:p w14:paraId="43169FFF" w14:textId="77777777" w:rsidR="00D95145" w:rsidRDefault="006C7843">
            <w:pPr>
              <w:spacing w:before="40" w:after="40"/>
            </w:pPr>
            <w:r>
              <w:rPr>
                <w:sz w:val="20"/>
              </w:rPr>
              <w:t>FALLIDO</w:t>
            </w:r>
          </w:p>
        </w:tc>
        <w:tc>
          <w:tcPr>
            <w:tcW w:w="2280" w:type="dxa"/>
          </w:tcPr>
          <w:p w14:paraId="5604D6EC" w14:textId="77777777" w:rsidR="00D95145" w:rsidRDefault="006C7843">
            <w:pPr>
              <w:spacing w:before="40" w:after="40"/>
            </w:pPr>
            <w:r>
              <w:rPr>
                <w:sz w:val="20"/>
              </w:rPr>
              <w:t>0</w:t>
            </w:r>
          </w:p>
        </w:tc>
        <w:tc>
          <w:tcPr>
            <w:tcW w:w="2280" w:type="dxa"/>
          </w:tcPr>
          <w:p w14:paraId="12B5FB0C" w14:textId="77777777" w:rsidR="00D95145" w:rsidRDefault="006C7843">
            <w:pPr>
              <w:spacing w:before="40" w:after="40"/>
            </w:pPr>
            <w:r>
              <w:rPr>
                <w:sz w:val="20"/>
              </w:rPr>
              <w:t>0 %</w:t>
            </w:r>
          </w:p>
        </w:tc>
        <w:tc>
          <w:tcPr>
            <w:tcW w:w="2280" w:type="dxa"/>
          </w:tcPr>
          <w:p w14:paraId="6A6CB0A2" w14:textId="77777777" w:rsidR="00D95145" w:rsidRDefault="006C7843">
            <w:pPr>
              <w:spacing w:before="40" w:after="40"/>
            </w:pPr>
            <w:r>
              <w:rPr>
                <w:sz w:val="20"/>
              </w:rPr>
              <w:t>—</w:t>
            </w:r>
          </w:p>
        </w:tc>
      </w:tr>
      <w:tr w:rsidR="00D95145" w14:paraId="459DFEDA" w14:textId="77777777">
        <w:trPr>
          <w:jc w:val="center"/>
        </w:trPr>
        <w:tc>
          <w:tcPr>
            <w:tcW w:w="2280" w:type="dxa"/>
          </w:tcPr>
          <w:p w14:paraId="1881BE47" w14:textId="77777777" w:rsidR="00D95145" w:rsidRDefault="006C7843">
            <w:pPr>
              <w:spacing w:before="40" w:after="40"/>
            </w:pPr>
            <w:r>
              <w:rPr>
                <w:b/>
                <w:sz w:val="20"/>
              </w:rPr>
              <w:t>Total</w:t>
            </w:r>
          </w:p>
        </w:tc>
        <w:tc>
          <w:tcPr>
            <w:tcW w:w="2280" w:type="dxa"/>
          </w:tcPr>
          <w:p w14:paraId="446D5AA5" w14:textId="77777777" w:rsidR="00D95145" w:rsidRDefault="006C7843">
            <w:pPr>
              <w:spacing w:before="40" w:after="40"/>
            </w:pPr>
            <w:r>
              <w:rPr>
                <w:b/>
                <w:sz w:val="20"/>
              </w:rPr>
              <w:t>22</w:t>
            </w:r>
          </w:p>
        </w:tc>
        <w:tc>
          <w:tcPr>
            <w:tcW w:w="2280" w:type="dxa"/>
          </w:tcPr>
          <w:p w14:paraId="323B5644" w14:textId="77777777" w:rsidR="00D95145" w:rsidRDefault="006C7843">
            <w:pPr>
              <w:spacing w:before="40" w:after="40"/>
            </w:pPr>
            <w:r>
              <w:rPr>
                <w:b/>
                <w:sz w:val="20"/>
              </w:rPr>
              <w:t>100 %</w:t>
            </w:r>
          </w:p>
        </w:tc>
        <w:tc>
          <w:tcPr>
            <w:tcW w:w="2280" w:type="dxa"/>
          </w:tcPr>
          <w:p w14:paraId="29693EE1" w14:textId="77777777" w:rsidR="00D95145" w:rsidRDefault="00D95145">
            <w:pPr>
              <w:spacing w:before="40" w:after="40"/>
            </w:pPr>
          </w:p>
        </w:tc>
      </w:tr>
    </w:tbl>
    <w:p w14:paraId="5946C51D" w14:textId="77777777" w:rsidR="00D95145" w:rsidRDefault="00D95145"/>
    <w:p w14:paraId="0B04D429" w14:textId="77777777" w:rsidR="00D95145" w:rsidRDefault="006C7843">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534BEE94" w14:textId="77777777" w:rsidR="00D95145" w:rsidRDefault="006C7843">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230C7AC2" w14:textId="77777777" w:rsidR="00D95145" w:rsidRDefault="006C7843">
      <w:pPr>
        <w:pStyle w:val="Heading3"/>
      </w:pPr>
      <w:bookmarkStart w:id="261" w:name="_Toc243846035"/>
      <w:r>
        <w:t>7.5.4 Incidencias detectadas</w:t>
      </w:r>
      <w:bookmarkEnd w:id="261"/>
    </w:p>
    <w:p w14:paraId="30CE39E5" w14:textId="77777777" w:rsidR="00D95145" w:rsidRDefault="006C7843">
      <w:r>
        <w:t>Dos incidencias funcionales se detectaron durante la ejecución y fueron documentadas en el Capítulo VI:</w:t>
      </w:r>
    </w:p>
    <w:p w14:paraId="728FE2BA" w14:textId="77777777" w:rsidR="00D95145" w:rsidRDefault="006C7843">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14F9DFED" w14:textId="77777777" w:rsidR="00D95145" w:rsidRDefault="006C7843">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51103F5E" w14:textId="77777777" w:rsidR="00D95145" w:rsidRDefault="006C7843">
      <w:r>
        <w:t>Ninguna de las incidencias constituye un fallo crítico que impida el uso del sistema. El flujo principal de reclutamiento —registro, evaluación psicométrica, postulación, evaluación de conocimientos y decisión administrativa— opera de forma continua.</w:t>
      </w:r>
    </w:p>
    <w:p w14:paraId="775BE2CB" w14:textId="77777777" w:rsidR="00D95145" w:rsidRDefault="006C7843">
      <w:pPr>
        <w:pStyle w:val="Heading2"/>
      </w:pPr>
      <w:bookmarkStart w:id="262" w:name="_Toc243846036"/>
      <w:r>
        <w:t>7.6 Limitaciones</w:t>
      </w:r>
      <w:bookmarkEnd w:id="262"/>
    </w:p>
    <w:p w14:paraId="1B188A4C" w14:textId="77777777" w:rsidR="00D95145" w:rsidRDefault="006C7843">
      <w:r>
        <w:t>El presente trabajo tiene las siguientes limitaciones, algunas de ellas declaradas desde el alcance inicial y otras identificadas durante el proceso de validación:</w:t>
      </w:r>
    </w:p>
    <w:p w14:paraId="177E4587" w14:textId="77777777" w:rsidR="00D95145" w:rsidRDefault="006C7843">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623DFD32" w14:textId="77777777" w:rsidR="00D95145" w:rsidRDefault="006C7843">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7F2746FE" w14:textId="77777777" w:rsidR="00D95145" w:rsidRDefault="006C7843">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20DB8AB1" w14:textId="77777777" w:rsidR="00D95145" w:rsidRDefault="006C7843">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21646B10" w14:textId="77777777" w:rsidR="00D95145" w:rsidRDefault="006C7843">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246C1896" w14:textId="77777777" w:rsidR="00D95145" w:rsidRDefault="006C7843">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61F7E8D0" w14:textId="77777777" w:rsidR="00D95145" w:rsidRDefault="006C7843">
      <w:pPr>
        <w:pStyle w:val="Heading2"/>
      </w:pPr>
      <w:bookmarkStart w:id="263" w:name="_Toc243846037"/>
      <w:r>
        <w:t>7.7 Competencias profesionales desarrolladas</w:t>
      </w:r>
      <w:bookmarkEnd w:id="263"/>
    </w:p>
    <w:p w14:paraId="7EAB67D9" w14:textId="77777777" w:rsidR="00D95145" w:rsidRDefault="006C7843">
      <w:r>
        <w:t>El desarrollo de UCES Plataforma de Talento requirió la aplicación de competencias propias de la ingeniería en sistemas computacionales en varios niveles de abstracción:</w:t>
      </w:r>
    </w:p>
    <w:p w14:paraId="10BBEC71" w14:textId="77777777" w:rsidR="00D95145" w:rsidRDefault="006C7843">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146A613A" w14:textId="77777777" w:rsidR="00D95145" w:rsidRDefault="006C7843">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5020AE0F" w14:textId="77777777" w:rsidR="00D95145" w:rsidRDefault="006C7843">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10C253F0" w14:textId="77777777" w:rsidR="00D95145" w:rsidRDefault="006C7843">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0A1AD38A" w14:textId="77777777" w:rsidR="00D95145" w:rsidRDefault="006C7843">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42321532" w14:textId="77777777" w:rsidR="00D95145" w:rsidRDefault="006C7843">
      <w:pPr>
        <w:pStyle w:val="Heading2"/>
      </w:pPr>
      <w:bookmarkStart w:id="264" w:name="_Toc243846038"/>
      <w:r>
        <w:t>7.8 Trabajo futuro</w:t>
      </w:r>
      <w:bookmarkEnd w:id="264"/>
    </w:p>
    <w:p w14:paraId="1664049F" w14:textId="77777777" w:rsidR="00D95145" w:rsidRDefault="006C7843">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1611F8FE" w14:textId="77777777" w:rsidR="00D95145" w:rsidRDefault="006C7843">
      <w:pPr>
        <w:pStyle w:val="Heading3"/>
      </w:pPr>
      <w:bookmarkStart w:id="265" w:name="_Toc243846039"/>
      <w:r>
        <w:t>7.8.1 Correcciones de prioridad inmediata (P1)</w:t>
      </w:r>
      <w:bookmarkEnd w:id="265"/>
    </w:p>
    <w:p w14:paraId="4A89E8B6" w14:textId="77777777" w:rsidR="00D95145" w:rsidRDefault="006C7843">
      <w:r>
        <w:t>Cuatro mejoras pueden aplicarse con bajo esfuerzo y tienen impacto directo sobre la calidad del sistema:</w:t>
      </w:r>
    </w:p>
    <w:p w14:paraId="27B1700D" w14:textId="77777777" w:rsidR="00D95145" w:rsidRDefault="006C7843">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5D2465B5" w14:textId="77777777" w:rsidR="00D95145" w:rsidRDefault="006C7843">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585EB96D" w14:textId="77777777" w:rsidR="00D95145" w:rsidRDefault="006C7843">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44FC8149" w14:textId="77777777" w:rsidR="00D95145" w:rsidRDefault="006C7843">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25F89C92" w14:textId="77777777" w:rsidR="00D95145" w:rsidRDefault="006C7843">
      <w:pPr>
        <w:pStyle w:val="Heading3"/>
      </w:pPr>
      <w:bookmarkStart w:id="266" w:name="_Toc243846040"/>
      <w:r>
        <w:t>7.8.2 Funcionalidades de diseño pendientes (P2)</w:t>
      </w:r>
      <w:bookmarkEnd w:id="266"/>
    </w:p>
    <w:p w14:paraId="4D9B58B7" w14:textId="77777777" w:rsidR="00D95145" w:rsidRDefault="006C7843">
      <w:r>
        <w:t>Cuatro funcionalidades del diseño original no se implementaron en el MVP y constituyen la extensión natural del sistema:</w:t>
      </w:r>
    </w:p>
    <w:p w14:paraId="5BA74FDA" w14:textId="77777777" w:rsidR="00D95145" w:rsidRDefault="006C7843">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3CAF4333" w14:textId="77777777" w:rsidR="00D95145" w:rsidRDefault="006C7843">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2AB1CFAC" w14:textId="77777777" w:rsidR="00D95145" w:rsidRDefault="006C7843">
      <w:r>
        <w:t xml:space="preserve">La </w:t>
      </w:r>
      <w:r>
        <w:rPr>
          <w:b/>
        </w:rPr>
        <w:t>lista de exclusión de candidatos</w:t>
      </w:r>
      <w:r>
        <w:t xml:space="preserve"> (D-05) requiere la creación de una tabla con hashes de CURP de candidatos excluidos y la verificación correspondiente en el flujo de postulación.</w:t>
      </w:r>
    </w:p>
    <w:p w14:paraId="0278D2A7" w14:textId="77777777" w:rsidR="00D95145" w:rsidRDefault="006C7843">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703609FC" w14:textId="77777777" w:rsidR="00D95145" w:rsidRDefault="006C7843">
      <w:pPr>
        <w:pStyle w:val="Heading3"/>
      </w:pPr>
      <w:bookmarkStart w:id="267" w:name="_Toc243846041"/>
      <w:r>
        <w:t>7.8.3 Extensiones de mediano plazo (P3)</w:t>
      </w:r>
      <w:bookmarkEnd w:id="267"/>
    </w:p>
    <w:p w14:paraId="642A0707" w14:textId="77777777" w:rsidR="00D95145" w:rsidRDefault="006C7843">
      <w:r>
        <w:t>Cuatro extensiones adicionales representan mejoras de mayor alcance que requieren mayor inversión técnica:</w:t>
      </w:r>
    </w:p>
    <w:p w14:paraId="3B5C797A" w14:textId="77777777" w:rsidR="00D95145" w:rsidRDefault="006C7843">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65AD004E" w14:textId="77777777" w:rsidR="00D95145" w:rsidRDefault="006C7843">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38F19903" w14:textId="77777777" w:rsidR="00D95145" w:rsidRDefault="006C7843">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2787D86A" w14:textId="77777777" w:rsidR="00D95145" w:rsidRDefault="006C7843">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2186298F" w14:textId="77777777" w:rsidR="00D95145" w:rsidRDefault="006C7843">
      <w:pPr>
        <w:pStyle w:val="Heading2"/>
      </w:pPr>
      <w:bookmarkStart w:id="268" w:name="_Toc243846042"/>
      <w:r>
        <w:t>7.9 Reflexión final</w:t>
      </w:r>
      <w:bookmarkEnd w:id="268"/>
    </w:p>
    <w:p w14:paraId="32F51EA1" w14:textId="77777777" w:rsidR="00D95145" w:rsidRDefault="006C7843">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00A4CB80" w14:textId="77777777" w:rsidR="00D95145" w:rsidRDefault="006C7843">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4D1FAC24" w14:textId="77777777" w:rsidR="00D95145" w:rsidRDefault="006C7843">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531BB539" w14:textId="77777777" w:rsidR="00D95145" w:rsidRDefault="006C7843">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69043055" w14:textId="77777777" w:rsidR="00D95145" w:rsidRDefault="006C7843">
      <w:r>
        <w:br w:type="page"/>
      </w:r>
    </w:p>
    <w:p w14:paraId="60BF2AE8" w14:textId="77777777" w:rsidR="00D95145" w:rsidRDefault="006C7843">
      <w:pPr>
        <w:pStyle w:val="Heading1"/>
      </w:pPr>
      <w:bookmarkStart w:id="269" w:name="_Toc243846043"/>
      <w:r>
        <w:t>REFERENCIAS BIBLIOGRÁFICAS</w:t>
      </w:r>
      <w:bookmarkEnd w:id="269"/>
    </w:p>
    <w:p w14:paraId="20DDF40E" w14:textId="77777777" w:rsidR="00D95145" w:rsidRDefault="006C7843">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w:t>
      </w:r>
    </w:p>
    <w:p w14:paraId="7DE87488" w14:textId="77777777" w:rsidR="00D95145" w:rsidRDefault="006C7843">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59CB6F21" w14:textId="77777777" w:rsidR="00D95145" w:rsidRDefault="006C7843">
      <w:pPr>
        <w:ind w:left="709" w:hanging="709"/>
      </w:pPr>
      <w:r>
        <w:t xml:space="preserve">Clariana, R., &amp; Wallace, P. (2002). Paper-based versus computer-based assessment: Key factors associated with the test mode effect. </w:t>
      </w:r>
      <w:r>
        <w:rPr>
          <w:i/>
        </w:rPr>
        <w:t>British Journal of Educational Technology, 33</w:t>
      </w:r>
      <w:r>
        <w:t>(5), 593–602. https://doi.org/10.1111/1467-8535.00294</w:t>
      </w:r>
    </w:p>
    <w:p w14:paraId="6C732A37" w14:textId="77777777" w:rsidR="00D95145" w:rsidRDefault="006C7843">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19276908" w14:textId="77777777" w:rsidR="00D95145" w:rsidRDefault="006C7843">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17F524DC" w14:textId="77777777" w:rsidR="00D95145" w:rsidRDefault="006C7843">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3293D44E" w14:textId="77777777" w:rsidR="00D95145" w:rsidRDefault="006C7843">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6C4479A4" w14:textId="77777777" w:rsidR="00D95145" w:rsidRDefault="006C7843">
      <w:pPr>
        <w:ind w:left="709" w:hanging="709"/>
      </w:pPr>
      <w:r>
        <w:t xml:space="preserve">Jones, M., Bradley, J., &amp; Sakimura, N. (2015). </w:t>
      </w:r>
      <w:r>
        <w:rPr>
          <w:i/>
        </w:rPr>
        <w:t>JSON Web Token (JWT)</w:t>
      </w:r>
      <w:r>
        <w:t xml:space="preserve"> (RFC 7519). Internet Engineering Task Force. https://www.rfc-editor.org/rfc/rfc7519</w:t>
      </w:r>
    </w:p>
    <w:p w14:paraId="19FB8975" w14:textId="77777777" w:rsidR="00D95145" w:rsidRDefault="006C7843">
      <w:pPr>
        <w:ind w:left="709" w:hanging="709"/>
      </w:pPr>
      <w:r>
        <w:t xml:space="preserve">Kleppmann, M. (2017). </w:t>
      </w:r>
      <w:r>
        <w:rPr>
          <w:i/>
        </w:rPr>
        <w:t>Designing data-intensive applications: The big ideas behind reliable, scalable, and maintainable systems</w:t>
      </w:r>
      <w:r>
        <w:t>. O'Reilly Media.</w:t>
      </w:r>
    </w:p>
    <w:p w14:paraId="61D5112A" w14:textId="77777777" w:rsidR="00D95145" w:rsidRDefault="006C7843">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460052EC" w14:textId="77777777" w:rsidR="00D95145" w:rsidRDefault="006C7843">
      <w:pPr>
        <w:ind w:left="709" w:hanging="709"/>
      </w:pPr>
      <w:r>
        <w:t xml:space="preserve">Likert, R. (1932). A technique for the measurement of attitudes. </w:t>
      </w:r>
      <w:r>
        <w:rPr>
          <w:i/>
        </w:rPr>
        <w:t>Archives of Psychology, 22</w:t>
      </w:r>
      <w:r>
        <w:t>(140), 1–55.</w:t>
      </w:r>
    </w:p>
    <w:p w14:paraId="1579F956" w14:textId="77777777" w:rsidR="00D95145" w:rsidRDefault="006C7843">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035F044E" w14:textId="77777777" w:rsidR="00D95145" w:rsidRDefault="006C7843">
      <w:pPr>
        <w:ind w:left="709" w:hanging="709"/>
      </w:pPr>
      <w:r>
        <w:t xml:space="preserve">Menezes, A. J., van Oorschot, P. C., &amp; Vanstone, S. A. (1997). </w:t>
      </w:r>
      <w:r>
        <w:rPr>
          <w:i/>
        </w:rPr>
        <w:t>Handbook of applied cryptography</w:t>
      </w:r>
      <w:r>
        <w:t>. CRC Press. https://cacr.uwaterloo.ca/hac/</w:t>
      </w:r>
    </w:p>
    <w:p w14:paraId="6F34D051" w14:textId="77777777" w:rsidR="00D95145" w:rsidRDefault="006C7843">
      <w:pPr>
        <w:ind w:left="709" w:hanging="709"/>
      </w:pPr>
      <w:r>
        <w:t xml:space="preserve">Meta Open Source. (2024a). </w:t>
      </w:r>
      <w:r>
        <w:rPr>
          <w:i/>
        </w:rPr>
        <w:t>React documentation</w:t>
      </w:r>
      <w:r>
        <w:t>. Meta Platforms. https://react.dev</w:t>
      </w:r>
    </w:p>
    <w:p w14:paraId="5828A52A" w14:textId="77777777" w:rsidR="00D95145" w:rsidRDefault="006C7843">
      <w:pPr>
        <w:ind w:left="709" w:hanging="709"/>
      </w:pPr>
      <w:r>
        <w:t xml:space="preserve">Meta Open Source. (2024b). </w:t>
      </w:r>
      <w:r>
        <w:rPr>
          <w:i/>
        </w:rPr>
        <w:t>React 19</w:t>
      </w:r>
      <w:r>
        <w:t>. Meta Platforms. https://react.dev/blog/2024/12/05/react-19</w:t>
      </w:r>
    </w:p>
    <w:p w14:paraId="2A553246" w14:textId="77777777" w:rsidR="00D95145" w:rsidRDefault="006C7843">
      <w:pPr>
        <w:ind w:left="709" w:hanging="709"/>
      </w:pPr>
      <w:r>
        <w:t xml:space="preserve">Microsoft. (2024). </w:t>
      </w:r>
      <w:r>
        <w:rPr>
          <w:i/>
        </w:rPr>
        <w:t>TypeScript documentation</w:t>
      </w:r>
      <w:r>
        <w:t>. Microsoft Corporation. https://www.typescriptlang.org/docs/</w:t>
      </w:r>
    </w:p>
    <w:p w14:paraId="21765E21" w14:textId="77777777" w:rsidR="00D95145" w:rsidRDefault="006C7843">
      <w:pPr>
        <w:ind w:left="709" w:hanging="709"/>
      </w:pPr>
      <w:r>
        <w:t xml:space="preserve">Muñiz, J. (2010). Las teorías de los tests: Teoría clásica y teoría de respuesta a los ítems. </w:t>
      </w:r>
      <w:r>
        <w:rPr>
          <w:i/>
        </w:rPr>
        <w:t>Papeles del Psicólogo, 31</w:t>
      </w:r>
      <w:r>
        <w:t>(1), 57–66.</w:t>
      </w:r>
    </w:p>
    <w:p w14:paraId="5505E264" w14:textId="77777777" w:rsidR="00D95145" w:rsidRDefault="006C7843">
      <w:pPr>
        <w:ind w:left="709" w:hanging="709"/>
      </w:pPr>
      <w:r>
        <w:t xml:space="preserve">National Institute of Standards and Technology. (2015). </w:t>
      </w:r>
      <w:r>
        <w:rPr>
          <w:i/>
        </w:rPr>
        <w:t>Secure hash standard (SHS)</w:t>
      </w:r>
      <w:r>
        <w:t xml:space="preserve"> (FIPS PUB 180-4). U.S. Department of Commerce. https://doi.org/10.6028/NIST.FIPS.180-4</w:t>
      </w:r>
    </w:p>
    <w:p w14:paraId="5DCAFE54" w14:textId="77777777" w:rsidR="00D95145" w:rsidRDefault="006C7843">
      <w:pPr>
        <w:ind w:left="709" w:hanging="709"/>
      </w:pPr>
      <w:r>
        <w:t xml:space="preserve">Nielsen Norman Group. (2024). </w:t>
      </w:r>
      <w:r>
        <w:rPr>
          <w:i/>
        </w:rPr>
        <w:t>UX research &amp; design</w:t>
      </w:r>
      <w:r>
        <w:t>. Nielsen Norman Group. https://www.nngroup.com/</w:t>
      </w:r>
    </w:p>
    <w:p w14:paraId="4F8BBADA" w14:textId="77777777" w:rsidR="00D95145" w:rsidRDefault="006C7843">
      <w:pPr>
        <w:ind w:left="709" w:hanging="709"/>
      </w:pPr>
      <w:r>
        <w:t xml:space="preserve">OWASP Foundation. (2021). </w:t>
      </w:r>
      <w:r>
        <w:rPr>
          <w:i/>
        </w:rPr>
        <w:t>OWASP top ten</w:t>
      </w:r>
      <w:r>
        <w:t>. OWASP. https://owasp.org/www-project-top-ten/</w:t>
      </w:r>
    </w:p>
    <w:p w14:paraId="3E8C0AF9" w14:textId="77777777" w:rsidR="00D95145" w:rsidRDefault="006C7843">
      <w:pPr>
        <w:ind w:left="709" w:hanging="709"/>
      </w:pPr>
      <w:r>
        <w:t xml:space="preserve">Pressman, R. S., &amp; Maxim, B. R. (2015). </w:t>
      </w:r>
      <w:r>
        <w:rPr>
          <w:i/>
        </w:rPr>
        <w:t>Software engineering: A practitioner's approach</w:t>
      </w:r>
      <w:r>
        <w:t xml:space="preserve"> (8th ed.). McGraw-Hill.</w:t>
      </w:r>
    </w:p>
    <w:p w14:paraId="1D8DBAC4" w14:textId="77777777" w:rsidR="00D95145" w:rsidRDefault="006C7843">
      <w:pPr>
        <w:ind w:left="709" w:hanging="709"/>
      </w:pPr>
      <w:r>
        <w:t xml:space="preserve">Secretaría de Gobernación (SEGOB). (2024). </w:t>
      </w:r>
      <w:r>
        <w:rPr>
          <w:i/>
        </w:rPr>
        <w:t>Clave Única de Registro de Población</w:t>
      </w:r>
      <w:r>
        <w:t>. Gobierno de México. https://www.gob.mx/curp</w:t>
      </w:r>
    </w:p>
    <w:p w14:paraId="6142AF8B" w14:textId="77777777" w:rsidR="00D95145" w:rsidRDefault="006C7843">
      <w:pPr>
        <w:ind w:left="709" w:hanging="709"/>
      </w:pPr>
      <w:r>
        <w:t xml:space="preserve">shadcn. (2024). </w:t>
      </w:r>
      <w:r>
        <w:rPr>
          <w:i/>
        </w:rPr>
        <w:t>shadcn/ui documentation</w:t>
      </w:r>
      <w:r>
        <w:t>. GitHub. https://ui.shadcn.com</w:t>
      </w:r>
    </w:p>
    <w:p w14:paraId="56554621" w14:textId="77777777" w:rsidR="00D95145" w:rsidRDefault="006C7843">
      <w:pPr>
        <w:ind w:left="709" w:hanging="709"/>
      </w:pPr>
      <w:r>
        <w:t xml:space="preserve">Sommerville, I. (2016). </w:t>
      </w:r>
      <w:r>
        <w:rPr>
          <w:i/>
        </w:rPr>
        <w:t>Software engineering</w:t>
      </w:r>
      <w:r>
        <w:t xml:space="preserve"> (10th ed.). Pearson.</w:t>
      </w:r>
    </w:p>
    <w:p w14:paraId="207049A4" w14:textId="77777777" w:rsidR="00D95145" w:rsidRDefault="006C7843">
      <w:pPr>
        <w:ind w:left="709" w:hanging="709"/>
      </w:pPr>
      <w:r>
        <w:t xml:space="preserve">Supabase. (2024a). </w:t>
      </w:r>
      <w:r>
        <w:rPr>
          <w:i/>
        </w:rPr>
        <w:t>Supabase documentation: Overview</w:t>
      </w:r>
      <w:r>
        <w:t>. Supabase Inc. https://supabase.com/docs</w:t>
      </w:r>
    </w:p>
    <w:p w14:paraId="0EC5D067" w14:textId="77777777" w:rsidR="00D95145" w:rsidRDefault="006C7843">
      <w:pPr>
        <w:ind w:left="709" w:hanging="709"/>
      </w:pPr>
      <w:r>
        <w:t xml:space="preserve">Supabase. (2024b). </w:t>
      </w:r>
      <w:r>
        <w:rPr>
          <w:i/>
        </w:rPr>
        <w:t>Supabase documentation: REST API (PostgREST)</w:t>
      </w:r>
      <w:r>
        <w:t>. Supabase Inc. https://supabase.com/docs/guides/api</w:t>
      </w:r>
    </w:p>
    <w:p w14:paraId="55D8BF42" w14:textId="77777777" w:rsidR="00D95145" w:rsidRDefault="006C7843">
      <w:pPr>
        <w:ind w:left="709" w:hanging="709"/>
      </w:pPr>
      <w:r>
        <w:t xml:space="preserve">Supabase. (2024c). </w:t>
      </w:r>
      <w:r>
        <w:rPr>
          <w:i/>
        </w:rPr>
        <w:t>Supabase documentation: Auth</w:t>
      </w:r>
      <w:r>
        <w:t>. Supabase Inc. https://supabase.com/docs/guides/auth</w:t>
      </w:r>
    </w:p>
    <w:p w14:paraId="772E1785" w14:textId="77777777" w:rsidR="00D95145" w:rsidRDefault="006C7843">
      <w:pPr>
        <w:ind w:left="709" w:hanging="709"/>
      </w:pPr>
      <w:r>
        <w:t xml:space="preserve">Supabase. (2024d). </w:t>
      </w:r>
      <w:r>
        <w:rPr>
          <w:i/>
        </w:rPr>
        <w:t>Supabase documentation: Storage</w:t>
      </w:r>
      <w:r>
        <w:t>. Supabase Inc. https://supabase.com/docs/guides/storage</w:t>
      </w:r>
    </w:p>
    <w:p w14:paraId="3E4953A2" w14:textId="77777777" w:rsidR="00D95145" w:rsidRDefault="006C7843">
      <w:pPr>
        <w:ind w:left="709" w:hanging="709"/>
      </w:pPr>
      <w:r>
        <w:t xml:space="preserve">Tailwind Labs. (2024). </w:t>
      </w:r>
      <w:r>
        <w:rPr>
          <w:i/>
        </w:rPr>
        <w:t>Tailwind CSS documentation</w:t>
      </w:r>
      <w:r>
        <w:t>. Tailwind Labs. https://tailwindcss.com/docs</w:t>
      </w:r>
    </w:p>
    <w:p w14:paraId="1E1A53AE" w14:textId="77777777" w:rsidR="00D95145" w:rsidRDefault="006C7843">
      <w:pPr>
        <w:ind w:left="709" w:hanging="709"/>
      </w:pPr>
      <w:r>
        <w:t xml:space="preserve">The PostgreSQL Global Development Group. (2024). </w:t>
      </w:r>
      <w:r>
        <w:rPr>
          <w:i/>
        </w:rPr>
        <w:t>PostgreSQL 16 documentation</w:t>
      </w:r>
      <w:r>
        <w:t>. https://www.postgresql.org/docs/16/</w:t>
      </w:r>
    </w:p>
    <w:p w14:paraId="73090E47" w14:textId="77777777" w:rsidR="00D95145" w:rsidRDefault="006C7843">
      <w:pPr>
        <w:ind w:left="709" w:hanging="709"/>
      </w:pPr>
      <w:r>
        <w:t xml:space="preserve">Vercel. (2024a). </w:t>
      </w:r>
      <w:r>
        <w:rPr>
          <w:i/>
        </w:rPr>
        <w:t>Next.js App Router documentation</w:t>
      </w:r>
      <w:r>
        <w:t>. Vercel. https://nextjs.org/docs/app</w:t>
      </w:r>
    </w:p>
    <w:p w14:paraId="3D75B25A" w14:textId="77777777" w:rsidR="00D95145" w:rsidRDefault="006C7843">
      <w:pPr>
        <w:ind w:left="709" w:hanging="709"/>
      </w:pPr>
      <w:r>
        <w:t xml:space="preserve">Vercel. (2024b). </w:t>
      </w:r>
      <w:r>
        <w:rPr>
          <w:i/>
        </w:rPr>
        <w:t>Vercel platform documentation</w:t>
      </w:r>
      <w:r>
        <w:t>. Vercel. https://vercel.com/docs</w:t>
      </w:r>
    </w:p>
    <w:p w14:paraId="67480A93" w14:textId="77777777" w:rsidR="00D95145" w:rsidRDefault="006C7843">
      <w:pPr>
        <w:ind w:left="709" w:hanging="709"/>
      </w:pPr>
      <w:r>
        <w:t xml:space="preserve">Wiggins, A. (2011). </w:t>
      </w:r>
      <w:r>
        <w:rPr>
          <w:i/>
        </w:rPr>
        <w:t>The twelve-factor app</w:t>
      </w:r>
      <w:r>
        <w:t>. Heroku. https://12factor.net/</w:t>
      </w:r>
    </w:p>
    <w:p w14:paraId="51CA881C" w14:textId="77777777" w:rsidR="00D95145" w:rsidRDefault="006C7843">
      <w:r>
        <w:br w:type="page"/>
      </w:r>
    </w:p>
    <w:sectPr w:rsidR="00D95145" w:rsidSect="00034616">
      <w:headerReference w:type="default" r:id="rId32"/>
      <w:footerReference w:type="default" r:id="rId33"/>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3F70" w14:textId="77777777" w:rsidR="006C7843" w:rsidRDefault="006C7843">
      <w:pPr>
        <w:spacing w:after="0" w:line="240" w:lineRule="auto"/>
      </w:pPr>
      <w:r>
        <w:separator/>
      </w:r>
    </w:p>
  </w:endnote>
  <w:endnote w:type="continuationSeparator" w:id="0">
    <w:p w14:paraId="6360AA55" w14:textId="77777777" w:rsidR="006C7843" w:rsidRDefault="006C7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34BAC" w14:textId="77777777" w:rsidR="00D95145" w:rsidRDefault="006C7843">
    <w:pPr>
      <w:pStyle w:val="Footer"/>
      <w:jc w:val="center"/>
    </w:pPr>
    <w:r>
      <w:rPr>
        <w:color w:val="646464"/>
        <w:sz w:val="18"/>
      </w:rPr>
      <w:t xml:space="preserve">— </w:t>
    </w:r>
    <w:r>
      <w:fldChar w:fldCharType="begin"/>
    </w:r>
    <w:r>
      <w:instrText xml:space="preserve"> PAGE </w:instrText>
    </w:r>
    <w:r w:rsidR="003943F8">
      <w:fldChar w:fldCharType="separate"/>
    </w:r>
    <w:r w:rsidR="003943F8">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E6DE" w14:textId="77777777" w:rsidR="006C7843" w:rsidRDefault="006C7843">
      <w:pPr>
        <w:spacing w:after="0" w:line="240" w:lineRule="auto"/>
      </w:pPr>
      <w:r>
        <w:separator/>
      </w:r>
    </w:p>
  </w:footnote>
  <w:footnote w:type="continuationSeparator" w:id="0">
    <w:p w14:paraId="74AC284E" w14:textId="77777777" w:rsidR="006C7843" w:rsidRDefault="006C78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32A4" w14:textId="77777777" w:rsidR="00D95145" w:rsidRDefault="006C7843">
    <w:pPr>
      <w:pStyle w:val="Header"/>
      <w:jc w:val="right"/>
    </w:pPr>
    <w:r>
      <w:rPr>
        <w:color w:val="646464"/>
        <w:sz w:val="16"/>
      </w:rPr>
      <w:t>ITESZ — 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125964">
    <w:abstractNumId w:val="8"/>
  </w:num>
  <w:num w:numId="2" w16cid:durableId="364866522">
    <w:abstractNumId w:val="6"/>
  </w:num>
  <w:num w:numId="3" w16cid:durableId="1840198378">
    <w:abstractNumId w:val="5"/>
  </w:num>
  <w:num w:numId="4" w16cid:durableId="722094050">
    <w:abstractNumId w:val="4"/>
  </w:num>
  <w:num w:numId="5" w16cid:durableId="1535843801">
    <w:abstractNumId w:val="7"/>
  </w:num>
  <w:num w:numId="6" w16cid:durableId="1410232570">
    <w:abstractNumId w:val="3"/>
  </w:num>
  <w:num w:numId="7" w16cid:durableId="415399442">
    <w:abstractNumId w:val="2"/>
  </w:num>
  <w:num w:numId="8" w16cid:durableId="2143304621">
    <w:abstractNumId w:val="1"/>
  </w:num>
  <w:num w:numId="9" w16cid:durableId="116492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3F8"/>
    <w:rsid w:val="006C5061"/>
    <w:rsid w:val="006C7843"/>
    <w:rsid w:val="00AA1D8D"/>
    <w:rsid w:val="00B47730"/>
    <w:rsid w:val="00CB0664"/>
    <w:rsid w:val="00D95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EBF78"/>
  <w14:defaultImageDpi w14:val="300"/>
  <w15:docId w15:val="{17CF103E-9DFC-49A6-82B7-A10C12FA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3943F8"/>
    <w:pPr>
      <w:spacing w:after="100"/>
    </w:pPr>
  </w:style>
  <w:style w:type="paragraph" w:styleId="TOC2">
    <w:name w:val="toc 2"/>
    <w:basedOn w:val="Normal"/>
    <w:next w:val="Normal"/>
    <w:autoRedefine/>
    <w:uiPriority w:val="39"/>
    <w:unhideWhenUsed/>
    <w:rsid w:val="003943F8"/>
    <w:pPr>
      <w:spacing w:after="100"/>
      <w:ind w:left="220"/>
    </w:pPr>
  </w:style>
  <w:style w:type="paragraph" w:styleId="TOC3">
    <w:name w:val="toc 3"/>
    <w:basedOn w:val="Normal"/>
    <w:next w:val="Normal"/>
    <w:autoRedefine/>
    <w:uiPriority w:val="39"/>
    <w:unhideWhenUsed/>
    <w:rsid w:val="003943F8"/>
    <w:pPr>
      <w:spacing w:after="100"/>
      <w:ind w:left="440"/>
    </w:pPr>
  </w:style>
  <w:style w:type="paragraph" w:styleId="TOC4">
    <w:name w:val="toc 4"/>
    <w:basedOn w:val="Normal"/>
    <w:next w:val="Normal"/>
    <w:autoRedefine/>
    <w:uiPriority w:val="39"/>
    <w:unhideWhenUsed/>
    <w:rsid w:val="003943F8"/>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3943F8"/>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3943F8"/>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3943F8"/>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3943F8"/>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3943F8"/>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3943F8"/>
    <w:rPr>
      <w:color w:val="0000FF" w:themeColor="hyperlink"/>
      <w:u w:val="single"/>
    </w:rPr>
  </w:style>
  <w:style w:type="character" w:styleId="UnresolvedMention">
    <w:name w:val="Unresolved Mention"/>
    <w:basedOn w:val="DefaultParagraphFont"/>
    <w:uiPriority w:val="99"/>
    <w:semiHidden/>
    <w:unhideWhenUsed/>
    <w:rsid w:val="003943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46393</Words>
  <Characters>255162</Characters>
  <Application>Microsoft Office Word</Application>
  <DocSecurity>0</DocSecurity>
  <Lines>2126</Lines>
  <Paragraphs>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2026-10-26T00:32:00Z</dcterms:modified>
  <cp:category/>
</cp:coreProperties>
</file>